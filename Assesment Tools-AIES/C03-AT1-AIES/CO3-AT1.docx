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0950" w14:textId="77777777" w:rsidR="004B6C7C" w:rsidRPr="004B6C7C" w:rsidRDefault="004B6C7C" w:rsidP="004B6C7C">
      <w:pPr>
        <w:spacing w:after="100" w:afterAutospacing="1" w:line="259" w:lineRule="auto"/>
        <w:ind w:right="67"/>
        <w:jc w:val="center"/>
        <w:rPr>
          <w:rFonts w:ascii="Times New Roman" w:hAnsi="Times New Roman" w:cs="Times New Roman"/>
          <w:sz w:val="24"/>
          <w:szCs w:val="24"/>
        </w:rPr>
      </w:pPr>
      <w:r w:rsidRPr="004B6C7C">
        <w:rPr>
          <w:rFonts w:ascii="Times New Roman" w:eastAsia="Arial" w:hAnsi="Times New Roman" w:cs="Times New Roman"/>
          <w:b/>
          <w:sz w:val="24"/>
          <w:szCs w:val="24"/>
        </w:rPr>
        <w:t xml:space="preserve">SIMATS ENGINEERING </w:t>
      </w:r>
    </w:p>
    <w:p w14:paraId="4A121C33" w14:textId="77777777" w:rsidR="004B6C7C" w:rsidRPr="004B6C7C" w:rsidRDefault="004B6C7C" w:rsidP="004B6C7C">
      <w:pPr>
        <w:spacing w:after="100" w:afterAutospacing="1"/>
        <w:jc w:val="center"/>
        <w:rPr>
          <w:rFonts w:ascii="Times New Roman" w:hAnsi="Times New Roman" w:cs="Times New Roman"/>
          <w:sz w:val="24"/>
          <w:szCs w:val="24"/>
        </w:rPr>
      </w:pPr>
      <w:r w:rsidRPr="004B6C7C">
        <w:rPr>
          <w:rFonts w:ascii="Times New Roman" w:eastAsia="Arial" w:hAnsi="Times New Roman" w:cs="Times New Roman"/>
          <w:b/>
          <w:sz w:val="24"/>
          <w:szCs w:val="24"/>
        </w:rPr>
        <w:t xml:space="preserve">ASSESSMENT TOOL 1: Knowledge Representation Design Assessment </w:t>
      </w:r>
    </w:p>
    <w:p w14:paraId="33D0BE13" w14:textId="77777777" w:rsidR="004B6C7C" w:rsidRPr="004B6C7C" w:rsidRDefault="004B6C7C" w:rsidP="004B6C7C">
      <w:pPr>
        <w:tabs>
          <w:tab w:val="center" w:pos="5516"/>
        </w:tabs>
        <w:spacing w:after="100" w:afterAutospacing="1" w:line="259" w:lineRule="auto"/>
        <w:rPr>
          <w:rFonts w:ascii="Times New Roman" w:hAnsi="Times New Roman" w:cs="Times New Roman"/>
          <w:sz w:val="24"/>
          <w:szCs w:val="24"/>
        </w:rPr>
      </w:pPr>
      <w:r w:rsidRPr="004B6C7C">
        <w:rPr>
          <w:rFonts w:ascii="Times New Roman" w:eastAsia="Arial" w:hAnsi="Times New Roman" w:cs="Times New Roman"/>
          <w:b/>
          <w:sz w:val="24"/>
          <w:szCs w:val="24"/>
        </w:rPr>
        <w:t xml:space="preserve">COURSE NAME:  </w:t>
      </w:r>
      <w:r w:rsidRPr="004B6C7C">
        <w:rPr>
          <w:rFonts w:ascii="Times New Roman" w:eastAsia="Arial" w:hAnsi="Times New Roman" w:cs="Times New Roman"/>
          <w:b/>
          <w:sz w:val="24"/>
          <w:szCs w:val="24"/>
        </w:rPr>
        <w:tab/>
        <w:t xml:space="preserve">ARTIFICIAL INTELLIGENCE COURSE CODE: MLA01 </w:t>
      </w:r>
    </w:p>
    <w:p w14:paraId="6A18A7CE" w14:textId="77777777" w:rsidR="004B6C7C" w:rsidRPr="004B6C7C" w:rsidRDefault="004B6C7C" w:rsidP="004B6C7C">
      <w:pPr>
        <w:spacing w:after="100" w:afterAutospacing="1" w:line="259" w:lineRule="auto"/>
        <w:ind w:left="2365"/>
        <w:rPr>
          <w:rFonts w:ascii="Times New Roman" w:hAnsi="Times New Roman" w:cs="Times New Roman"/>
          <w:sz w:val="24"/>
          <w:szCs w:val="24"/>
        </w:rPr>
      </w:pPr>
      <w:r w:rsidRPr="004B6C7C">
        <w:rPr>
          <w:rFonts w:ascii="Times New Roman" w:eastAsia="Arial" w:hAnsi="Times New Roman" w:cs="Times New Roman"/>
          <w:b/>
          <w:sz w:val="24"/>
          <w:szCs w:val="24"/>
        </w:rPr>
        <w:t xml:space="preserve">AND EXPERT SYSTEMS </w:t>
      </w:r>
    </w:p>
    <w:p w14:paraId="4EEA7FEC" w14:textId="77777777" w:rsidR="004B6C7C" w:rsidRPr="004B6C7C" w:rsidRDefault="004B6C7C" w:rsidP="004B6C7C">
      <w:pPr>
        <w:spacing w:after="23" w:line="259" w:lineRule="auto"/>
        <w:ind w:left="-5"/>
        <w:rPr>
          <w:rFonts w:ascii="Times New Roman" w:hAnsi="Times New Roman" w:cs="Times New Roman"/>
          <w:sz w:val="24"/>
          <w:szCs w:val="24"/>
        </w:rPr>
      </w:pPr>
      <w:r w:rsidRPr="004B6C7C">
        <w:rPr>
          <w:rFonts w:ascii="Times New Roman" w:eastAsia="Arial" w:hAnsi="Times New Roman" w:cs="Times New Roman"/>
          <w:b/>
          <w:sz w:val="24"/>
          <w:szCs w:val="24"/>
        </w:rPr>
        <w:t xml:space="preserve">COURSE OUTCOME COVERED </w:t>
      </w:r>
    </w:p>
    <w:p w14:paraId="153A64C4" w14:textId="77777777" w:rsidR="004B6C7C" w:rsidRPr="004B6C7C" w:rsidRDefault="004B6C7C" w:rsidP="004B6C7C">
      <w:pPr>
        <w:spacing w:after="0"/>
        <w:ind w:left="-5" w:right="55"/>
        <w:jc w:val="both"/>
        <w:rPr>
          <w:rFonts w:ascii="Times New Roman" w:hAnsi="Times New Roman" w:cs="Times New Roman"/>
          <w:sz w:val="24"/>
          <w:szCs w:val="24"/>
        </w:rPr>
      </w:pPr>
      <w:r w:rsidRPr="004B6C7C">
        <w:rPr>
          <w:rFonts w:ascii="Times New Roman" w:eastAsia="Arial" w:hAnsi="Times New Roman" w:cs="Times New Roman"/>
          <w:b/>
          <w:sz w:val="24"/>
          <w:szCs w:val="24"/>
        </w:rPr>
        <w:t xml:space="preserve">CO3: </w:t>
      </w:r>
      <w:r w:rsidRPr="004B6C7C">
        <w:rPr>
          <w:rFonts w:ascii="Times New Roman" w:eastAsia="Arial" w:hAnsi="Times New Roman" w:cs="Times New Roman"/>
          <w:i/>
          <w:sz w:val="24"/>
          <w:szCs w:val="24"/>
        </w:rPr>
        <w:t xml:space="preserve">Implement propositional and first-order logic using resolution, unification, and inference techniques for knowledge representation and </w:t>
      </w:r>
      <w:proofErr w:type="gramStart"/>
      <w:r w:rsidRPr="004B6C7C">
        <w:rPr>
          <w:rFonts w:ascii="Times New Roman" w:eastAsia="Arial" w:hAnsi="Times New Roman" w:cs="Times New Roman"/>
          <w:i/>
          <w:sz w:val="24"/>
          <w:szCs w:val="24"/>
        </w:rPr>
        <w:t>reasoning.</w:t>
      </w:r>
      <w:r w:rsidRPr="004B6C7C">
        <w:rPr>
          <w:rFonts w:ascii="Times New Roman" w:hAnsi="Times New Roman" w:cs="Times New Roman"/>
          <w:sz w:val="24"/>
          <w:szCs w:val="24"/>
        </w:rPr>
        <w:t>(</w:t>
      </w:r>
      <w:proofErr w:type="gramEnd"/>
      <w:r w:rsidRPr="004B6C7C">
        <w:rPr>
          <w:rFonts w:ascii="Times New Roman" w:hAnsi="Times New Roman" w:cs="Times New Roman"/>
          <w:sz w:val="24"/>
          <w:szCs w:val="24"/>
        </w:rPr>
        <w:t xml:space="preserve">BTL 3) </w:t>
      </w:r>
    </w:p>
    <w:p w14:paraId="7C38797C" w14:textId="77777777" w:rsidR="004B6C7C" w:rsidRPr="004B6C7C" w:rsidRDefault="004B6C7C" w:rsidP="004B6C7C">
      <w:pPr>
        <w:spacing w:after="19" w:line="259" w:lineRule="auto"/>
        <w:rPr>
          <w:rFonts w:ascii="Times New Roman" w:hAnsi="Times New Roman" w:cs="Times New Roman"/>
          <w:sz w:val="24"/>
          <w:szCs w:val="24"/>
        </w:rPr>
      </w:pPr>
      <w:r w:rsidRPr="004B6C7C">
        <w:rPr>
          <w:rFonts w:ascii="Times New Roman" w:hAnsi="Times New Roman" w:cs="Times New Roman"/>
          <w:sz w:val="24"/>
          <w:szCs w:val="24"/>
        </w:rPr>
        <w:t>Assessment Tool Weightage: 40 %</w:t>
      </w:r>
    </w:p>
    <w:p w14:paraId="1D99726D" w14:textId="77777777" w:rsidR="004B6C7C" w:rsidRPr="004B6C7C" w:rsidRDefault="004B6C7C" w:rsidP="004B6C7C">
      <w:pPr>
        <w:spacing w:after="40" w:line="259" w:lineRule="auto"/>
        <w:jc w:val="right"/>
        <w:rPr>
          <w:rFonts w:ascii="Times New Roman" w:hAnsi="Times New Roman" w:cs="Times New Roman"/>
          <w:sz w:val="24"/>
          <w:szCs w:val="24"/>
        </w:rPr>
      </w:pPr>
      <w:r w:rsidRPr="004B6C7C">
        <w:rPr>
          <w:rFonts w:ascii="Times New Roman" w:eastAsia="Calibri" w:hAnsi="Times New Roman" w:cs="Times New Roman"/>
          <w:noProof/>
          <w:sz w:val="24"/>
          <w:szCs w:val="24"/>
        </w:rPr>
        <mc:AlternateContent>
          <mc:Choice Requires="wpg">
            <w:drawing>
              <wp:inline distT="0" distB="0" distL="0" distR="0" wp14:anchorId="39BF6E6C" wp14:editId="7FFC00F1">
                <wp:extent cx="5651500" cy="12700"/>
                <wp:effectExtent l="0" t="0" r="0" b="0"/>
                <wp:docPr id="18826" name="Group 188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 name="Shape 1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2BB2F03" id="Group 1882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GomAeEsC&#10;AACtBQAADgAAAAAAAAAAAAAAAAAuAgAAZHJzL2Uyb0RvYy54bWxQSwECLQAUAAYACAAAACEAo9XE&#10;1toAAAADAQAADwAAAAAAAAAAAAAAAAClBAAAZHJzL2Rvd25yZXYueG1sUEsFBgAAAAAEAAQA8wAA&#10;AKwFAAAAAA==&#10;">
                <v:shape id="Shape 101"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" path="m,l5651500,e" filled="f" strokecolor="#858585" strokeweight="1pt">
                  <v:stroke miterlimit="83231f" joinstyle="miter"/>
                  <v:path arrowok="t" textboxrect="0,0,5651500,0"/>
                </v:shape>
                <w10:anchorlock/>
              </v:group>
            </w:pict>
          </mc:Fallback>
        </mc:AlternateContent>
      </w:r>
      <w:r w:rsidRPr="004B6C7C">
        <w:rPr>
          <w:rFonts w:ascii="Times New Roman" w:hAnsi="Times New Roman" w:cs="Times New Roman"/>
          <w:sz w:val="24"/>
          <w:szCs w:val="24"/>
        </w:rPr>
        <w:t xml:space="preserve"> </w:t>
      </w:r>
    </w:p>
    <w:p w14:paraId="22C77420" w14:textId="77777777" w:rsidR="004B6C7C" w:rsidRPr="004B6C7C" w:rsidRDefault="004B6C7C" w:rsidP="004B6C7C">
      <w:pPr>
        <w:tabs>
          <w:tab w:val="center" w:pos="2160"/>
          <w:tab w:val="center" w:pos="2880"/>
          <w:tab w:val="center" w:pos="3600"/>
          <w:tab w:val="center" w:pos="4320"/>
          <w:tab w:val="center" w:pos="5040"/>
          <w:tab w:val="center" w:pos="5760"/>
          <w:tab w:val="center" w:pos="6480"/>
          <w:tab w:val="center" w:pos="7991"/>
        </w:tabs>
        <w:spacing w:after="23" w:line="259" w:lineRule="auto"/>
        <w:ind w:left="-15"/>
        <w:rPr>
          <w:rFonts w:ascii="Times New Roman" w:hAnsi="Times New Roman" w:cs="Times New Roman"/>
          <w:sz w:val="24"/>
          <w:szCs w:val="24"/>
        </w:rPr>
      </w:pPr>
      <w:r w:rsidRPr="004B6C7C">
        <w:rPr>
          <w:rFonts w:ascii="Times New Roman" w:eastAsia="Arial" w:hAnsi="Times New Roman" w:cs="Times New Roman"/>
          <w:b/>
          <w:sz w:val="24"/>
          <w:szCs w:val="24"/>
        </w:rPr>
        <w:t xml:space="preserve">Total Marks: 100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 </w:t>
      </w:r>
      <w:r w:rsidRPr="004B6C7C">
        <w:rPr>
          <w:rFonts w:ascii="Times New Roman" w:eastAsia="Arial" w:hAnsi="Times New Roman" w:cs="Times New Roman"/>
          <w:b/>
          <w:sz w:val="24"/>
          <w:szCs w:val="24"/>
        </w:rPr>
        <w:tab/>
        <w:t xml:space="preserve">Time: 60 Mins </w:t>
      </w:r>
    </w:p>
    <w:p w14:paraId="58BEAFC3" w14:textId="77777777" w:rsidR="004B6C7C" w:rsidRPr="004B6C7C" w:rsidRDefault="004B6C7C" w:rsidP="004B6C7C">
      <w:pPr>
        <w:spacing w:after="57" w:line="259" w:lineRule="auto"/>
        <w:ind w:left="-5"/>
        <w:rPr>
          <w:rFonts w:ascii="Times New Roman" w:hAnsi="Times New Roman" w:cs="Times New Roman"/>
          <w:sz w:val="24"/>
          <w:szCs w:val="24"/>
        </w:rPr>
      </w:pPr>
      <w:r w:rsidRPr="004B6C7C">
        <w:rPr>
          <w:rFonts w:ascii="Times New Roman" w:eastAsia="Arial" w:hAnsi="Times New Roman" w:cs="Times New Roman"/>
          <w:b/>
          <w:sz w:val="24"/>
          <w:szCs w:val="24"/>
        </w:rPr>
        <w:t xml:space="preserve">No. of Questions: 5 </w:t>
      </w:r>
    </w:p>
    <w:p w14:paraId="2669B843" w14:textId="77777777" w:rsidR="004B6C7C" w:rsidRPr="004B6C7C" w:rsidRDefault="004B6C7C" w:rsidP="004B6C7C">
      <w:pPr>
        <w:spacing w:after="23" w:line="259" w:lineRule="auto"/>
        <w:ind w:right="67"/>
        <w:jc w:val="center"/>
        <w:rPr>
          <w:rFonts w:ascii="Times New Roman" w:hAnsi="Times New Roman" w:cs="Times New Roman"/>
          <w:sz w:val="24"/>
          <w:szCs w:val="24"/>
        </w:rPr>
      </w:pPr>
      <w:r w:rsidRPr="004B6C7C">
        <w:rPr>
          <w:rFonts w:ascii="Times New Roman" w:hAnsi="Times New Roman" w:cs="Times New Roman"/>
          <w:sz w:val="24"/>
          <w:szCs w:val="24"/>
        </w:rPr>
        <w:t xml:space="preserve">Annexure A </w:t>
      </w:r>
    </w:p>
    <w:p w14:paraId="40CEB5CF" w14:textId="77777777" w:rsidR="004B6C7C" w:rsidRPr="004B6C7C" w:rsidRDefault="004B6C7C" w:rsidP="004B6C7C">
      <w:pPr>
        <w:spacing w:after="0"/>
        <w:ind w:right="67"/>
        <w:jc w:val="center"/>
        <w:rPr>
          <w:rFonts w:ascii="Times New Roman" w:hAnsi="Times New Roman" w:cs="Times New Roman"/>
          <w:sz w:val="24"/>
          <w:szCs w:val="24"/>
        </w:rPr>
      </w:pPr>
      <w:r w:rsidRPr="004B6C7C">
        <w:rPr>
          <w:rFonts w:ascii="Times New Roman" w:eastAsia="Arial" w:hAnsi="Times New Roman" w:cs="Times New Roman"/>
          <w:b/>
          <w:sz w:val="24"/>
          <w:szCs w:val="24"/>
        </w:rPr>
        <w:t xml:space="preserve">Knowledge Representation Design Assessment </w:t>
      </w:r>
    </w:p>
    <w:p w14:paraId="5521AD60" w14:textId="77777777" w:rsidR="004B6C7C" w:rsidRPr="004B6C7C" w:rsidRDefault="004B6C7C" w:rsidP="004B6C7C">
      <w:pPr>
        <w:spacing w:after="19" w:line="259" w:lineRule="auto"/>
        <w:jc w:val="right"/>
        <w:rPr>
          <w:rFonts w:ascii="Times New Roman" w:hAnsi="Times New Roman" w:cs="Times New Roman"/>
          <w:sz w:val="24"/>
          <w:szCs w:val="24"/>
        </w:rPr>
      </w:pPr>
      <w:r w:rsidRPr="004B6C7C">
        <w:rPr>
          <w:rFonts w:ascii="Times New Roman" w:eastAsia="Calibri" w:hAnsi="Times New Roman" w:cs="Times New Roman"/>
          <w:noProof/>
          <w:sz w:val="24"/>
          <w:szCs w:val="24"/>
        </w:rPr>
        <mc:AlternateContent>
          <mc:Choice Requires="wpg">
            <w:drawing>
              <wp:inline distT="0" distB="0" distL="0" distR="0" wp14:anchorId="01BD2A58" wp14:editId="510E3122">
                <wp:extent cx="5651500" cy="12700"/>
                <wp:effectExtent l="0" t="0" r="0" b="0"/>
                <wp:docPr id="18828" name="Group 188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 name="Shape 1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319727D" id="Group 1882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HSGWY9M&#10;AgAArQUAAA4AAAAAAAAAAAAAAAAALgIAAGRycy9lMm9Eb2MueG1sUEsBAi0AFAAGAAgAAAAhAKPV&#10;xNbaAAAAAwEAAA8AAAAAAAAAAAAAAAAApgQAAGRycy9kb3ducmV2LnhtbFBLBQYAAAAABAAEAPMA&#10;AACtBQAAAAA=&#10;">
                <v:shape id="Shape 142"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" path="m,l5651500,e" filled="f" strokecolor="#858585" strokeweight="1pt">
                  <v:stroke miterlimit="83231f" joinstyle="miter"/>
                  <v:path arrowok="t" textboxrect="0,0,5651500,0"/>
                </v:shape>
                <w10:anchorlock/>
              </v:group>
            </w:pict>
          </mc:Fallback>
        </mc:AlternateContent>
      </w:r>
      <w:r w:rsidRPr="004B6C7C">
        <w:rPr>
          <w:rFonts w:ascii="Times New Roman" w:eastAsia="Arial" w:hAnsi="Times New Roman" w:cs="Times New Roman"/>
          <w:b/>
          <w:sz w:val="24"/>
          <w:szCs w:val="24"/>
        </w:rPr>
        <w:t xml:space="preserve"> </w:t>
      </w:r>
    </w:p>
    <w:p w14:paraId="08051A4A" w14:textId="77777777" w:rsidR="004B6C7C" w:rsidRPr="004B6C7C" w:rsidRDefault="004B6C7C" w:rsidP="004B6C7C">
      <w:pPr>
        <w:spacing w:after="0" w:line="259" w:lineRule="auto"/>
        <w:ind w:left="-5" w:hanging="10"/>
        <w:rPr>
          <w:rFonts w:ascii="Times New Roman" w:hAnsi="Times New Roman" w:cs="Times New Roman"/>
          <w:sz w:val="24"/>
          <w:szCs w:val="24"/>
        </w:rPr>
      </w:pPr>
      <w:r w:rsidRPr="004B6C7C">
        <w:rPr>
          <w:rFonts w:ascii="Times New Roman" w:eastAsia="Arial" w:hAnsi="Times New Roman" w:cs="Times New Roman"/>
          <w:b/>
          <w:i/>
          <w:sz w:val="24"/>
          <w:szCs w:val="24"/>
        </w:rPr>
        <w:t xml:space="preserve">Code of Conduct: </w:t>
      </w:r>
    </w:p>
    <w:p w14:paraId="46CE3743" w14:textId="77777777" w:rsidR="004B6C7C" w:rsidRPr="004B6C7C" w:rsidRDefault="004B6C7C" w:rsidP="004B6C7C">
      <w:pPr>
        <w:spacing w:after="0"/>
        <w:ind w:left="-5" w:right="55"/>
        <w:jc w:val="both"/>
        <w:rPr>
          <w:rFonts w:ascii="Times New Roman" w:hAnsi="Times New Roman" w:cs="Times New Roman"/>
          <w:sz w:val="24"/>
          <w:szCs w:val="24"/>
        </w:rPr>
      </w:pPr>
      <w:r w:rsidRPr="004B6C7C">
        <w:rPr>
          <w:rFonts w:ascii="Times New Roman" w:eastAsia="Arial" w:hAnsi="Times New Roman" w:cs="Times New Roman"/>
          <w:i/>
          <w:sz w:val="24"/>
          <w:szCs w:val="24"/>
        </w:rPr>
        <w:t xml:space="preserve">I </w:t>
      </w:r>
      <w:r w:rsidRPr="004B6C7C">
        <w:rPr>
          <w:rFonts w:ascii="Times New Roman" w:hAnsi="Times New Roman" w:cs="Times New Roman"/>
          <w:b/>
          <w:bCs/>
          <w:i/>
          <w:sz w:val="24"/>
          <w:szCs w:val="24"/>
          <w:u w:val="single"/>
        </w:rPr>
        <w:t>Uppu Sye Kumar/192325121</w:t>
      </w:r>
      <w:r w:rsidRPr="004B6C7C">
        <w:rPr>
          <w:rFonts w:ascii="Times New Roman" w:eastAsia="Arial" w:hAnsi="Times New Roman" w:cs="Times New Roman"/>
          <w:i/>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r w:rsidRPr="004B6C7C">
        <w:rPr>
          <w:rFonts w:ascii="Times New Roman" w:eastAsia="Arial" w:hAnsi="Times New Roman" w:cs="Times New Roman"/>
          <w:b/>
          <w:i/>
          <w:sz w:val="24"/>
          <w:szCs w:val="24"/>
        </w:rPr>
        <w:t xml:space="preserve"> </w:t>
      </w:r>
    </w:p>
    <w:p w14:paraId="702AEFE3" w14:textId="77777777" w:rsidR="004B6C7C" w:rsidRPr="004B6C7C" w:rsidRDefault="004B6C7C" w:rsidP="004B6C7C">
      <w:pPr>
        <w:spacing w:after="0" w:line="259" w:lineRule="auto"/>
        <w:ind w:left="-5"/>
        <w:rPr>
          <w:rFonts w:ascii="Times New Roman" w:hAnsi="Times New Roman" w:cs="Times New Roman"/>
          <w:sz w:val="24"/>
          <w:szCs w:val="24"/>
        </w:rPr>
      </w:pPr>
      <w:r w:rsidRPr="004B6C7C">
        <w:rPr>
          <w:rFonts w:ascii="Times New Roman" w:eastAsia="Arial" w:hAnsi="Times New Roman" w:cs="Times New Roman"/>
          <w:b/>
          <w:i/>
          <w:sz w:val="24"/>
          <w:szCs w:val="24"/>
        </w:rPr>
        <w:t>Signature of the student:</w:t>
      </w:r>
      <w:r w:rsidRPr="004B6C7C">
        <w:rPr>
          <w:rFonts w:ascii="Times New Roman" w:eastAsia="Arial" w:hAnsi="Times New Roman" w:cs="Times New Roman"/>
          <w:b/>
          <w:sz w:val="24"/>
          <w:szCs w:val="24"/>
        </w:rPr>
        <w:t xml:space="preserve"> </w:t>
      </w:r>
      <w:r w:rsidRPr="004B6C7C">
        <w:rPr>
          <w:rFonts w:ascii="Times New Roman" w:eastAsia="Times New Roman" w:hAnsi="Times New Roman" w:cs="Times New Roman"/>
          <w:sz w:val="24"/>
          <w:szCs w:val="24"/>
        </w:rPr>
        <w:t xml:space="preserve"> </w:t>
      </w:r>
      <w:proofErr w:type="gramStart"/>
      <w:r w:rsidRPr="004B6C7C">
        <w:rPr>
          <w:rFonts w:ascii="Times New Roman" w:eastAsia="Times New Roman" w:hAnsi="Times New Roman" w:cs="Times New Roman"/>
          <w:sz w:val="24"/>
          <w:szCs w:val="24"/>
        </w:rPr>
        <w:t>U.SyeKumar</w:t>
      </w:r>
      <w:proofErr w:type="gramEnd"/>
    </w:p>
    <w:tbl>
      <w:tblPr>
        <w:tblStyle w:val="TableGrid0"/>
        <w:tblpPr w:leftFromText="180" w:rightFromText="180" w:vertAnchor="text" w:horzAnchor="margin" w:tblpY="88"/>
        <w:tblW w:w="9903" w:type="dxa"/>
        <w:tblInd w:w="0" w:type="dxa"/>
        <w:tblCellMar>
          <w:top w:w="109" w:type="dxa"/>
          <w:left w:w="35" w:type="dxa"/>
          <w:bottom w:w="78" w:type="dxa"/>
        </w:tblCellMar>
        <w:tblLook w:val="04A0" w:firstRow="1" w:lastRow="0" w:firstColumn="1" w:lastColumn="0" w:noHBand="0" w:noVBand="1"/>
      </w:tblPr>
      <w:tblGrid>
        <w:gridCol w:w="5676"/>
        <w:gridCol w:w="1419"/>
        <w:gridCol w:w="2808"/>
      </w:tblGrid>
      <w:tr w:rsidR="004B6C7C" w:rsidRPr="004B6C7C" w14:paraId="74420A6D" w14:textId="77777777" w:rsidTr="00AB4ED2">
        <w:trPr>
          <w:trHeight w:val="513"/>
        </w:trPr>
        <w:tc>
          <w:tcPr>
            <w:tcW w:w="5676" w:type="dxa"/>
            <w:tcBorders>
              <w:top w:val="single" w:sz="8" w:space="0" w:color="000000"/>
              <w:left w:val="single" w:sz="8" w:space="0" w:color="000000"/>
              <w:bottom w:val="single" w:sz="8" w:space="0" w:color="000000"/>
              <w:right w:val="single" w:sz="8" w:space="0" w:color="000000"/>
            </w:tcBorders>
            <w:vAlign w:val="bottom"/>
          </w:tcPr>
          <w:p w14:paraId="3A41BC8B" w14:textId="77777777" w:rsidR="004B6C7C" w:rsidRPr="004B6C7C" w:rsidRDefault="004B6C7C" w:rsidP="00AB4ED2">
            <w:pPr>
              <w:spacing w:after="100" w:afterAutospacing="1" w:line="259" w:lineRule="auto"/>
              <w:ind w:right="55"/>
              <w:rPr>
                <w:rFonts w:ascii="Times New Roman" w:hAnsi="Times New Roman" w:cs="Times New Roman"/>
                <w:sz w:val="24"/>
              </w:rPr>
            </w:pPr>
            <w:r w:rsidRPr="004B6C7C">
              <w:rPr>
                <w:rFonts w:ascii="Times New Roman" w:eastAsia="Times New Roman" w:hAnsi="Times New Roman" w:cs="Times New Roman"/>
                <w:b/>
                <w:sz w:val="24"/>
              </w:rPr>
              <w:t>Criterion</w:t>
            </w:r>
            <w:r w:rsidRPr="004B6C7C">
              <w:rPr>
                <w:rFonts w:ascii="Times New Roman" w:eastAsia="Times New Roman" w:hAnsi="Times New Roman" w:cs="Times New Roman"/>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06EAFBB0" w14:textId="77777777" w:rsidR="004B6C7C" w:rsidRPr="004B6C7C" w:rsidRDefault="004B6C7C" w:rsidP="00AB4ED2">
            <w:pPr>
              <w:spacing w:after="100" w:afterAutospacing="1" w:line="259" w:lineRule="auto"/>
              <w:ind w:right="55"/>
              <w:rPr>
                <w:rFonts w:ascii="Times New Roman" w:hAnsi="Times New Roman" w:cs="Times New Roman"/>
                <w:sz w:val="24"/>
              </w:rPr>
            </w:pPr>
            <w:r w:rsidRPr="004B6C7C">
              <w:rPr>
                <w:rFonts w:ascii="Times New Roman" w:eastAsia="Times New Roman" w:hAnsi="Times New Roman" w:cs="Times New Roman"/>
                <w:b/>
                <w:sz w:val="24"/>
              </w:rPr>
              <w:t>Weightage</w:t>
            </w:r>
            <w:r w:rsidRPr="004B6C7C">
              <w:rPr>
                <w:rFonts w:ascii="Times New Roman" w:eastAsia="Times New Roman" w:hAnsi="Times New Roman" w:cs="Times New Roman"/>
                <w:sz w:val="24"/>
              </w:rPr>
              <w:t xml:space="preserve"> </w:t>
            </w:r>
          </w:p>
        </w:tc>
        <w:tc>
          <w:tcPr>
            <w:tcW w:w="2808" w:type="dxa"/>
            <w:tcBorders>
              <w:top w:val="single" w:sz="8" w:space="0" w:color="000000"/>
              <w:left w:val="single" w:sz="8" w:space="0" w:color="000000"/>
              <w:bottom w:val="single" w:sz="8" w:space="0" w:color="000000"/>
              <w:right w:val="single" w:sz="8" w:space="0" w:color="000000"/>
            </w:tcBorders>
          </w:tcPr>
          <w:p w14:paraId="7FC64495" w14:textId="77777777" w:rsidR="004B6C7C" w:rsidRPr="004B6C7C" w:rsidRDefault="004B6C7C" w:rsidP="00AB4ED2">
            <w:pPr>
              <w:spacing w:after="100" w:afterAutospacing="1" w:line="259" w:lineRule="auto"/>
              <w:ind w:right="45"/>
              <w:rPr>
                <w:rFonts w:ascii="Times New Roman" w:hAnsi="Times New Roman" w:cs="Times New Roman"/>
                <w:sz w:val="24"/>
              </w:rPr>
            </w:pPr>
            <w:r w:rsidRPr="004B6C7C">
              <w:rPr>
                <w:rFonts w:ascii="Times New Roman" w:eastAsia="Times New Roman" w:hAnsi="Times New Roman" w:cs="Times New Roman"/>
                <w:b/>
                <w:sz w:val="24"/>
              </w:rPr>
              <w:t>Marks Obtained</w:t>
            </w:r>
          </w:p>
        </w:tc>
      </w:tr>
      <w:tr w:rsidR="004B6C7C" w:rsidRPr="004B6C7C" w14:paraId="73E19784" w14:textId="77777777" w:rsidTr="00AB4ED2">
        <w:trPr>
          <w:trHeight w:val="374"/>
        </w:trPr>
        <w:tc>
          <w:tcPr>
            <w:tcW w:w="5676" w:type="dxa"/>
            <w:tcBorders>
              <w:top w:val="single" w:sz="8" w:space="0" w:color="000000"/>
              <w:left w:val="single" w:sz="8" w:space="0" w:color="000000"/>
              <w:bottom w:val="single" w:sz="8" w:space="0" w:color="000000"/>
              <w:right w:val="single" w:sz="8" w:space="0" w:color="000000"/>
            </w:tcBorders>
            <w:vAlign w:val="bottom"/>
          </w:tcPr>
          <w:p w14:paraId="2496F302"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1. Problem Analysis and Domain Understanding </w:t>
            </w:r>
          </w:p>
        </w:tc>
        <w:tc>
          <w:tcPr>
            <w:tcW w:w="1419" w:type="dxa"/>
            <w:tcBorders>
              <w:top w:val="single" w:sz="8" w:space="0" w:color="000000"/>
              <w:left w:val="single" w:sz="8" w:space="0" w:color="000000"/>
              <w:bottom w:val="single" w:sz="8" w:space="0" w:color="000000"/>
              <w:right w:val="single" w:sz="8" w:space="0" w:color="000000"/>
            </w:tcBorders>
            <w:vAlign w:val="bottom"/>
          </w:tcPr>
          <w:p w14:paraId="4DF54D7F"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10% </w:t>
            </w:r>
          </w:p>
        </w:tc>
        <w:tc>
          <w:tcPr>
            <w:tcW w:w="2808" w:type="dxa"/>
            <w:tcBorders>
              <w:top w:val="single" w:sz="8" w:space="0" w:color="000000"/>
              <w:left w:val="single" w:sz="8" w:space="0" w:color="000000"/>
              <w:bottom w:val="single" w:sz="8" w:space="0" w:color="000000"/>
              <w:right w:val="single" w:sz="8" w:space="0" w:color="000000"/>
            </w:tcBorders>
            <w:vAlign w:val="bottom"/>
          </w:tcPr>
          <w:p w14:paraId="56AADCB3"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6374494C" w14:textId="77777777" w:rsidTr="00AB4ED2">
        <w:trPr>
          <w:trHeight w:val="319"/>
        </w:trPr>
        <w:tc>
          <w:tcPr>
            <w:tcW w:w="5676" w:type="dxa"/>
            <w:tcBorders>
              <w:top w:val="single" w:sz="8" w:space="0" w:color="000000"/>
              <w:left w:val="single" w:sz="8" w:space="0" w:color="000000"/>
              <w:bottom w:val="single" w:sz="8" w:space="0" w:color="000000"/>
              <w:right w:val="single" w:sz="8" w:space="0" w:color="000000"/>
            </w:tcBorders>
          </w:tcPr>
          <w:p w14:paraId="307E90A6"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2. Knowledge Engineering and Knowledge Base Design </w:t>
            </w:r>
          </w:p>
        </w:tc>
        <w:tc>
          <w:tcPr>
            <w:tcW w:w="1419" w:type="dxa"/>
            <w:tcBorders>
              <w:top w:val="single" w:sz="8" w:space="0" w:color="000000"/>
              <w:left w:val="single" w:sz="8" w:space="0" w:color="000000"/>
              <w:bottom w:val="single" w:sz="8" w:space="0" w:color="000000"/>
              <w:right w:val="single" w:sz="8" w:space="0" w:color="000000"/>
            </w:tcBorders>
          </w:tcPr>
          <w:p w14:paraId="02800727"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15% </w:t>
            </w:r>
          </w:p>
        </w:tc>
        <w:tc>
          <w:tcPr>
            <w:tcW w:w="2808" w:type="dxa"/>
            <w:tcBorders>
              <w:top w:val="single" w:sz="8" w:space="0" w:color="000000"/>
              <w:left w:val="single" w:sz="8" w:space="0" w:color="000000"/>
              <w:bottom w:val="single" w:sz="8" w:space="0" w:color="000000"/>
              <w:right w:val="single" w:sz="8" w:space="0" w:color="000000"/>
            </w:tcBorders>
          </w:tcPr>
          <w:p w14:paraId="049F044A"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73530C02" w14:textId="77777777" w:rsidTr="00AB4ED2">
        <w:trPr>
          <w:trHeight w:val="291"/>
        </w:trPr>
        <w:tc>
          <w:tcPr>
            <w:tcW w:w="5676" w:type="dxa"/>
            <w:tcBorders>
              <w:top w:val="single" w:sz="8" w:space="0" w:color="000000"/>
              <w:left w:val="single" w:sz="8" w:space="0" w:color="000000"/>
              <w:bottom w:val="single" w:sz="8" w:space="0" w:color="000000"/>
              <w:right w:val="single" w:sz="8" w:space="0" w:color="000000"/>
            </w:tcBorders>
          </w:tcPr>
          <w:p w14:paraId="7F2CE534"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3. Propositional Logic Representation </w:t>
            </w:r>
          </w:p>
        </w:tc>
        <w:tc>
          <w:tcPr>
            <w:tcW w:w="1419" w:type="dxa"/>
            <w:tcBorders>
              <w:top w:val="single" w:sz="8" w:space="0" w:color="000000"/>
              <w:left w:val="single" w:sz="8" w:space="0" w:color="000000"/>
              <w:bottom w:val="single" w:sz="8" w:space="0" w:color="000000"/>
              <w:right w:val="single" w:sz="8" w:space="0" w:color="000000"/>
            </w:tcBorders>
          </w:tcPr>
          <w:p w14:paraId="7861EF6D"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10% </w:t>
            </w:r>
          </w:p>
        </w:tc>
        <w:tc>
          <w:tcPr>
            <w:tcW w:w="2808" w:type="dxa"/>
            <w:tcBorders>
              <w:top w:val="single" w:sz="8" w:space="0" w:color="000000"/>
              <w:left w:val="single" w:sz="8" w:space="0" w:color="000000"/>
              <w:bottom w:val="single" w:sz="8" w:space="0" w:color="000000"/>
              <w:right w:val="single" w:sz="8" w:space="0" w:color="000000"/>
            </w:tcBorders>
          </w:tcPr>
          <w:p w14:paraId="602B2C65"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55F77D73" w14:textId="77777777" w:rsidTr="00AB4ED2">
        <w:trPr>
          <w:trHeight w:val="291"/>
        </w:trPr>
        <w:tc>
          <w:tcPr>
            <w:tcW w:w="5676" w:type="dxa"/>
            <w:tcBorders>
              <w:top w:val="single" w:sz="8" w:space="0" w:color="000000"/>
              <w:left w:val="single" w:sz="8" w:space="0" w:color="000000"/>
              <w:bottom w:val="single" w:sz="8" w:space="0" w:color="000000"/>
              <w:right w:val="single" w:sz="8" w:space="0" w:color="000000"/>
            </w:tcBorders>
          </w:tcPr>
          <w:p w14:paraId="5400A974"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4. First-Order Logic Representation </w:t>
            </w:r>
          </w:p>
        </w:tc>
        <w:tc>
          <w:tcPr>
            <w:tcW w:w="1419" w:type="dxa"/>
            <w:tcBorders>
              <w:top w:val="single" w:sz="8" w:space="0" w:color="000000"/>
              <w:left w:val="single" w:sz="8" w:space="0" w:color="000000"/>
              <w:bottom w:val="single" w:sz="8" w:space="0" w:color="000000"/>
              <w:right w:val="single" w:sz="8" w:space="0" w:color="000000"/>
            </w:tcBorders>
          </w:tcPr>
          <w:p w14:paraId="3871A361"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15% </w:t>
            </w:r>
          </w:p>
        </w:tc>
        <w:tc>
          <w:tcPr>
            <w:tcW w:w="2808" w:type="dxa"/>
            <w:tcBorders>
              <w:top w:val="single" w:sz="8" w:space="0" w:color="000000"/>
              <w:left w:val="single" w:sz="8" w:space="0" w:color="000000"/>
              <w:bottom w:val="single" w:sz="8" w:space="0" w:color="000000"/>
              <w:right w:val="single" w:sz="8" w:space="0" w:color="000000"/>
            </w:tcBorders>
          </w:tcPr>
          <w:p w14:paraId="7A958AB7"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0E0305E8" w14:textId="77777777" w:rsidTr="00AB4ED2">
        <w:trPr>
          <w:trHeight w:val="291"/>
        </w:trPr>
        <w:tc>
          <w:tcPr>
            <w:tcW w:w="5676" w:type="dxa"/>
            <w:tcBorders>
              <w:top w:val="single" w:sz="8" w:space="0" w:color="000000"/>
              <w:left w:val="single" w:sz="8" w:space="0" w:color="000000"/>
              <w:bottom w:val="single" w:sz="8" w:space="0" w:color="000000"/>
              <w:right w:val="single" w:sz="8" w:space="0" w:color="000000"/>
            </w:tcBorders>
          </w:tcPr>
          <w:p w14:paraId="12947F12"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5. Unification and Resolution </w:t>
            </w:r>
          </w:p>
        </w:tc>
        <w:tc>
          <w:tcPr>
            <w:tcW w:w="1419" w:type="dxa"/>
            <w:tcBorders>
              <w:top w:val="single" w:sz="8" w:space="0" w:color="000000"/>
              <w:left w:val="single" w:sz="8" w:space="0" w:color="000000"/>
              <w:bottom w:val="single" w:sz="8" w:space="0" w:color="000000"/>
              <w:right w:val="single" w:sz="8" w:space="0" w:color="000000"/>
            </w:tcBorders>
          </w:tcPr>
          <w:p w14:paraId="65DB844B"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15% </w:t>
            </w:r>
          </w:p>
        </w:tc>
        <w:tc>
          <w:tcPr>
            <w:tcW w:w="2808" w:type="dxa"/>
            <w:tcBorders>
              <w:top w:val="single" w:sz="8" w:space="0" w:color="000000"/>
              <w:left w:val="single" w:sz="8" w:space="0" w:color="000000"/>
              <w:bottom w:val="single" w:sz="8" w:space="0" w:color="000000"/>
              <w:right w:val="single" w:sz="8" w:space="0" w:color="000000"/>
            </w:tcBorders>
          </w:tcPr>
          <w:p w14:paraId="316F1846"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128F5FFC" w14:textId="77777777" w:rsidTr="00AB4ED2">
        <w:trPr>
          <w:trHeight w:val="291"/>
        </w:trPr>
        <w:tc>
          <w:tcPr>
            <w:tcW w:w="5676" w:type="dxa"/>
            <w:tcBorders>
              <w:top w:val="single" w:sz="8" w:space="0" w:color="000000"/>
              <w:left w:val="single" w:sz="8" w:space="0" w:color="000000"/>
              <w:bottom w:val="single" w:sz="8" w:space="0" w:color="000000"/>
              <w:right w:val="single" w:sz="8" w:space="0" w:color="000000"/>
            </w:tcBorders>
          </w:tcPr>
          <w:p w14:paraId="25064BE8"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6. Forward and Backward Chaining </w:t>
            </w:r>
          </w:p>
        </w:tc>
        <w:tc>
          <w:tcPr>
            <w:tcW w:w="1419" w:type="dxa"/>
            <w:tcBorders>
              <w:top w:val="single" w:sz="8" w:space="0" w:color="000000"/>
              <w:left w:val="single" w:sz="8" w:space="0" w:color="000000"/>
              <w:bottom w:val="single" w:sz="8" w:space="0" w:color="000000"/>
              <w:right w:val="single" w:sz="8" w:space="0" w:color="000000"/>
            </w:tcBorders>
          </w:tcPr>
          <w:p w14:paraId="7D9AC6B7"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15% </w:t>
            </w:r>
          </w:p>
        </w:tc>
        <w:tc>
          <w:tcPr>
            <w:tcW w:w="2808" w:type="dxa"/>
            <w:tcBorders>
              <w:top w:val="single" w:sz="8" w:space="0" w:color="000000"/>
              <w:left w:val="single" w:sz="8" w:space="0" w:color="000000"/>
              <w:bottom w:val="single" w:sz="8" w:space="0" w:color="000000"/>
              <w:right w:val="single" w:sz="8" w:space="0" w:color="000000"/>
            </w:tcBorders>
          </w:tcPr>
          <w:p w14:paraId="35C6469A"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1E1B3976" w14:textId="77777777" w:rsidTr="00AB4ED2">
        <w:trPr>
          <w:trHeight w:val="305"/>
        </w:trPr>
        <w:tc>
          <w:tcPr>
            <w:tcW w:w="5676" w:type="dxa"/>
            <w:tcBorders>
              <w:top w:val="single" w:sz="8" w:space="0" w:color="000000"/>
              <w:left w:val="single" w:sz="8" w:space="0" w:color="000000"/>
              <w:bottom w:val="single" w:sz="8" w:space="0" w:color="000000"/>
              <w:right w:val="single" w:sz="8" w:space="0" w:color="000000"/>
            </w:tcBorders>
          </w:tcPr>
          <w:p w14:paraId="2161F874"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7. Inference and Reasoning Accuracy </w:t>
            </w:r>
          </w:p>
        </w:tc>
        <w:tc>
          <w:tcPr>
            <w:tcW w:w="1419" w:type="dxa"/>
            <w:tcBorders>
              <w:top w:val="single" w:sz="8" w:space="0" w:color="000000"/>
              <w:left w:val="single" w:sz="8" w:space="0" w:color="000000"/>
              <w:bottom w:val="single" w:sz="8" w:space="0" w:color="000000"/>
              <w:right w:val="single" w:sz="8" w:space="0" w:color="000000"/>
            </w:tcBorders>
          </w:tcPr>
          <w:p w14:paraId="46852C91"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10% </w:t>
            </w:r>
          </w:p>
        </w:tc>
        <w:tc>
          <w:tcPr>
            <w:tcW w:w="2808" w:type="dxa"/>
            <w:tcBorders>
              <w:top w:val="single" w:sz="8" w:space="0" w:color="000000"/>
              <w:left w:val="single" w:sz="8" w:space="0" w:color="000000"/>
              <w:bottom w:val="single" w:sz="8" w:space="0" w:color="000000"/>
              <w:right w:val="single" w:sz="8" w:space="0" w:color="000000"/>
            </w:tcBorders>
          </w:tcPr>
          <w:p w14:paraId="7E0B99E1"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2724AAB8" w14:textId="77777777" w:rsidTr="00AB4ED2">
        <w:trPr>
          <w:trHeight w:val="291"/>
        </w:trPr>
        <w:tc>
          <w:tcPr>
            <w:tcW w:w="5676" w:type="dxa"/>
            <w:tcBorders>
              <w:top w:val="single" w:sz="8" w:space="0" w:color="000000"/>
              <w:left w:val="single" w:sz="8" w:space="0" w:color="000000"/>
              <w:bottom w:val="single" w:sz="8" w:space="0" w:color="000000"/>
              <w:right w:val="single" w:sz="8" w:space="0" w:color="000000"/>
            </w:tcBorders>
          </w:tcPr>
          <w:p w14:paraId="15782CED"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8. System Architecture / Representation Diagram </w:t>
            </w:r>
          </w:p>
        </w:tc>
        <w:tc>
          <w:tcPr>
            <w:tcW w:w="1419" w:type="dxa"/>
            <w:tcBorders>
              <w:top w:val="single" w:sz="8" w:space="0" w:color="000000"/>
              <w:left w:val="single" w:sz="8" w:space="0" w:color="000000"/>
              <w:bottom w:val="single" w:sz="8" w:space="0" w:color="000000"/>
              <w:right w:val="single" w:sz="8" w:space="0" w:color="000000"/>
            </w:tcBorders>
          </w:tcPr>
          <w:p w14:paraId="3E603765"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5% </w:t>
            </w:r>
          </w:p>
        </w:tc>
        <w:tc>
          <w:tcPr>
            <w:tcW w:w="2808" w:type="dxa"/>
            <w:tcBorders>
              <w:top w:val="single" w:sz="8" w:space="0" w:color="000000"/>
              <w:left w:val="single" w:sz="8" w:space="0" w:color="000000"/>
              <w:bottom w:val="single" w:sz="8" w:space="0" w:color="000000"/>
              <w:right w:val="single" w:sz="8" w:space="0" w:color="000000"/>
            </w:tcBorders>
          </w:tcPr>
          <w:p w14:paraId="0C39F97B"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61A0C97A" w14:textId="77777777" w:rsidTr="00AB4ED2">
        <w:trPr>
          <w:trHeight w:val="291"/>
        </w:trPr>
        <w:tc>
          <w:tcPr>
            <w:tcW w:w="5676" w:type="dxa"/>
            <w:tcBorders>
              <w:top w:val="single" w:sz="8" w:space="0" w:color="000000"/>
              <w:left w:val="single" w:sz="8" w:space="0" w:color="000000"/>
              <w:bottom w:val="single" w:sz="8" w:space="0" w:color="000000"/>
              <w:right w:val="single" w:sz="8" w:space="0" w:color="000000"/>
            </w:tcBorders>
          </w:tcPr>
          <w:p w14:paraId="44B60FD0"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9. Prototype Implementation and Results </w:t>
            </w:r>
          </w:p>
        </w:tc>
        <w:tc>
          <w:tcPr>
            <w:tcW w:w="1419" w:type="dxa"/>
            <w:tcBorders>
              <w:top w:val="single" w:sz="8" w:space="0" w:color="000000"/>
              <w:left w:val="single" w:sz="8" w:space="0" w:color="000000"/>
              <w:bottom w:val="single" w:sz="8" w:space="0" w:color="000000"/>
              <w:right w:val="single" w:sz="8" w:space="0" w:color="000000"/>
            </w:tcBorders>
          </w:tcPr>
          <w:p w14:paraId="17897688"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5% </w:t>
            </w:r>
          </w:p>
        </w:tc>
        <w:tc>
          <w:tcPr>
            <w:tcW w:w="2808" w:type="dxa"/>
            <w:tcBorders>
              <w:top w:val="single" w:sz="8" w:space="0" w:color="000000"/>
              <w:left w:val="single" w:sz="8" w:space="0" w:color="000000"/>
              <w:bottom w:val="single" w:sz="8" w:space="0" w:color="000000"/>
              <w:right w:val="single" w:sz="8" w:space="0" w:color="000000"/>
            </w:tcBorders>
          </w:tcPr>
          <w:p w14:paraId="0F94FC54"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r w:rsidR="004B6C7C" w:rsidRPr="004B6C7C" w14:paraId="4695762F" w14:textId="77777777" w:rsidTr="00AB4ED2">
        <w:trPr>
          <w:trHeight w:val="25"/>
        </w:trPr>
        <w:tc>
          <w:tcPr>
            <w:tcW w:w="5676" w:type="dxa"/>
            <w:tcBorders>
              <w:top w:val="single" w:sz="8" w:space="0" w:color="000000"/>
              <w:left w:val="single" w:sz="8" w:space="0" w:color="000000"/>
              <w:bottom w:val="single" w:sz="8" w:space="0" w:color="000000"/>
              <w:right w:val="single" w:sz="8" w:space="0" w:color="000000"/>
            </w:tcBorders>
          </w:tcPr>
          <w:p w14:paraId="705E388A"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Total </w:t>
            </w:r>
          </w:p>
        </w:tc>
        <w:tc>
          <w:tcPr>
            <w:tcW w:w="1419" w:type="dxa"/>
            <w:tcBorders>
              <w:top w:val="single" w:sz="8" w:space="0" w:color="000000"/>
              <w:left w:val="single" w:sz="8" w:space="0" w:color="000000"/>
              <w:bottom w:val="single" w:sz="8" w:space="0" w:color="000000"/>
              <w:right w:val="single" w:sz="8" w:space="0" w:color="000000"/>
            </w:tcBorders>
          </w:tcPr>
          <w:p w14:paraId="69AC0390" w14:textId="77777777" w:rsidR="004B6C7C" w:rsidRPr="004B6C7C" w:rsidRDefault="004B6C7C" w:rsidP="00AB4ED2">
            <w:pPr>
              <w:spacing w:after="100" w:afterAutospacing="1" w:line="259" w:lineRule="auto"/>
              <w:ind w:right="55"/>
              <w:jc w:val="right"/>
              <w:rPr>
                <w:rFonts w:ascii="Times New Roman" w:hAnsi="Times New Roman" w:cs="Times New Roman"/>
                <w:sz w:val="24"/>
              </w:rPr>
            </w:pPr>
            <w:r w:rsidRPr="004B6C7C">
              <w:rPr>
                <w:rFonts w:ascii="Times New Roman" w:eastAsia="Times New Roman" w:hAnsi="Times New Roman" w:cs="Times New Roman"/>
                <w:sz w:val="24"/>
              </w:rPr>
              <w:t xml:space="preserve">100% </w:t>
            </w:r>
          </w:p>
        </w:tc>
        <w:tc>
          <w:tcPr>
            <w:tcW w:w="2808" w:type="dxa"/>
            <w:tcBorders>
              <w:top w:val="single" w:sz="8" w:space="0" w:color="000000"/>
              <w:left w:val="single" w:sz="8" w:space="0" w:color="000000"/>
              <w:bottom w:val="single" w:sz="8" w:space="0" w:color="000000"/>
              <w:right w:val="single" w:sz="8" w:space="0" w:color="000000"/>
            </w:tcBorders>
          </w:tcPr>
          <w:p w14:paraId="071187DA" w14:textId="77777777" w:rsidR="004B6C7C" w:rsidRPr="004B6C7C" w:rsidRDefault="004B6C7C" w:rsidP="00AB4ED2">
            <w:pPr>
              <w:spacing w:after="100" w:afterAutospacing="1" w:line="259" w:lineRule="auto"/>
              <w:rPr>
                <w:rFonts w:ascii="Times New Roman" w:hAnsi="Times New Roman" w:cs="Times New Roman"/>
                <w:sz w:val="24"/>
              </w:rPr>
            </w:pPr>
            <w:r w:rsidRPr="004B6C7C">
              <w:rPr>
                <w:rFonts w:ascii="Times New Roman" w:eastAsia="Times New Roman" w:hAnsi="Times New Roman" w:cs="Times New Roman"/>
                <w:sz w:val="24"/>
              </w:rPr>
              <w:t xml:space="preserve"> </w:t>
            </w:r>
          </w:p>
        </w:tc>
      </w:tr>
    </w:tbl>
    <w:p w14:paraId="6EE3C78E" w14:textId="77777777" w:rsidR="004B6C7C" w:rsidRPr="004B6C7C" w:rsidRDefault="004B6C7C" w:rsidP="004B6C7C">
      <w:pPr>
        <w:spacing w:after="0" w:line="259" w:lineRule="auto"/>
        <w:rPr>
          <w:rFonts w:ascii="Times New Roman" w:hAnsi="Times New Roman" w:cs="Times New Roman"/>
          <w:sz w:val="24"/>
          <w:szCs w:val="24"/>
        </w:rPr>
      </w:pPr>
      <w:r w:rsidRPr="004B6C7C">
        <w:rPr>
          <w:rFonts w:ascii="Times New Roman" w:eastAsia="Times New Roman" w:hAnsi="Times New Roman" w:cs="Times New Roman"/>
          <w:sz w:val="24"/>
          <w:szCs w:val="24"/>
        </w:rPr>
        <w:t xml:space="preserve"> </w:t>
      </w:r>
    </w:p>
    <w:p w14:paraId="336B94AA" w14:textId="77777777" w:rsidR="004B6C7C" w:rsidRPr="004B6C7C" w:rsidRDefault="004B6C7C" w:rsidP="004B6C7C">
      <w:pPr>
        <w:tabs>
          <w:tab w:val="center" w:pos="3600"/>
          <w:tab w:val="center" w:pos="4320"/>
          <w:tab w:val="center" w:pos="5040"/>
          <w:tab w:val="center" w:pos="7043"/>
        </w:tabs>
        <w:spacing w:after="100" w:afterAutospacing="1" w:line="259" w:lineRule="auto"/>
        <w:rPr>
          <w:rFonts w:ascii="Times New Roman" w:hAnsi="Times New Roman" w:cs="Times New Roman"/>
          <w:sz w:val="24"/>
          <w:szCs w:val="24"/>
        </w:rPr>
      </w:pPr>
      <w:r w:rsidRPr="004B6C7C">
        <w:rPr>
          <w:rFonts w:ascii="Times New Roman" w:eastAsia="Times New Roman" w:hAnsi="Times New Roman" w:cs="Times New Roman"/>
          <w:sz w:val="24"/>
          <w:szCs w:val="24"/>
        </w:rPr>
        <w:t xml:space="preserve">Signature of the </w:t>
      </w:r>
      <w:proofErr w:type="gramStart"/>
      <w:r w:rsidRPr="004B6C7C">
        <w:rPr>
          <w:rFonts w:ascii="Times New Roman" w:eastAsia="Times New Roman" w:hAnsi="Times New Roman" w:cs="Times New Roman"/>
          <w:sz w:val="24"/>
          <w:szCs w:val="24"/>
        </w:rPr>
        <w:t xml:space="preserve">Faculty  </w:t>
      </w:r>
      <w:r w:rsidRPr="004B6C7C">
        <w:rPr>
          <w:rFonts w:ascii="Times New Roman" w:eastAsia="Times New Roman" w:hAnsi="Times New Roman" w:cs="Times New Roman"/>
          <w:sz w:val="24"/>
          <w:szCs w:val="24"/>
        </w:rPr>
        <w:tab/>
      </w:r>
      <w:proofErr w:type="gramEnd"/>
      <w:r w:rsidRPr="004B6C7C">
        <w:rPr>
          <w:rFonts w:ascii="Times New Roman" w:eastAsia="Times New Roman" w:hAnsi="Times New Roman" w:cs="Times New Roman"/>
          <w:sz w:val="24"/>
          <w:szCs w:val="24"/>
        </w:rPr>
        <w:t xml:space="preserve"> </w:t>
      </w:r>
      <w:r w:rsidRPr="004B6C7C">
        <w:rPr>
          <w:rFonts w:ascii="Times New Roman" w:eastAsia="Times New Roman" w:hAnsi="Times New Roman" w:cs="Times New Roman"/>
          <w:sz w:val="24"/>
          <w:szCs w:val="24"/>
        </w:rPr>
        <w:tab/>
        <w:t xml:space="preserve"> </w:t>
      </w:r>
      <w:r w:rsidRPr="004B6C7C">
        <w:rPr>
          <w:rFonts w:ascii="Times New Roman" w:eastAsia="Times New Roman" w:hAnsi="Times New Roman" w:cs="Times New Roman"/>
          <w:sz w:val="24"/>
          <w:szCs w:val="24"/>
        </w:rPr>
        <w:tab/>
        <w:t xml:space="preserve"> </w:t>
      </w:r>
      <w:proofErr w:type="gramStart"/>
      <w:r w:rsidRPr="004B6C7C">
        <w:rPr>
          <w:rFonts w:ascii="Times New Roman" w:eastAsia="Times New Roman" w:hAnsi="Times New Roman" w:cs="Times New Roman"/>
          <w:sz w:val="24"/>
          <w:szCs w:val="24"/>
        </w:rPr>
        <w:tab/>
        <w:t xml:space="preserve">  Total</w:t>
      </w:r>
      <w:proofErr w:type="gramEnd"/>
      <w:r w:rsidRPr="004B6C7C">
        <w:rPr>
          <w:rFonts w:ascii="Times New Roman" w:eastAsia="Times New Roman" w:hAnsi="Times New Roman" w:cs="Times New Roman"/>
          <w:sz w:val="24"/>
          <w:szCs w:val="24"/>
        </w:rPr>
        <w:t xml:space="preserve"> Marks Awarded </w:t>
      </w:r>
    </w:p>
    <w:p w14:paraId="4132FDD2" w14:textId="77777777" w:rsidR="004B6C7C" w:rsidRPr="004B6C7C" w:rsidRDefault="004B6C7C" w:rsidP="004B6C7C">
      <w:pPr>
        <w:spacing w:after="100" w:afterAutospacing="1" w:line="259" w:lineRule="auto"/>
        <w:ind w:left="653"/>
        <w:jc w:val="center"/>
        <w:rPr>
          <w:rFonts w:ascii="Times New Roman" w:hAnsi="Times New Roman" w:cs="Times New Roman"/>
          <w:b/>
          <w:sz w:val="26"/>
        </w:rPr>
      </w:pPr>
    </w:p>
    <w:p w14:paraId="5C4046BE" w14:textId="77777777" w:rsidR="004B6C7C" w:rsidRPr="004B6C7C" w:rsidRDefault="004B6C7C" w:rsidP="004B6C7C">
      <w:pPr>
        <w:spacing w:after="301" w:line="259" w:lineRule="auto"/>
        <w:ind w:left="653"/>
        <w:jc w:val="center"/>
        <w:rPr>
          <w:rFonts w:ascii="Times New Roman" w:hAnsi="Times New Roman" w:cs="Times New Roman"/>
        </w:rPr>
      </w:pPr>
      <w:r w:rsidRPr="004B6C7C">
        <w:rPr>
          <w:rFonts w:ascii="Times New Roman" w:eastAsia="Arial" w:hAnsi="Times New Roman" w:cs="Times New Roman"/>
          <w:b/>
          <w:sz w:val="26"/>
        </w:rPr>
        <w:t xml:space="preserve">ANSWER ANY ONE QUESTION </w:t>
      </w:r>
    </w:p>
    <w:p w14:paraId="28E6BE9E" w14:textId="77777777" w:rsidR="004B6C7C" w:rsidRPr="004B6C7C" w:rsidRDefault="004B6C7C" w:rsidP="004B6C7C">
      <w:pPr>
        <w:pStyle w:val="Heading1"/>
        <w:ind w:left="405" w:hanging="420"/>
        <w:rPr>
          <w:rFonts w:ascii="Times New Roman" w:hAnsi="Times New Roman" w:cs="Times New Roman"/>
        </w:rPr>
      </w:pPr>
      <w:r w:rsidRPr="004B6C7C">
        <w:rPr>
          <w:rFonts w:ascii="Times New Roman" w:hAnsi="Times New Roman" w:cs="Times New Roman"/>
        </w:rPr>
        <w:t xml:space="preserve">Smart Healthcare Diagnosis System </w:t>
      </w:r>
    </w:p>
    <w:p w14:paraId="372B73D6" w14:textId="77777777" w:rsidR="004B6C7C" w:rsidRPr="004B6C7C" w:rsidRDefault="004B6C7C" w:rsidP="004B6C7C">
      <w:pPr>
        <w:spacing w:after="248"/>
        <w:ind w:right="39"/>
        <w:rPr>
          <w:rFonts w:ascii="Times New Roman" w:hAnsi="Times New Roman" w:cs="Times New Roman"/>
        </w:rPr>
      </w:pPr>
      <w:r w:rsidRPr="004B6C7C">
        <w:rPr>
          <w:rFonts w:ascii="Times New Roman" w:hAnsi="Times New Roman" w:cs="Times New Roman"/>
        </w:rPr>
        <w:t xml:space="preserve">A hospital wants to develop an AI-based system that can identify possible illnesses from patient symptoms. The system contains facts such as: </w:t>
      </w:r>
    </w:p>
    <w:p w14:paraId="1907BAAD" w14:textId="77777777" w:rsidR="004B6C7C" w:rsidRPr="004B6C7C" w:rsidRDefault="004B6C7C" w:rsidP="004B6C7C">
      <w:pPr>
        <w:numPr>
          <w:ilvl w:val="0"/>
          <w:numId w:val="10"/>
        </w:numPr>
        <w:spacing w:after="10" w:line="268" w:lineRule="auto"/>
        <w:ind w:right="39"/>
        <w:rPr>
          <w:rFonts w:ascii="Times New Roman" w:hAnsi="Times New Roman" w:cs="Times New Roman"/>
        </w:rPr>
      </w:pPr>
      <w:r w:rsidRPr="004B6C7C">
        <w:rPr>
          <w:rFonts w:ascii="Times New Roman" w:hAnsi="Times New Roman" w:cs="Times New Roman"/>
        </w:rPr>
        <w:t xml:space="preserve">Ravi has fever. </w:t>
      </w:r>
    </w:p>
    <w:p w14:paraId="589141D5" w14:textId="77777777" w:rsidR="004B6C7C" w:rsidRPr="004B6C7C" w:rsidRDefault="004B6C7C" w:rsidP="004B6C7C">
      <w:pPr>
        <w:numPr>
          <w:ilvl w:val="0"/>
          <w:numId w:val="10"/>
        </w:numPr>
        <w:spacing w:after="10" w:line="268" w:lineRule="auto"/>
        <w:ind w:right="39"/>
        <w:rPr>
          <w:rFonts w:ascii="Times New Roman" w:hAnsi="Times New Roman" w:cs="Times New Roman"/>
        </w:rPr>
      </w:pPr>
      <w:r w:rsidRPr="004B6C7C">
        <w:rPr>
          <w:rFonts w:ascii="Times New Roman" w:hAnsi="Times New Roman" w:cs="Times New Roman"/>
        </w:rPr>
        <w:t xml:space="preserve">Ravi has cough. </w:t>
      </w:r>
    </w:p>
    <w:p w14:paraId="5797710D" w14:textId="77777777" w:rsidR="004B6C7C" w:rsidRPr="004B6C7C" w:rsidRDefault="004B6C7C" w:rsidP="004B6C7C">
      <w:pPr>
        <w:numPr>
          <w:ilvl w:val="0"/>
          <w:numId w:val="10"/>
        </w:numPr>
        <w:spacing w:after="10" w:line="268" w:lineRule="auto"/>
        <w:ind w:right="39"/>
        <w:rPr>
          <w:rFonts w:ascii="Times New Roman" w:hAnsi="Times New Roman" w:cs="Times New Roman"/>
        </w:rPr>
      </w:pPr>
      <w:r w:rsidRPr="004B6C7C">
        <w:rPr>
          <w:rFonts w:ascii="Times New Roman" w:hAnsi="Times New Roman" w:cs="Times New Roman"/>
        </w:rPr>
        <w:t xml:space="preserve">Ravi has body pain. </w:t>
      </w:r>
    </w:p>
    <w:p w14:paraId="67D8F668" w14:textId="77777777" w:rsidR="004B6C7C" w:rsidRPr="004B6C7C" w:rsidRDefault="004B6C7C" w:rsidP="004B6C7C">
      <w:pPr>
        <w:numPr>
          <w:ilvl w:val="0"/>
          <w:numId w:val="10"/>
        </w:numPr>
        <w:spacing w:after="10" w:line="268" w:lineRule="auto"/>
        <w:ind w:right="39"/>
        <w:rPr>
          <w:rFonts w:ascii="Times New Roman" w:hAnsi="Times New Roman" w:cs="Times New Roman"/>
        </w:rPr>
      </w:pPr>
      <w:r w:rsidRPr="004B6C7C">
        <w:rPr>
          <w:rFonts w:ascii="Times New Roman" w:hAnsi="Times New Roman" w:cs="Times New Roman"/>
        </w:rPr>
        <w:t xml:space="preserve">Patients with fever and cough may have flu. </w:t>
      </w:r>
    </w:p>
    <w:p w14:paraId="0971E933" w14:textId="77777777" w:rsidR="004B6C7C" w:rsidRPr="004B6C7C" w:rsidRDefault="004B6C7C" w:rsidP="004B6C7C">
      <w:pPr>
        <w:numPr>
          <w:ilvl w:val="0"/>
          <w:numId w:val="10"/>
        </w:numPr>
        <w:spacing w:after="10" w:line="268" w:lineRule="auto"/>
        <w:ind w:right="39"/>
        <w:rPr>
          <w:rFonts w:ascii="Times New Roman" w:hAnsi="Times New Roman" w:cs="Times New Roman"/>
        </w:rPr>
      </w:pPr>
      <w:r w:rsidRPr="004B6C7C">
        <w:rPr>
          <w:rFonts w:ascii="Times New Roman" w:hAnsi="Times New Roman" w:cs="Times New Roman"/>
        </w:rPr>
        <w:t xml:space="preserve">Patients with flu and body pain may have viral infection. </w:t>
      </w:r>
    </w:p>
    <w:p w14:paraId="720BEED7" w14:textId="77777777" w:rsidR="004B6C7C" w:rsidRPr="004B6C7C" w:rsidRDefault="004B6C7C" w:rsidP="004B6C7C">
      <w:pPr>
        <w:numPr>
          <w:ilvl w:val="0"/>
          <w:numId w:val="10"/>
        </w:numPr>
        <w:spacing w:after="250" w:line="268" w:lineRule="auto"/>
        <w:ind w:right="39"/>
        <w:rPr>
          <w:rFonts w:ascii="Times New Roman" w:hAnsi="Times New Roman" w:cs="Times New Roman"/>
        </w:rPr>
      </w:pPr>
      <w:r w:rsidRPr="004B6C7C">
        <w:rPr>
          <w:rFonts w:ascii="Times New Roman" w:hAnsi="Times New Roman" w:cs="Times New Roman"/>
        </w:rPr>
        <w:t xml:space="preserve">Patients with viral infection should be advised to rest. </w:t>
      </w:r>
    </w:p>
    <w:p w14:paraId="4ED6997A" w14:textId="77777777" w:rsidR="004B6C7C" w:rsidRPr="004B6C7C" w:rsidRDefault="004B6C7C" w:rsidP="004B6C7C">
      <w:pPr>
        <w:spacing w:after="258" w:line="259" w:lineRule="auto"/>
        <w:ind w:left="-5"/>
        <w:rPr>
          <w:rFonts w:ascii="Times New Roman" w:hAnsi="Times New Roman" w:cs="Times New Roman"/>
        </w:rPr>
      </w:pPr>
      <w:r w:rsidRPr="004B6C7C">
        <w:rPr>
          <w:rFonts w:ascii="Times New Roman" w:eastAsia="Arial" w:hAnsi="Times New Roman" w:cs="Times New Roman"/>
          <w:b/>
        </w:rPr>
        <w:t xml:space="preserve">Task: </w:t>
      </w:r>
    </w:p>
    <w:p w14:paraId="19CAC267"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Represent the given knowledge using </w:t>
      </w:r>
      <w:r w:rsidRPr="004B6C7C">
        <w:rPr>
          <w:rFonts w:ascii="Times New Roman" w:eastAsia="Arial" w:hAnsi="Times New Roman" w:cs="Times New Roman"/>
          <w:b/>
        </w:rPr>
        <w:t>Propositional Logic</w:t>
      </w:r>
      <w:r w:rsidRPr="004B6C7C">
        <w:rPr>
          <w:rFonts w:ascii="Times New Roman" w:hAnsi="Times New Roman" w:cs="Times New Roman"/>
        </w:rPr>
        <w:t xml:space="preserve">. </w:t>
      </w:r>
    </w:p>
    <w:p w14:paraId="12909E2C"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Convert the knowledge into </w:t>
      </w:r>
      <w:r w:rsidRPr="004B6C7C">
        <w:rPr>
          <w:rFonts w:ascii="Times New Roman" w:eastAsia="Arial" w:hAnsi="Times New Roman" w:cs="Times New Roman"/>
          <w:b/>
        </w:rPr>
        <w:t>First-Order Logic (FOL)</w:t>
      </w:r>
      <w:r w:rsidRPr="004B6C7C">
        <w:rPr>
          <w:rFonts w:ascii="Times New Roman" w:hAnsi="Times New Roman" w:cs="Times New Roman"/>
        </w:rPr>
        <w:t xml:space="preserve">. </w:t>
      </w:r>
    </w:p>
    <w:p w14:paraId="5110ACAA"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Construct a knowledge base containing facts and rules. </w:t>
      </w:r>
    </w:p>
    <w:p w14:paraId="07BCD5D2"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unification</w:t>
      </w:r>
      <w:r w:rsidRPr="004B6C7C">
        <w:rPr>
          <w:rFonts w:ascii="Times New Roman" w:hAnsi="Times New Roman" w:cs="Times New Roman"/>
        </w:rPr>
        <w:t xml:space="preserve"> for at least two predicates. </w:t>
      </w:r>
    </w:p>
    <w:p w14:paraId="72638784"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Use </w:t>
      </w:r>
      <w:r w:rsidRPr="004B6C7C">
        <w:rPr>
          <w:rFonts w:ascii="Times New Roman" w:eastAsia="Arial" w:hAnsi="Times New Roman" w:cs="Times New Roman"/>
          <w:b/>
        </w:rPr>
        <w:t>forward chaining</w:t>
      </w:r>
      <w:r w:rsidRPr="004B6C7C">
        <w:rPr>
          <w:rFonts w:ascii="Times New Roman" w:hAnsi="Times New Roman" w:cs="Times New Roman"/>
        </w:rPr>
        <w:t xml:space="preserve"> to determine Ravi's condition. </w:t>
      </w:r>
    </w:p>
    <w:p w14:paraId="6F52D5ED"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Use </w:t>
      </w:r>
      <w:r w:rsidRPr="004B6C7C">
        <w:rPr>
          <w:rFonts w:ascii="Times New Roman" w:eastAsia="Arial" w:hAnsi="Times New Roman" w:cs="Times New Roman"/>
          <w:b/>
        </w:rPr>
        <w:t>backward chaining</w:t>
      </w:r>
      <w:r w:rsidRPr="004B6C7C">
        <w:rPr>
          <w:rFonts w:ascii="Times New Roman" w:hAnsi="Times New Roman" w:cs="Times New Roman"/>
        </w:rPr>
        <w:t xml:space="preserve"> to prove whether Ravi needs rest. </w:t>
      </w:r>
    </w:p>
    <w:p w14:paraId="57E5D26B" w14:textId="77777777" w:rsidR="004B6C7C" w:rsidRPr="004B6C7C" w:rsidRDefault="004B6C7C" w:rsidP="004B6C7C">
      <w:pPr>
        <w:numPr>
          <w:ilvl w:val="0"/>
          <w:numId w:val="11"/>
        </w:numPr>
        <w:spacing w:after="10" w:line="268"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resolution</w:t>
      </w:r>
      <w:r w:rsidRPr="004B6C7C">
        <w:rPr>
          <w:rFonts w:ascii="Times New Roman" w:hAnsi="Times New Roman" w:cs="Times New Roman"/>
        </w:rPr>
        <w:t xml:space="preserve"> for one selected query. </w:t>
      </w:r>
    </w:p>
    <w:p w14:paraId="26C62D50" w14:textId="77777777" w:rsidR="004B6C7C" w:rsidRPr="004B6C7C" w:rsidRDefault="004B6C7C" w:rsidP="004B6C7C">
      <w:pPr>
        <w:numPr>
          <w:ilvl w:val="0"/>
          <w:numId w:val="11"/>
        </w:numPr>
        <w:spacing w:after="328" w:line="268" w:lineRule="auto"/>
        <w:ind w:right="39"/>
        <w:rPr>
          <w:rFonts w:ascii="Times New Roman" w:hAnsi="Times New Roman" w:cs="Times New Roman"/>
        </w:rPr>
      </w:pPr>
      <w:r w:rsidRPr="004B6C7C">
        <w:rPr>
          <w:rFonts w:ascii="Times New Roman" w:hAnsi="Times New Roman" w:cs="Times New Roman"/>
        </w:rPr>
        <w:t xml:space="preserve">Explain the final inference produced by the system. </w:t>
      </w:r>
    </w:p>
    <w:p w14:paraId="1BC512C2" w14:textId="77777777" w:rsidR="004B6C7C" w:rsidRPr="004B6C7C" w:rsidRDefault="004B6C7C" w:rsidP="004B6C7C">
      <w:pPr>
        <w:pStyle w:val="Heading1"/>
        <w:ind w:left="274" w:hanging="289"/>
        <w:rPr>
          <w:rFonts w:ascii="Times New Roman" w:hAnsi="Times New Roman" w:cs="Times New Roman"/>
        </w:rPr>
      </w:pPr>
      <w:r w:rsidRPr="004B6C7C">
        <w:rPr>
          <w:rFonts w:ascii="Times New Roman" w:hAnsi="Times New Roman" w:cs="Times New Roman"/>
        </w:rPr>
        <w:t xml:space="preserve">Intelligent Loan Approval System </w:t>
      </w:r>
    </w:p>
    <w:p w14:paraId="726D54E5" w14:textId="77777777" w:rsidR="004B6C7C" w:rsidRPr="004B6C7C" w:rsidRDefault="004B6C7C" w:rsidP="004B6C7C">
      <w:pPr>
        <w:spacing w:after="248"/>
        <w:ind w:right="39"/>
        <w:rPr>
          <w:rFonts w:ascii="Times New Roman" w:hAnsi="Times New Roman" w:cs="Times New Roman"/>
        </w:rPr>
      </w:pPr>
      <w:r w:rsidRPr="004B6C7C">
        <w:rPr>
          <w:rFonts w:ascii="Times New Roman" w:hAnsi="Times New Roman" w:cs="Times New Roman"/>
        </w:rPr>
        <w:t xml:space="preserve">A bank wants to develop an AI system to determine whether a customer is eligible for a loan. The knowledge base contains information about income, credit score, employment, existing loans, and repayment history. </w:t>
      </w:r>
    </w:p>
    <w:p w14:paraId="675ECCC6"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For example: </w:t>
      </w:r>
    </w:p>
    <w:p w14:paraId="3AE2C43D" w14:textId="77777777" w:rsidR="004B6C7C" w:rsidRPr="004B6C7C" w:rsidRDefault="004B6C7C" w:rsidP="004B6C7C">
      <w:pPr>
        <w:numPr>
          <w:ilvl w:val="0"/>
          <w:numId w:val="12"/>
        </w:numPr>
        <w:spacing w:after="10" w:line="268" w:lineRule="auto"/>
        <w:ind w:right="39"/>
        <w:rPr>
          <w:rFonts w:ascii="Times New Roman" w:hAnsi="Times New Roman" w:cs="Times New Roman"/>
        </w:rPr>
      </w:pPr>
      <w:r w:rsidRPr="004B6C7C">
        <w:rPr>
          <w:rFonts w:ascii="Times New Roman" w:hAnsi="Times New Roman" w:cs="Times New Roman"/>
        </w:rPr>
        <w:t xml:space="preserve">Arun has a stable job. </w:t>
      </w:r>
    </w:p>
    <w:p w14:paraId="288F18C0" w14:textId="77777777" w:rsidR="004B6C7C" w:rsidRPr="004B6C7C" w:rsidRDefault="004B6C7C" w:rsidP="004B6C7C">
      <w:pPr>
        <w:numPr>
          <w:ilvl w:val="0"/>
          <w:numId w:val="12"/>
        </w:numPr>
        <w:spacing w:after="10" w:line="268" w:lineRule="auto"/>
        <w:ind w:right="39"/>
        <w:rPr>
          <w:rFonts w:ascii="Times New Roman" w:hAnsi="Times New Roman" w:cs="Times New Roman"/>
        </w:rPr>
      </w:pPr>
      <w:r w:rsidRPr="004B6C7C">
        <w:rPr>
          <w:rFonts w:ascii="Times New Roman" w:hAnsi="Times New Roman" w:cs="Times New Roman"/>
        </w:rPr>
        <w:t xml:space="preserve">Arun has a high credit score. </w:t>
      </w:r>
    </w:p>
    <w:p w14:paraId="14B54742" w14:textId="77777777" w:rsidR="004B6C7C" w:rsidRPr="004B6C7C" w:rsidRDefault="004B6C7C" w:rsidP="004B6C7C">
      <w:pPr>
        <w:numPr>
          <w:ilvl w:val="0"/>
          <w:numId w:val="12"/>
        </w:numPr>
        <w:spacing w:after="10" w:line="268" w:lineRule="auto"/>
        <w:ind w:right="39"/>
        <w:rPr>
          <w:rFonts w:ascii="Times New Roman" w:hAnsi="Times New Roman" w:cs="Times New Roman"/>
        </w:rPr>
      </w:pPr>
      <w:r w:rsidRPr="004B6C7C">
        <w:rPr>
          <w:rFonts w:ascii="Times New Roman" w:hAnsi="Times New Roman" w:cs="Times New Roman"/>
        </w:rPr>
        <w:t xml:space="preserve">Arun has sufficient income. </w:t>
      </w:r>
    </w:p>
    <w:p w14:paraId="097B69B9" w14:textId="77777777" w:rsidR="004B6C7C" w:rsidRPr="004B6C7C" w:rsidRDefault="004B6C7C" w:rsidP="004B6C7C">
      <w:pPr>
        <w:numPr>
          <w:ilvl w:val="0"/>
          <w:numId w:val="12"/>
        </w:numPr>
        <w:spacing w:after="10" w:line="268" w:lineRule="auto"/>
        <w:ind w:right="39"/>
        <w:rPr>
          <w:rFonts w:ascii="Times New Roman" w:hAnsi="Times New Roman" w:cs="Times New Roman"/>
        </w:rPr>
      </w:pPr>
      <w:r w:rsidRPr="004B6C7C">
        <w:rPr>
          <w:rFonts w:ascii="Times New Roman" w:hAnsi="Times New Roman" w:cs="Times New Roman"/>
        </w:rPr>
        <w:t xml:space="preserve">Customers with stable employment and sufficient income are eligible for preliminary approval. </w:t>
      </w:r>
    </w:p>
    <w:p w14:paraId="5E93A144" w14:textId="77777777" w:rsidR="004B6C7C" w:rsidRPr="004B6C7C" w:rsidRDefault="004B6C7C" w:rsidP="004B6C7C">
      <w:pPr>
        <w:numPr>
          <w:ilvl w:val="0"/>
          <w:numId w:val="12"/>
        </w:numPr>
        <w:spacing w:after="10" w:line="268" w:lineRule="auto"/>
        <w:ind w:right="39"/>
        <w:rPr>
          <w:rFonts w:ascii="Times New Roman" w:hAnsi="Times New Roman" w:cs="Times New Roman"/>
        </w:rPr>
      </w:pPr>
      <w:r w:rsidRPr="004B6C7C">
        <w:rPr>
          <w:rFonts w:ascii="Times New Roman" w:hAnsi="Times New Roman" w:cs="Times New Roman"/>
        </w:rPr>
        <w:t xml:space="preserve">Customers with high credit scores and good repayment history are considered low-risk. </w:t>
      </w:r>
    </w:p>
    <w:p w14:paraId="609E9D58" w14:textId="77777777" w:rsidR="004B6C7C" w:rsidRPr="004B6C7C" w:rsidRDefault="004B6C7C" w:rsidP="004B6C7C">
      <w:pPr>
        <w:numPr>
          <w:ilvl w:val="0"/>
          <w:numId w:val="12"/>
        </w:numPr>
        <w:spacing w:after="248" w:line="268" w:lineRule="auto"/>
        <w:ind w:right="39"/>
        <w:rPr>
          <w:rFonts w:ascii="Times New Roman" w:hAnsi="Times New Roman" w:cs="Times New Roman"/>
        </w:rPr>
      </w:pPr>
      <w:r w:rsidRPr="004B6C7C">
        <w:rPr>
          <w:rFonts w:ascii="Times New Roman" w:hAnsi="Times New Roman" w:cs="Times New Roman"/>
        </w:rPr>
        <w:t xml:space="preserve">Low-risk customers with preliminary approval can be recommended for loan approval. </w:t>
      </w:r>
    </w:p>
    <w:p w14:paraId="40072B89" w14:textId="77777777" w:rsidR="004B6C7C" w:rsidRPr="004B6C7C" w:rsidRDefault="004B6C7C" w:rsidP="004B6C7C">
      <w:pPr>
        <w:spacing w:after="258" w:line="259" w:lineRule="auto"/>
        <w:ind w:left="-5"/>
        <w:rPr>
          <w:rFonts w:ascii="Times New Roman" w:hAnsi="Times New Roman" w:cs="Times New Roman"/>
        </w:rPr>
      </w:pPr>
      <w:r w:rsidRPr="004B6C7C">
        <w:rPr>
          <w:rFonts w:ascii="Times New Roman" w:eastAsia="Arial" w:hAnsi="Times New Roman" w:cs="Times New Roman"/>
          <w:b/>
        </w:rPr>
        <w:t xml:space="preserve">Task: </w:t>
      </w:r>
    </w:p>
    <w:p w14:paraId="6E1DF631" w14:textId="77777777" w:rsidR="004B6C7C" w:rsidRPr="004B6C7C" w:rsidRDefault="004B6C7C" w:rsidP="004B6C7C">
      <w:pPr>
        <w:numPr>
          <w:ilvl w:val="0"/>
          <w:numId w:val="13"/>
        </w:numPr>
        <w:spacing w:after="18" w:line="259" w:lineRule="auto"/>
        <w:ind w:right="39"/>
        <w:rPr>
          <w:rFonts w:ascii="Times New Roman" w:hAnsi="Times New Roman" w:cs="Times New Roman"/>
        </w:rPr>
      </w:pPr>
      <w:r w:rsidRPr="004B6C7C">
        <w:rPr>
          <w:rFonts w:ascii="Times New Roman" w:hAnsi="Times New Roman" w:cs="Times New Roman"/>
        </w:rPr>
        <w:t xml:space="preserve">Identify the </w:t>
      </w:r>
      <w:r w:rsidRPr="004B6C7C">
        <w:rPr>
          <w:rFonts w:ascii="Times New Roman" w:eastAsia="Arial" w:hAnsi="Times New Roman" w:cs="Times New Roman"/>
          <w:b/>
        </w:rPr>
        <w:t>entities, facts, predicates, and rules</w:t>
      </w:r>
      <w:r w:rsidRPr="004B6C7C">
        <w:rPr>
          <w:rFonts w:ascii="Times New Roman" w:hAnsi="Times New Roman" w:cs="Times New Roman"/>
        </w:rPr>
        <w:t xml:space="preserve"> involved. </w:t>
      </w:r>
    </w:p>
    <w:p w14:paraId="0E7AA453" w14:textId="77777777" w:rsidR="004B6C7C" w:rsidRPr="004B6C7C" w:rsidRDefault="004B6C7C" w:rsidP="004B6C7C">
      <w:pPr>
        <w:numPr>
          <w:ilvl w:val="0"/>
          <w:numId w:val="13"/>
        </w:numPr>
        <w:spacing w:after="10" w:line="268" w:lineRule="auto"/>
        <w:ind w:right="39"/>
        <w:rPr>
          <w:rFonts w:ascii="Times New Roman" w:hAnsi="Times New Roman" w:cs="Times New Roman"/>
        </w:rPr>
      </w:pPr>
      <w:r w:rsidRPr="004B6C7C">
        <w:rPr>
          <w:rFonts w:ascii="Times New Roman" w:hAnsi="Times New Roman" w:cs="Times New Roman"/>
        </w:rPr>
        <w:t xml:space="preserve">Represent the knowledge using </w:t>
      </w:r>
      <w:r w:rsidRPr="004B6C7C">
        <w:rPr>
          <w:rFonts w:ascii="Times New Roman" w:eastAsia="Arial" w:hAnsi="Times New Roman" w:cs="Times New Roman"/>
          <w:b/>
        </w:rPr>
        <w:t>First-Order Logic</w:t>
      </w:r>
      <w:r w:rsidRPr="004B6C7C">
        <w:rPr>
          <w:rFonts w:ascii="Times New Roman" w:hAnsi="Times New Roman" w:cs="Times New Roman"/>
        </w:rPr>
        <w:t xml:space="preserve">. </w:t>
      </w:r>
    </w:p>
    <w:p w14:paraId="11FEB4A2" w14:textId="77777777" w:rsidR="004B6C7C" w:rsidRPr="004B6C7C" w:rsidRDefault="004B6C7C" w:rsidP="004B6C7C">
      <w:pPr>
        <w:numPr>
          <w:ilvl w:val="0"/>
          <w:numId w:val="13"/>
        </w:numPr>
        <w:spacing w:after="10" w:line="268" w:lineRule="auto"/>
        <w:ind w:right="39"/>
        <w:rPr>
          <w:rFonts w:ascii="Times New Roman" w:hAnsi="Times New Roman" w:cs="Times New Roman"/>
        </w:rPr>
      </w:pPr>
      <w:r w:rsidRPr="004B6C7C">
        <w:rPr>
          <w:rFonts w:ascii="Times New Roman" w:hAnsi="Times New Roman" w:cs="Times New Roman"/>
        </w:rPr>
        <w:t xml:space="preserve">Build a knowledge base with at least </w:t>
      </w:r>
      <w:r w:rsidRPr="004B6C7C">
        <w:rPr>
          <w:rFonts w:ascii="Times New Roman" w:eastAsia="Arial" w:hAnsi="Times New Roman" w:cs="Times New Roman"/>
          <w:b/>
        </w:rPr>
        <w:t>10 facts and 8 rules</w:t>
      </w:r>
      <w:r w:rsidRPr="004B6C7C">
        <w:rPr>
          <w:rFonts w:ascii="Times New Roman" w:hAnsi="Times New Roman" w:cs="Times New Roman"/>
        </w:rPr>
        <w:t xml:space="preserve">. </w:t>
      </w:r>
    </w:p>
    <w:p w14:paraId="73647255" w14:textId="77777777" w:rsidR="004B6C7C" w:rsidRPr="004B6C7C" w:rsidRDefault="004B6C7C" w:rsidP="004B6C7C">
      <w:pPr>
        <w:numPr>
          <w:ilvl w:val="0"/>
          <w:numId w:val="13"/>
        </w:numPr>
        <w:spacing w:after="258" w:line="259"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unification and substitution</w:t>
      </w:r>
      <w:r w:rsidRPr="004B6C7C">
        <w:rPr>
          <w:rFonts w:ascii="Times New Roman" w:hAnsi="Times New Roman" w:cs="Times New Roman"/>
        </w:rPr>
        <w:t xml:space="preserve">. </w:t>
      </w:r>
    </w:p>
    <w:p w14:paraId="6F830BA8" w14:textId="77777777" w:rsidR="004B6C7C" w:rsidRPr="004B6C7C" w:rsidRDefault="004B6C7C" w:rsidP="004B6C7C">
      <w:pPr>
        <w:numPr>
          <w:ilvl w:val="0"/>
          <w:numId w:val="13"/>
        </w:numPr>
        <w:spacing w:after="77" w:line="268" w:lineRule="auto"/>
        <w:ind w:right="39"/>
        <w:rPr>
          <w:rFonts w:ascii="Times New Roman" w:hAnsi="Times New Roman" w:cs="Times New Roman"/>
        </w:rPr>
      </w:pPr>
      <w:r w:rsidRPr="004B6C7C">
        <w:rPr>
          <w:rFonts w:ascii="Times New Roman" w:hAnsi="Times New Roman" w:cs="Times New Roman"/>
        </w:rPr>
        <w:t xml:space="preserve">Apply </w:t>
      </w:r>
      <w:r w:rsidRPr="004B6C7C">
        <w:rPr>
          <w:rFonts w:ascii="Times New Roman" w:eastAsia="Arial" w:hAnsi="Times New Roman" w:cs="Times New Roman"/>
          <w:b/>
        </w:rPr>
        <w:t>forward chaining</w:t>
      </w:r>
      <w:r w:rsidRPr="004B6C7C">
        <w:rPr>
          <w:rFonts w:ascii="Times New Roman" w:hAnsi="Times New Roman" w:cs="Times New Roman"/>
        </w:rPr>
        <w:t xml:space="preserve"> to determine whether Arun can be recommended for approval. </w:t>
      </w:r>
    </w:p>
    <w:p w14:paraId="116311B6" w14:textId="77777777" w:rsidR="004B6C7C" w:rsidRPr="004B6C7C" w:rsidRDefault="004B6C7C" w:rsidP="004B6C7C">
      <w:pPr>
        <w:numPr>
          <w:ilvl w:val="0"/>
          <w:numId w:val="13"/>
        </w:numPr>
        <w:spacing w:after="10" w:line="268" w:lineRule="auto"/>
        <w:ind w:right="39"/>
        <w:rPr>
          <w:rFonts w:ascii="Times New Roman" w:hAnsi="Times New Roman" w:cs="Times New Roman"/>
        </w:rPr>
      </w:pPr>
      <w:r w:rsidRPr="004B6C7C">
        <w:rPr>
          <w:rFonts w:ascii="Times New Roman" w:hAnsi="Times New Roman" w:cs="Times New Roman"/>
        </w:rPr>
        <w:lastRenderedPageBreak/>
        <w:t xml:space="preserve">Apply </w:t>
      </w:r>
      <w:r w:rsidRPr="004B6C7C">
        <w:rPr>
          <w:rFonts w:ascii="Times New Roman" w:eastAsia="Arial" w:hAnsi="Times New Roman" w:cs="Times New Roman"/>
          <w:b/>
        </w:rPr>
        <w:t>backward chaining</w:t>
      </w:r>
      <w:r w:rsidRPr="004B6C7C">
        <w:rPr>
          <w:rFonts w:ascii="Times New Roman" w:hAnsi="Times New Roman" w:cs="Times New Roman"/>
        </w:rPr>
        <w:t xml:space="preserve"> for the query </w:t>
      </w:r>
      <w:proofErr w:type="gramStart"/>
      <w:r w:rsidRPr="004B6C7C">
        <w:rPr>
          <w:rFonts w:ascii="Times New Roman" w:eastAsia="Calibri" w:hAnsi="Times New Roman" w:cs="Times New Roman"/>
          <w:color w:val="188038"/>
        </w:rPr>
        <w:t>LoanApproved(</w:t>
      </w:r>
      <w:proofErr w:type="gramEnd"/>
      <w:r w:rsidRPr="004B6C7C">
        <w:rPr>
          <w:rFonts w:ascii="Times New Roman" w:eastAsia="Calibri" w:hAnsi="Times New Roman" w:cs="Times New Roman"/>
          <w:color w:val="188038"/>
        </w:rPr>
        <w:t>Arun)</w:t>
      </w:r>
      <w:r w:rsidRPr="004B6C7C">
        <w:rPr>
          <w:rFonts w:ascii="Times New Roman" w:hAnsi="Times New Roman" w:cs="Times New Roman"/>
        </w:rPr>
        <w:t xml:space="preserve">. </w:t>
      </w:r>
    </w:p>
    <w:p w14:paraId="20AB3954" w14:textId="77777777" w:rsidR="004B6C7C" w:rsidRPr="004B6C7C" w:rsidRDefault="004B6C7C" w:rsidP="004B6C7C">
      <w:pPr>
        <w:numPr>
          <w:ilvl w:val="0"/>
          <w:numId w:val="13"/>
        </w:numPr>
        <w:spacing w:after="10" w:line="268" w:lineRule="auto"/>
        <w:ind w:right="39"/>
        <w:rPr>
          <w:rFonts w:ascii="Times New Roman" w:hAnsi="Times New Roman" w:cs="Times New Roman"/>
        </w:rPr>
      </w:pPr>
      <w:r w:rsidRPr="004B6C7C">
        <w:rPr>
          <w:rFonts w:ascii="Times New Roman" w:hAnsi="Times New Roman" w:cs="Times New Roman"/>
        </w:rPr>
        <w:t xml:space="preserve">Use </w:t>
      </w:r>
      <w:r w:rsidRPr="004B6C7C">
        <w:rPr>
          <w:rFonts w:ascii="Times New Roman" w:eastAsia="Arial" w:hAnsi="Times New Roman" w:cs="Times New Roman"/>
          <w:b/>
        </w:rPr>
        <w:t>resolution</w:t>
      </w:r>
      <w:r w:rsidRPr="004B6C7C">
        <w:rPr>
          <w:rFonts w:ascii="Times New Roman" w:hAnsi="Times New Roman" w:cs="Times New Roman"/>
        </w:rPr>
        <w:t xml:space="preserve"> to prove or disprove one query. </w:t>
      </w:r>
    </w:p>
    <w:p w14:paraId="63C3068F" w14:textId="77777777" w:rsidR="004B6C7C" w:rsidRPr="004B6C7C" w:rsidRDefault="004B6C7C" w:rsidP="004B6C7C">
      <w:pPr>
        <w:numPr>
          <w:ilvl w:val="0"/>
          <w:numId w:val="13"/>
        </w:numPr>
        <w:spacing w:after="328" w:line="268" w:lineRule="auto"/>
        <w:ind w:right="39"/>
        <w:rPr>
          <w:rFonts w:ascii="Times New Roman" w:hAnsi="Times New Roman" w:cs="Times New Roman"/>
        </w:rPr>
      </w:pPr>
      <w:r w:rsidRPr="004B6C7C">
        <w:rPr>
          <w:rFonts w:ascii="Times New Roman" w:hAnsi="Times New Roman" w:cs="Times New Roman"/>
        </w:rPr>
        <w:t xml:space="preserve">Discuss how the knowledge-engineering process helps maintain the loan rules. </w:t>
      </w:r>
    </w:p>
    <w:p w14:paraId="4BDF7AE2" w14:textId="77777777" w:rsidR="004B6C7C" w:rsidRPr="004B6C7C" w:rsidRDefault="004B6C7C" w:rsidP="004B6C7C">
      <w:pPr>
        <w:pStyle w:val="Heading1"/>
        <w:ind w:left="274" w:hanging="289"/>
        <w:rPr>
          <w:rFonts w:ascii="Times New Roman" w:hAnsi="Times New Roman" w:cs="Times New Roman"/>
        </w:rPr>
      </w:pPr>
      <w:r w:rsidRPr="004B6C7C">
        <w:rPr>
          <w:rFonts w:ascii="Times New Roman" w:hAnsi="Times New Roman" w:cs="Times New Roman"/>
        </w:rPr>
        <w:t xml:space="preserve">Intelligent Vehicle Fault Diagnosis </w:t>
      </w:r>
    </w:p>
    <w:p w14:paraId="577A0F42" w14:textId="77777777" w:rsidR="004B6C7C" w:rsidRPr="004B6C7C" w:rsidRDefault="004B6C7C" w:rsidP="004B6C7C">
      <w:pPr>
        <w:spacing w:after="248"/>
        <w:ind w:right="39"/>
        <w:rPr>
          <w:rFonts w:ascii="Times New Roman" w:hAnsi="Times New Roman" w:cs="Times New Roman"/>
        </w:rPr>
      </w:pPr>
      <w:r w:rsidRPr="004B6C7C">
        <w:rPr>
          <w:rFonts w:ascii="Times New Roman" w:hAnsi="Times New Roman" w:cs="Times New Roman"/>
        </w:rPr>
        <w:t xml:space="preserve">An automobile service center wants to develop an expert system that identifies possible vehicle faults based on symptoms. </w:t>
      </w:r>
    </w:p>
    <w:p w14:paraId="00A84B0B"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The system knows that: </w:t>
      </w:r>
    </w:p>
    <w:p w14:paraId="5353A655" w14:textId="77777777" w:rsidR="004B6C7C" w:rsidRPr="004B6C7C" w:rsidRDefault="004B6C7C" w:rsidP="004B6C7C">
      <w:pPr>
        <w:numPr>
          <w:ilvl w:val="0"/>
          <w:numId w:val="14"/>
        </w:numPr>
        <w:spacing w:after="10" w:line="268" w:lineRule="auto"/>
        <w:ind w:right="39"/>
        <w:rPr>
          <w:rFonts w:ascii="Times New Roman" w:hAnsi="Times New Roman" w:cs="Times New Roman"/>
        </w:rPr>
      </w:pPr>
      <w:r w:rsidRPr="004B6C7C">
        <w:rPr>
          <w:rFonts w:ascii="Times New Roman" w:hAnsi="Times New Roman" w:cs="Times New Roman"/>
        </w:rPr>
        <w:t xml:space="preserve">A vehicle has a dead battery if it does not start and the headlights are dim. </w:t>
      </w:r>
    </w:p>
    <w:p w14:paraId="4B20F3B4" w14:textId="77777777" w:rsidR="004B6C7C" w:rsidRPr="004B6C7C" w:rsidRDefault="004B6C7C" w:rsidP="004B6C7C">
      <w:pPr>
        <w:numPr>
          <w:ilvl w:val="0"/>
          <w:numId w:val="14"/>
        </w:numPr>
        <w:spacing w:after="10" w:line="268" w:lineRule="auto"/>
        <w:ind w:right="39"/>
        <w:rPr>
          <w:rFonts w:ascii="Times New Roman" w:hAnsi="Times New Roman" w:cs="Times New Roman"/>
        </w:rPr>
      </w:pPr>
      <w:r w:rsidRPr="004B6C7C">
        <w:rPr>
          <w:rFonts w:ascii="Times New Roman" w:hAnsi="Times New Roman" w:cs="Times New Roman"/>
        </w:rPr>
        <w:t xml:space="preserve">A vehicle may have a fuel problem if the engine cranks but does not start. </w:t>
      </w:r>
    </w:p>
    <w:p w14:paraId="4A322A1D" w14:textId="77777777" w:rsidR="004B6C7C" w:rsidRPr="004B6C7C" w:rsidRDefault="004B6C7C" w:rsidP="004B6C7C">
      <w:pPr>
        <w:numPr>
          <w:ilvl w:val="0"/>
          <w:numId w:val="14"/>
        </w:numPr>
        <w:spacing w:after="10" w:line="268" w:lineRule="auto"/>
        <w:ind w:right="39"/>
        <w:rPr>
          <w:rFonts w:ascii="Times New Roman" w:hAnsi="Times New Roman" w:cs="Times New Roman"/>
        </w:rPr>
      </w:pPr>
      <w:r w:rsidRPr="004B6C7C">
        <w:rPr>
          <w:rFonts w:ascii="Times New Roman" w:hAnsi="Times New Roman" w:cs="Times New Roman"/>
        </w:rPr>
        <w:t xml:space="preserve">A vehicle may have an overheating problem if the temperature is high and coolant is low. </w:t>
      </w:r>
    </w:p>
    <w:p w14:paraId="01867FB1" w14:textId="77777777" w:rsidR="004B6C7C" w:rsidRPr="004B6C7C" w:rsidRDefault="004B6C7C" w:rsidP="004B6C7C">
      <w:pPr>
        <w:numPr>
          <w:ilvl w:val="0"/>
          <w:numId w:val="14"/>
        </w:numPr>
        <w:spacing w:after="250" w:line="268" w:lineRule="auto"/>
        <w:ind w:right="39"/>
        <w:rPr>
          <w:rFonts w:ascii="Times New Roman" w:hAnsi="Times New Roman" w:cs="Times New Roman"/>
        </w:rPr>
      </w:pPr>
      <w:r w:rsidRPr="004B6C7C">
        <w:rPr>
          <w:rFonts w:ascii="Times New Roman" w:hAnsi="Times New Roman" w:cs="Times New Roman"/>
        </w:rPr>
        <w:t xml:space="preserve">A vehicle should be sent for immediate service if overheating is detected. </w:t>
      </w:r>
    </w:p>
    <w:p w14:paraId="1FDD6505"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For a vehicle named </w:t>
      </w:r>
      <w:r w:rsidRPr="004B6C7C">
        <w:rPr>
          <w:rFonts w:ascii="Times New Roman" w:eastAsia="Arial" w:hAnsi="Times New Roman" w:cs="Times New Roman"/>
          <w:b/>
        </w:rPr>
        <w:t>Car101</w:t>
      </w:r>
      <w:r w:rsidRPr="004B6C7C">
        <w:rPr>
          <w:rFonts w:ascii="Times New Roman" w:hAnsi="Times New Roman" w:cs="Times New Roman"/>
        </w:rPr>
        <w:t xml:space="preserve">, the system receives: </w:t>
      </w:r>
    </w:p>
    <w:p w14:paraId="0B7941BE" w14:textId="77777777" w:rsidR="004B6C7C" w:rsidRPr="004B6C7C" w:rsidRDefault="004B6C7C" w:rsidP="004B6C7C">
      <w:pPr>
        <w:numPr>
          <w:ilvl w:val="0"/>
          <w:numId w:val="14"/>
        </w:numPr>
        <w:spacing w:after="10" w:line="268" w:lineRule="auto"/>
        <w:ind w:right="39"/>
        <w:rPr>
          <w:rFonts w:ascii="Times New Roman" w:hAnsi="Times New Roman" w:cs="Times New Roman"/>
        </w:rPr>
      </w:pPr>
      <w:r w:rsidRPr="004B6C7C">
        <w:rPr>
          <w:rFonts w:ascii="Times New Roman" w:hAnsi="Times New Roman" w:cs="Times New Roman"/>
        </w:rPr>
        <w:t xml:space="preserve">Car101 does not start. </w:t>
      </w:r>
    </w:p>
    <w:p w14:paraId="45DBDB98" w14:textId="77777777" w:rsidR="004B6C7C" w:rsidRPr="004B6C7C" w:rsidRDefault="004B6C7C" w:rsidP="004B6C7C">
      <w:pPr>
        <w:numPr>
          <w:ilvl w:val="0"/>
          <w:numId w:val="14"/>
        </w:numPr>
        <w:spacing w:after="10" w:line="268" w:lineRule="auto"/>
        <w:ind w:right="39"/>
        <w:rPr>
          <w:rFonts w:ascii="Times New Roman" w:hAnsi="Times New Roman" w:cs="Times New Roman"/>
        </w:rPr>
      </w:pPr>
      <w:r w:rsidRPr="004B6C7C">
        <w:rPr>
          <w:rFonts w:ascii="Times New Roman" w:hAnsi="Times New Roman" w:cs="Times New Roman"/>
        </w:rPr>
        <w:t xml:space="preserve">Car101 has dim headlights. </w:t>
      </w:r>
    </w:p>
    <w:p w14:paraId="1E8435F1" w14:textId="77777777" w:rsidR="004B6C7C" w:rsidRPr="004B6C7C" w:rsidRDefault="004B6C7C" w:rsidP="004B6C7C">
      <w:pPr>
        <w:numPr>
          <w:ilvl w:val="0"/>
          <w:numId w:val="14"/>
        </w:numPr>
        <w:spacing w:after="250" w:line="268" w:lineRule="auto"/>
        <w:ind w:right="39"/>
        <w:rPr>
          <w:rFonts w:ascii="Times New Roman" w:hAnsi="Times New Roman" w:cs="Times New Roman"/>
        </w:rPr>
      </w:pPr>
      <w:r w:rsidRPr="004B6C7C">
        <w:rPr>
          <w:rFonts w:ascii="Times New Roman" w:hAnsi="Times New Roman" w:cs="Times New Roman"/>
        </w:rPr>
        <w:t xml:space="preserve">Car101 has a high temperature. </w:t>
      </w:r>
    </w:p>
    <w:p w14:paraId="511626EE" w14:textId="77777777" w:rsidR="004B6C7C" w:rsidRPr="004B6C7C" w:rsidRDefault="004B6C7C" w:rsidP="004B6C7C">
      <w:pPr>
        <w:spacing w:after="258" w:line="259" w:lineRule="auto"/>
        <w:ind w:left="-5"/>
        <w:rPr>
          <w:rFonts w:ascii="Times New Roman" w:hAnsi="Times New Roman" w:cs="Times New Roman"/>
        </w:rPr>
      </w:pPr>
      <w:r w:rsidRPr="004B6C7C">
        <w:rPr>
          <w:rFonts w:ascii="Times New Roman" w:eastAsia="Arial" w:hAnsi="Times New Roman" w:cs="Times New Roman"/>
          <w:b/>
        </w:rPr>
        <w:t xml:space="preserve">Task: </w:t>
      </w:r>
    </w:p>
    <w:p w14:paraId="59E06422" w14:textId="77777777" w:rsidR="004B6C7C" w:rsidRPr="004B6C7C" w:rsidRDefault="004B6C7C" w:rsidP="004B6C7C">
      <w:pPr>
        <w:numPr>
          <w:ilvl w:val="0"/>
          <w:numId w:val="15"/>
        </w:numPr>
        <w:spacing w:after="10" w:line="268" w:lineRule="auto"/>
        <w:ind w:right="39"/>
        <w:rPr>
          <w:rFonts w:ascii="Times New Roman" w:hAnsi="Times New Roman" w:cs="Times New Roman"/>
        </w:rPr>
      </w:pPr>
      <w:r w:rsidRPr="004B6C7C">
        <w:rPr>
          <w:rFonts w:ascii="Times New Roman" w:hAnsi="Times New Roman" w:cs="Times New Roman"/>
        </w:rPr>
        <w:t xml:space="preserve">Design the </w:t>
      </w:r>
      <w:r w:rsidRPr="004B6C7C">
        <w:rPr>
          <w:rFonts w:ascii="Times New Roman" w:eastAsia="Arial" w:hAnsi="Times New Roman" w:cs="Times New Roman"/>
          <w:b/>
        </w:rPr>
        <w:t>knowledge representation</w:t>
      </w:r>
      <w:r w:rsidRPr="004B6C7C">
        <w:rPr>
          <w:rFonts w:ascii="Times New Roman" w:hAnsi="Times New Roman" w:cs="Times New Roman"/>
        </w:rPr>
        <w:t xml:space="preserve"> for the vehicle diagnosis system. </w:t>
      </w:r>
    </w:p>
    <w:p w14:paraId="106E46DE" w14:textId="77777777" w:rsidR="004B6C7C" w:rsidRPr="004B6C7C" w:rsidRDefault="004B6C7C" w:rsidP="004B6C7C">
      <w:pPr>
        <w:numPr>
          <w:ilvl w:val="0"/>
          <w:numId w:val="15"/>
        </w:numPr>
        <w:spacing w:after="10" w:line="268" w:lineRule="auto"/>
        <w:ind w:right="39"/>
        <w:rPr>
          <w:rFonts w:ascii="Times New Roman" w:hAnsi="Times New Roman" w:cs="Times New Roman"/>
        </w:rPr>
      </w:pPr>
      <w:r w:rsidRPr="004B6C7C">
        <w:rPr>
          <w:rFonts w:ascii="Times New Roman" w:hAnsi="Times New Roman" w:cs="Times New Roman"/>
        </w:rPr>
        <w:t xml:space="preserve">Represent at least five rules using </w:t>
      </w:r>
      <w:r w:rsidRPr="004B6C7C">
        <w:rPr>
          <w:rFonts w:ascii="Times New Roman" w:eastAsia="Arial" w:hAnsi="Times New Roman" w:cs="Times New Roman"/>
          <w:b/>
        </w:rPr>
        <w:t>FOL</w:t>
      </w:r>
      <w:r w:rsidRPr="004B6C7C">
        <w:rPr>
          <w:rFonts w:ascii="Times New Roman" w:hAnsi="Times New Roman" w:cs="Times New Roman"/>
        </w:rPr>
        <w:t xml:space="preserve">. </w:t>
      </w:r>
    </w:p>
    <w:p w14:paraId="71A1764E" w14:textId="77777777" w:rsidR="004B6C7C" w:rsidRPr="004B6C7C" w:rsidRDefault="004B6C7C" w:rsidP="004B6C7C">
      <w:pPr>
        <w:numPr>
          <w:ilvl w:val="0"/>
          <w:numId w:val="15"/>
        </w:numPr>
        <w:spacing w:after="10" w:line="268" w:lineRule="auto"/>
        <w:ind w:right="39"/>
        <w:rPr>
          <w:rFonts w:ascii="Times New Roman" w:hAnsi="Times New Roman" w:cs="Times New Roman"/>
        </w:rPr>
      </w:pPr>
      <w:r w:rsidRPr="004B6C7C">
        <w:rPr>
          <w:rFonts w:ascii="Times New Roman" w:hAnsi="Times New Roman" w:cs="Times New Roman"/>
        </w:rPr>
        <w:t xml:space="preserve">Represent selected statements using </w:t>
      </w:r>
      <w:r w:rsidRPr="004B6C7C">
        <w:rPr>
          <w:rFonts w:ascii="Times New Roman" w:eastAsia="Arial" w:hAnsi="Times New Roman" w:cs="Times New Roman"/>
          <w:b/>
        </w:rPr>
        <w:t>Propositional Logic</w:t>
      </w:r>
      <w:r w:rsidRPr="004B6C7C">
        <w:rPr>
          <w:rFonts w:ascii="Times New Roman" w:hAnsi="Times New Roman" w:cs="Times New Roman"/>
        </w:rPr>
        <w:t xml:space="preserve">. </w:t>
      </w:r>
    </w:p>
    <w:p w14:paraId="5A448F5C" w14:textId="77777777" w:rsidR="004B6C7C" w:rsidRPr="004B6C7C" w:rsidRDefault="004B6C7C" w:rsidP="004B6C7C">
      <w:pPr>
        <w:numPr>
          <w:ilvl w:val="0"/>
          <w:numId w:val="15"/>
        </w:numPr>
        <w:spacing w:after="10" w:line="268"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unification</w:t>
      </w:r>
      <w:r w:rsidRPr="004B6C7C">
        <w:rPr>
          <w:rFonts w:ascii="Times New Roman" w:hAnsi="Times New Roman" w:cs="Times New Roman"/>
        </w:rPr>
        <w:t xml:space="preserve"> using suitable predicates. </w:t>
      </w:r>
    </w:p>
    <w:p w14:paraId="133CB489" w14:textId="77777777" w:rsidR="004B6C7C" w:rsidRPr="004B6C7C" w:rsidRDefault="004B6C7C" w:rsidP="004B6C7C">
      <w:pPr>
        <w:numPr>
          <w:ilvl w:val="0"/>
          <w:numId w:val="15"/>
        </w:numPr>
        <w:spacing w:after="78" w:line="268" w:lineRule="auto"/>
        <w:ind w:right="39"/>
        <w:rPr>
          <w:rFonts w:ascii="Times New Roman" w:hAnsi="Times New Roman" w:cs="Times New Roman"/>
        </w:rPr>
      </w:pPr>
      <w:r w:rsidRPr="004B6C7C">
        <w:rPr>
          <w:rFonts w:ascii="Times New Roman" w:hAnsi="Times New Roman" w:cs="Times New Roman"/>
        </w:rPr>
        <w:t xml:space="preserve">Apply </w:t>
      </w:r>
      <w:r w:rsidRPr="004B6C7C">
        <w:rPr>
          <w:rFonts w:ascii="Times New Roman" w:eastAsia="Arial" w:hAnsi="Times New Roman" w:cs="Times New Roman"/>
          <w:b/>
        </w:rPr>
        <w:t>forward chaining</w:t>
      </w:r>
      <w:r w:rsidRPr="004B6C7C">
        <w:rPr>
          <w:rFonts w:ascii="Times New Roman" w:hAnsi="Times New Roman" w:cs="Times New Roman"/>
        </w:rPr>
        <w:t xml:space="preserve"> to identify possible faults. </w:t>
      </w:r>
    </w:p>
    <w:p w14:paraId="1AE6A5C4" w14:textId="77777777" w:rsidR="004B6C7C" w:rsidRPr="004B6C7C" w:rsidRDefault="004B6C7C" w:rsidP="004B6C7C">
      <w:pPr>
        <w:numPr>
          <w:ilvl w:val="0"/>
          <w:numId w:val="15"/>
        </w:numPr>
        <w:spacing w:after="27" w:line="259" w:lineRule="auto"/>
        <w:ind w:right="39"/>
        <w:rPr>
          <w:rFonts w:ascii="Times New Roman" w:hAnsi="Times New Roman" w:cs="Times New Roman"/>
        </w:rPr>
      </w:pPr>
      <w:r w:rsidRPr="004B6C7C">
        <w:rPr>
          <w:rFonts w:ascii="Times New Roman" w:hAnsi="Times New Roman" w:cs="Times New Roman"/>
        </w:rPr>
        <w:t xml:space="preserve">Apply </w:t>
      </w:r>
      <w:r w:rsidRPr="004B6C7C">
        <w:rPr>
          <w:rFonts w:ascii="Times New Roman" w:eastAsia="Arial" w:hAnsi="Times New Roman" w:cs="Times New Roman"/>
          <w:b/>
        </w:rPr>
        <w:t>backward chaining</w:t>
      </w:r>
      <w:r w:rsidRPr="004B6C7C">
        <w:rPr>
          <w:rFonts w:ascii="Times New Roman" w:hAnsi="Times New Roman" w:cs="Times New Roman"/>
        </w:rPr>
        <w:t xml:space="preserve"> for the query </w:t>
      </w:r>
      <w:proofErr w:type="gramStart"/>
      <w:r w:rsidRPr="004B6C7C">
        <w:rPr>
          <w:rFonts w:ascii="Times New Roman" w:eastAsia="Calibri" w:hAnsi="Times New Roman" w:cs="Times New Roman"/>
          <w:color w:val="188038"/>
        </w:rPr>
        <w:t>NeedsService(</w:t>
      </w:r>
      <w:proofErr w:type="gramEnd"/>
      <w:r w:rsidRPr="004B6C7C">
        <w:rPr>
          <w:rFonts w:ascii="Times New Roman" w:eastAsia="Calibri" w:hAnsi="Times New Roman" w:cs="Times New Roman"/>
          <w:color w:val="188038"/>
        </w:rPr>
        <w:t>Car101)</w:t>
      </w:r>
      <w:r w:rsidRPr="004B6C7C">
        <w:rPr>
          <w:rFonts w:ascii="Times New Roman" w:hAnsi="Times New Roman" w:cs="Times New Roman"/>
        </w:rPr>
        <w:t xml:space="preserve">. </w:t>
      </w:r>
    </w:p>
    <w:p w14:paraId="1D721A4F" w14:textId="77777777" w:rsidR="004B6C7C" w:rsidRPr="004B6C7C" w:rsidRDefault="004B6C7C" w:rsidP="004B6C7C">
      <w:pPr>
        <w:numPr>
          <w:ilvl w:val="0"/>
          <w:numId w:val="15"/>
        </w:numPr>
        <w:spacing w:after="10" w:line="268"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resolution</w:t>
      </w:r>
      <w:r w:rsidRPr="004B6C7C">
        <w:rPr>
          <w:rFonts w:ascii="Times New Roman" w:hAnsi="Times New Roman" w:cs="Times New Roman"/>
        </w:rPr>
        <w:t xml:space="preserve"> for one diagnosis. </w:t>
      </w:r>
    </w:p>
    <w:p w14:paraId="3D6814D4" w14:textId="77777777" w:rsidR="004B6C7C" w:rsidRPr="004B6C7C" w:rsidRDefault="004B6C7C" w:rsidP="004B6C7C">
      <w:pPr>
        <w:numPr>
          <w:ilvl w:val="0"/>
          <w:numId w:val="15"/>
        </w:numPr>
        <w:spacing w:after="328" w:line="268" w:lineRule="auto"/>
        <w:ind w:right="39"/>
        <w:rPr>
          <w:rFonts w:ascii="Times New Roman" w:hAnsi="Times New Roman" w:cs="Times New Roman"/>
        </w:rPr>
      </w:pPr>
      <w:r w:rsidRPr="004B6C7C">
        <w:rPr>
          <w:rFonts w:ascii="Times New Roman" w:hAnsi="Times New Roman" w:cs="Times New Roman"/>
        </w:rPr>
        <w:t xml:space="preserve">Explain how inference is used to arrive at the final diagnosis. </w:t>
      </w:r>
    </w:p>
    <w:p w14:paraId="5CF3D178" w14:textId="77777777" w:rsidR="004B6C7C" w:rsidRPr="004B6C7C" w:rsidRDefault="004B6C7C" w:rsidP="004B6C7C">
      <w:pPr>
        <w:pStyle w:val="Heading1"/>
        <w:ind w:left="274" w:hanging="289"/>
        <w:rPr>
          <w:rFonts w:ascii="Times New Roman" w:hAnsi="Times New Roman" w:cs="Times New Roman"/>
        </w:rPr>
      </w:pPr>
      <w:r w:rsidRPr="004B6C7C">
        <w:rPr>
          <w:rFonts w:ascii="Times New Roman" w:hAnsi="Times New Roman" w:cs="Times New Roman"/>
        </w:rPr>
        <w:t xml:space="preserve">Intelligent Student Academic Advising System </w:t>
      </w:r>
    </w:p>
    <w:p w14:paraId="10B7DB3D" w14:textId="77777777" w:rsidR="004B6C7C" w:rsidRPr="004B6C7C" w:rsidRDefault="004B6C7C" w:rsidP="004B6C7C">
      <w:pPr>
        <w:spacing w:after="248"/>
        <w:ind w:right="39"/>
        <w:rPr>
          <w:rFonts w:ascii="Times New Roman" w:hAnsi="Times New Roman" w:cs="Times New Roman"/>
        </w:rPr>
      </w:pPr>
      <w:r w:rsidRPr="004B6C7C">
        <w:rPr>
          <w:rFonts w:ascii="Times New Roman" w:hAnsi="Times New Roman" w:cs="Times New Roman"/>
        </w:rPr>
        <w:t xml:space="preserve">A university wants an AI-based academic advising system that recommends actions to students based on their academic performance. </w:t>
      </w:r>
    </w:p>
    <w:p w14:paraId="78626330"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The system contains rules such as: </w:t>
      </w:r>
    </w:p>
    <w:p w14:paraId="718412D5" w14:textId="77777777" w:rsidR="004B6C7C" w:rsidRPr="004B6C7C" w:rsidRDefault="004B6C7C" w:rsidP="004B6C7C">
      <w:pPr>
        <w:numPr>
          <w:ilvl w:val="0"/>
          <w:numId w:val="16"/>
        </w:numPr>
        <w:spacing w:after="10" w:line="268" w:lineRule="auto"/>
        <w:ind w:right="39"/>
        <w:rPr>
          <w:rFonts w:ascii="Times New Roman" w:hAnsi="Times New Roman" w:cs="Times New Roman"/>
        </w:rPr>
      </w:pPr>
      <w:r w:rsidRPr="004B6C7C">
        <w:rPr>
          <w:rFonts w:ascii="Times New Roman" w:hAnsi="Times New Roman" w:cs="Times New Roman"/>
        </w:rPr>
        <w:t xml:space="preserve">Students with attendance below 75% require attendance counseling. </w:t>
      </w:r>
    </w:p>
    <w:p w14:paraId="72D372E2" w14:textId="77777777" w:rsidR="004B6C7C" w:rsidRPr="004B6C7C" w:rsidRDefault="004B6C7C" w:rsidP="004B6C7C">
      <w:pPr>
        <w:numPr>
          <w:ilvl w:val="0"/>
          <w:numId w:val="16"/>
        </w:numPr>
        <w:spacing w:after="10" w:line="268" w:lineRule="auto"/>
        <w:ind w:right="39"/>
        <w:rPr>
          <w:rFonts w:ascii="Times New Roman" w:hAnsi="Times New Roman" w:cs="Times New Roman"/>
        </w:rPr>
      </w:pPr>
      <w:r w:rsidRPr="004B6C7C">
        <w:rPr>
          <w:rFonts w:ascii="Times New Roman" w:hAnsi="Times New Roman" w:cs="Times New Roman"/>
        </w:rPr>
        <w:t xml:space="preserve">Students who fail two or more courses require academic counseling. </w:t>
      </w:r>
    </w:p>
    <w:p w14:paraId="34EB2B88" w14:textId="77777777" w:rsidR="004B6C7C" w:rsidRPr="004B6C7C" w:rsidRDefault="004B6C7C" w:rsidP="004B6C7C">
      <w:pPr>
        <w:numPr>
          <w:ilvl w:val="0"/>
          <w:numId w:val="16"/>
        </w:numPr>
        <w:spacing w:after="10" w:line="268" w:lineRule="auto"/>
        <w:ind w:right="39"/>
        <w:rPr>
          <w:rFonts w:ascii="Times New Roman" w:hAnsi="Times New Roman" w:cs="Times New Roman"/>
        </w:rPr>
      </w:pPr>
      <w:r w:rsidRPr="004B6C7C">
        <w:rPr>
          <w:rFonts w:ascii="Times New Roman" w:hAnsi="Times New Roman" w:cs="Times New Roman"/>
        </w:rPr>
        <w:t xml:space="preserve">Students with high attendance and good academic performance can be recommended for advanced courses. </w:t>
      </w:r>
    </w:p>
    <w:p w14:paraId="3CF1DBBF" w14:textId="77777777" w:rsidR="004B6C7C" w:rsidRPr="004B6C7C" w:rsidRDefault="004B6C7C" w:rsidP="004B6C7C">
      <w:pPr>
        <w:numPr>
          <w:ilvl w:val="0"/>
          <w:numId w:val="16"/>
        </w:numPr>
        <w:spacing w:after="10" w:line="268" w:lineRule="auto"/>
        <w:ind w:right="39"/>
        <w:rPr>
          <w:rFonts w:ascii="Times New Roman" w:hAnsi="Times New Roman" w:cs="Times New Roman"/>
        </w:rPr>
      </w:pPr>
      <w:r w:rsidRPr="004B6C7C">
        <w:rPr>
          <w:rFonts w:ascii="Times New Roman" w:hAnsi="Times New Roman" w:cs="Times New Roman"/>
        </w:rPr>
        <w:t xml:space="preserve">Students who have completed prerequisite courses can register for the corresponding advanced course. </w:t>
      </w:r>
    </w:p>
    <w:p w14:paraId="2587F1F9"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Consider a student </w:t>
      </w:r>
      <w:r w:rsidRPr="004B6C7C">
        <w:rPr>
          <w:rFonts w:ascii="Times New Roman" w:eastAsia="Arial" w:hAnsi="Times New Roman" w:cs="Times New Roman"/>
          <w:b/>
        </w:rPr>
        <w:t>Priya</w:t>
      </w:r>
      <w:r w:rsidRPr="004B6C7C">
        <w:rPr>
          <w:rFonts w:ascii="Times New Roman" w:hAnsi="Times New Roman" w:cs="Times New Roman"/>
        </w:rPr>
        <w:t xml:space="preserve"> who has: </w:t>
      </w:r>
    </w:p>
    <w:p w14:paraId="6B5AB126" w14:textId="77777777" w:rsidR="004B6C7C" w:rsidRPr="004B6C7C" w:rsidRDefault="004B6C7C" w:rsidP="004B6C7C">
      <w:pPr>
        <w:numPr>
          <w:ilvl w:val="0"/>
          <w:numId w:val="16"/>
        </w:numPr>
        <w:spacing w:after="10" w:line="268" w:lineRule="auto"/>
        <w:ind w:right="39"/>
        <w:rPr>
          <w:rFonts w:ascii="Times New Roman" w:hAnsi="Times New Roman" w:cs="Times New Roman"/>
        </w:rPr>
      </w:pPr>
      <w:r w:rsidRPr="004B6C7C">
        <w:rPr>
          <w:rFonts w:ascii="Times New Roman" w:hAnsi="Times New Roman" w:cs="Times New Roman"/>
        </w:rPr>
        <w:t xml:space="preserve">Attendance of 68%. </w:t>
      </w:r>
    </w:p>
    <w:p w14:paraId="114AFAE4" w14:textId="77777777" w:rsidR="004B6C7C" w:rsidRPr="004B6C7C" w:rsidRDefault="004B6C7C" w:rsidP="004B6C7C">
      <w:pPr>
        <w:numPr>
          <w:ilvl w:val="0"/>
          <w:numId w:val="16"/>
        </w:numPr>
        <w:spacing w:after="10" w:line="268" w:lineRule="auto"/>
        <w:ind w:right="39"/>
        <w:rPr>
          <w:rFonts w:ascii="Times New Roman" w:hAnsi="Times New Roman" w:cs="Times New Roman"/>
        </w:rPr>
      </w:pPr>
      <w:r w:rsidRPr="004B6C7C">
        <w:rPr>
          <w:rFonts w:ascii="Times New Roman" w:hAnsi="Times New Roman" w:cs="Times New Roman"/>
        </w:rPr>
        <w:t xml:space="preserve">Two failed courses. </w:t>
      </w:r>
    </w:p>
    <w:p w14:paraId="0487A884" w14:textId="77777777" w:rsidR="004B6C7C" w:rsidRPr="004B6C7C" w:rsidRDefault="004B6C7C" w:rsidP="004B6C7C">
      <w:pPr>
        <w:numPr>
          <w:ilvl w:val="0"/>
          <w:numId w:val="16"/>
        </w:numPr>
        <w:spacing w:after="250" w:line="268" w:lineRule="auto"/>
        <w:ind w:right="39"/>
        <w:rPr>
          <w:rFonts w:ascii="Times New Roman" w:hAnsi="Times New Roman" w:cs="Times New Roman"/>
        </w:rPr>
      </w:pPr>
      <w:r w:rsidRPr="004B6C7C">
        <w:rPr>
          <w:rFonts w:ascii="Times New Roman" w:hAnsi="Times New Roman" w:cs="Times New Roman"/>
        </w:rPr>
        <w:lastRenderedPageBreak/>
        <w:t xml:space="preserve">Completed the prerequisite for an advanced AI course. </w:t>
      </w:r>
    </w:p>
    <w:p w14:paraId="63587F75" w14:textId="77777777" w:rsidR="004B6C7C" w:rsidRPr="004B6C7C" w:rsidRDefault="004B6C7C" w:rsidP="004B6C7C">
      <w:pPr>
        <w:spacing w:after="258" w:line="259" w:lineRule="auto"/>
        <w:ind w:left="-5"/>
        <w:rPr>
          <w:rFonts w:ascii="Times New Roman" w:hAnsi="Times New Roman" w:cs="Times New Roman"/>
        </w:rPr>
      </w:pPr>
      <w:r w:rsidRPr="004B6C7C">
        <w:rPr>
          <w:rFonts w:ascii="Times New Roman" w:eastAsia="Arial" w:hAnsi="Times New Roman" w:cs="Times New Roman"/>
          <w:b/>
        </w:rPr>
        <w:t xml:space="preserve">Task: </w:t>
      </w:r>
    </w:p>
    <w:p w14:paraId="551E8B7C" w14:textId="77777777" w:rsidR="004B6C7C" w:rsidRPr="004B6C7C" w:rsidRDefault="004B6C7C" w:rsidP="004B6C7C">
      <w:pPr>
        <w:numPr>
          <w:ilvl w:val="0"/>
          <w:numId w:val="17"/>
        </w:numPr>
        <w:spacing w:after="18" w:line="259" w:lineRule="auto"/>
        <w:ind w:right="39"/>
        <w:rPr>
          <w:rFonts w:ascii="Times New Roman" w:hAnsi="Times New Roman" w:cs="Times New Roman"/>
        </w:rPr>
      </w:pPr>
      <w:r w:rsidRPr="004B6C7C">
        <w:rPr>
          <w:rFonts w:ascii="Times New Roman" w:hAnsi="Times New Roman" w:cs="Times New Roman"/>
        </w:rPr>
        <w:t xml:space="preserve">Identify the </w:t>
      </w:r>
      <w:r w:rsidRPr="004B6C7C">
        <w:rPr>
          <w:rFonts w:ascii="Times New Roman" w:eastAsia="Arial" w:hAnsi="Times New Roman" w:cs="Times New Roman"/>
          <w:b/>
        </w:rPr>
        <w:t>knowledge engineering requirements</w:t>
      </w:r>
      <w:r w:rsidRPr="004B6C7C">
        <w:rPr>
          <w:rFonts w:ascii="Times New Roman" w:hAnsi="Times New Roman" w:cs="Times New Roman"/>
        </w:rPr>
        <w:t xml:space="preserve"> for the system. </w:t>
      </w:r>
    </w:p>
    <w:p w14:paraId="0FDA080A" w14:textId="77777777" w:rsidR="004B6C7C" w:rsidRPr="004B6C7C" w:rsidRDefault="004B6C7C" w:rsidP="004B6C7C">
      <w:pPr>
        <w:numPr>
          <w:ilvl w:val="0"/>
          <w:numId w:val="17"/>
        </w:numPr>
        <w:spacing w:after="10" w:line="268" w:lineRule="auto"/>
        <w:ind w:right="39"/>
        <w:rPr>
          <w:rFonts w:ascii="Times New Roman" w:hAnsi="Times New Roman" w:cs="Times New Roman"/>
        </w:rPr>
      </w:pPr>
      <w:r w:rsidRPr="004B6C7C">
        <w:rPr>
          <w:rFonts w:ascii="Times New Roman" w:hAnsi="Times New Roman" w:cs="Times New Roman"/>
        </w:rPr>
        <w:t xml:space="preserve">Represent the academic rules using </w:t>
      </w:r>
      <w:r w:rsidRPr="004B6C7C">
        <w:rPr>
          <w:rFonts w:ascii="Times New Roman" w:eastAsia="Arial" w:hAnsi="Times New Roman" w:cs="Times New Roman"/>
          <w:b/>
        </w:rPr>
        <w:t>FOL</w:t>
      </w:r>
      <w:r w:rsidRPr="004B6C7C">
        <w:rPr>
          <w:rFonts w:ascii="Times New Roman" w:hAnsi="Times New Roman" w:cs="Times New Roman"/>
        </w:rPr>
        <w:t xml:space="preserve">. </w:t>
      </w:r>
    </w:p>
    <w:p w14:paraId="3A732201" w14:textId="77777777" w:rsidR="004B6C7C" w:rsidRPr="004B6C7C" w:rsidRDefault="004B6C7C" w:rsidP="004B6C7C">
      <w:pPr>
        <w:numPr>
          <w:ilvl w:val="0"/>
          <w:numId w:val="17"/>
        </w:numPr>
        <w:spacing w:after="10" w:line="268" w:lineRule="auto"/>
        <w:ind w:right="39"/>
        <w:rPr>
          <w:rFonts w:ascii="Times New Roman" w:hAnsi="Times New Roman" w:cs="Times New Roman"/>
        </w:rPr>
      </w:pPr>
      <w:r w:rsidRPr="004B6C7C">
        <w:rPr>
          <w:rFonts w:ascii="Times New Roman" w:hAnsi="Times New Roman" w:cs="Times New Roman"/>
        </w:rPr>
        <w:t xml:space="preserve">Create a knowledge base containing facts and rules. </w:t>
      </w:r>
    </w:p>
    <w:p w14:paraId="6DEC46F1" w14:textId="77777777" w:rsidR="004B6C7C" w:rsidRPr="004B6C7C" w:rsidRDefault="004B6C7C" w:rsidP="004B6C7C">
      <w:pPr>
        <w:numPr>
          <w:ilvl w:val="0"/>
          <w:numId w:val="17"/>
        </w:numPr>
        <w:spacing w:after="10" w:line="268"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unification</w:t>
      </w:r>
      <w:r w:rsidRPr="004B6C7C">
        <w:rPr>
          <w:rFonts w:ascii="Times New Roman" w:hAnsi="Times New Roman" w:cs="Times New Roman"/>
        </w:rPr>
        <w:t xml:space="preserve"> using student and course predicates. </w:t>
      </w:r>
    </w:p>
    <w:p w14:paraId="1C6A8FCD" w14:textId="77777777" w:rsidR="004B6C7C" w:rsidRPr="004B6C7C" w:rsidRDefault="004B6C7C" w:rsidP="004B6C7C">
      <w:pPr>
        <w:numPr>
          <w:ilvl w:val="0"/>
          <w:numId w:val="17"/>
        </w:numPr>
        <w:spacing w:after="10" w:line="268" w:lineRule="auto"/>
        <w:ind w:right="39"/>
        <w:rPr>
          <w:rFonts w:ascii="Times New Roman" w:hAnsi="Times New Roman" w:cs="Times New Roman"/>
        </w:rPr>
      </w:pPr>
      <w:r w:rsidRPr="004B6C7C">
        <w:rPr>
          <w:rFonts w:ascii="Times New Roman" w:hAnsi="Times New Roman" w:cs="Times New Roman"/>
        </w:rPr>
        <w:t xml:space="preserve">Use </w:t>
      </w:r>
      <w:r w:rsidRPr="004B6C7C">
        <w:rPr>
          <w:rFonts w:ascii="Times New Roman" w:eastAsia="Arial" w:hAnsi="Times New Roman" w:cs="Times New Roman"/>
          <w:b/>
        </w:rPr>
        <w:t>forward chaining</w:t>
      </w:r>
      <w:r w:rsidRPr="004B6C7C">
        <w:rPr>
          <w:rFonts w:ascii="Times New Roman" w:hAnsi="Times New Roman" w:cs="Times New Roman"/>
        </w:rPr>
        <w:t xml:space="preserve"> to identify recommendations for Priya. </w:t>
      </w:r>
    </w:p>
    <w:p w14:paraId="3F1B75E0" w14:textId="77777777" w:rsidR="004B6C7C" w:rsidRPr="004B6C7C" w:rsidRDefault="004B6C7C" w:rsidP="004B6C7C">
      <w:pPr>
        <w:numPr>
          <w:ilvl w:val="0"/>
          <w:numId w:val="17"/>
        </w:numPr>
        <w:spacing w:after="10" w:line="268" w:lineRule="auto"/>
        <w:ind w:right="39"/>
        <w:rPr>
          <w:rFonts w:ascii="Times New Roman" w:hAnsi="Times New Roman" w:cs="Times New Roman"/>
        </w:rPr>
      </w:pPr>
      <w:r w:rsidRPr="004B6C7C">
        <w:rPr>
          <w:rFonts w:ascii="Times New Roman" w:hAnsi="Times New Roman" w:cs="Times New Roman"/>
        </w:rPr>
        <w:t xml:space="preserve">Use </w:t>
      </w:r>
      <w:r w:rsidRPr="004B6C7C">
        <w:rPr>
          <w:rFonts w:ascii="Times New Roman" w:eastAsia="Arial" w:hAnsi="Times New Roman" w:cs="Times New Roman"/>
          <w:b/>
        </w:rPr>
        <w:t>backward chaining</w:t>
      </w:r>
      <w:r w:rsidRPr="004B6C7C">
        <w:rPr>
          <w:rFonts w:ascii="Times New Roman" w:hAnsi="Times New Roman" w:cs="Times New Roman"/>
        </w:rPr>
        <w:t xml:space="preserve"> to determine whether Priya requires academic counseling. </w:t>
      </w:r>
    </w:p>
    <w:p w14:paraId="1B85FA61" w14:textId="77777777" w:rsidR="004B6C7C" w:rsidRPr="004B6C7C" w:rsidRDefault="004B6C7C" w:rsidP="004B6C7C">
      <w:pPr>
        <w:numPr>
          <w:ilvl w:val="0"/>
          <w:numId w:val="17"/>
        </w:numPr>
        <w:spacing w:after="10" w:line="268" w:lineRule="auto"/>
        <w:ind w:right="39"/>
        <w:rPr>
          <w:rFonts w:ascii="Times New Roman" w:hAnsi="Times New Roman" w:cs="Times New Roman"/>
        </w:rPr>
      </w:pPr>
      <w:r w:rsidRPr="004B6C7C">
        <w:rPr>
          <w:rFonts w:ascii="Times New Roman" w:hAnsi="Times New Roman" w:cs="Times New Roman"/>
        </w:rPr>
        <w:t xml:space="preserve">Apply </w:t>
      </w:r>
      <w:r w:rsidRPr="004B6C7C">
        <w:rPr>
          <w:rFonts w:ascii="Times New Roman" w:eastAsia="Arial" w:hAnsi="Times New Roman" w:cs="Times New Roman"/>
          <w:b/>
        </w:rPr>
        <w:t>resolution</w:t>
      </w:r>
      <w:r w:rsidRPr="004B6C7C">
        <w:rPr>
          <w:rFonts w:ascii="Times New Roman" w:hAnsi="Times New Roman" w:cs="Times New Roman"/>
        </w:rPr>
        <w:t xml:space="preserve"> to prove one selected recommendation. </w:t>
      </w:r>
    </w:p>
    <w:p w14:paraId="7DE31335" w14:textId="77777777" w:rsidR="004B6C7C" w:rsidRPr="004B6C7C" w:rsidRDefault="004B6C7C" w:rsidP="004B6C7C">
      <w:pPr>
        <w:numPr>
          <w:ilvl w:val="0"/>
          <w:numId w:val="17"/>
        </w:numPr>
        <w:spacing w:after="325" w:line="268" w:lineRule="auto"/>
        <w:ind w:right="39"/>
        <w:rPr>
          <w:rFonts w:ascii="Times New Roman" w:hAnsi="Times New Roman" w:cs="Times New Roman"/>
        </w:rPr>
      </w:pPr>
      <w:r w:rsidRPr="004B6C7C">
        <w:rPr>
          <w:rFonts w:ascii="Times New Roman" w:hAnsi="Times New Roman" w:cs="Times New Roman"/>
        </w:rPr>
        <w:t xml:space="preserve">Explain the advantages and limitations of using a rule-based inference system for academic advising. </w:t>
      </w:r>
    </w:p>
    <w:p w14:paraId="0B64CC65" w14:textId="77777777" w:rsidR="004B6C7C" w:rsidRPr="004B6C7C" w:rsidRDefault="004B6C7C" w:rsidP="004B6C7C">
      <w:pPr>
        <w:pStyle w:val="Heading1"/>
        <w:ind w:left="346" w:hanging="361"/>
        <w:rPr>
          <w:rFonts w:ascii="Times New Roman" w:hAnsi="Times New Roman" w:cs="Times New Roman"/>
        </w:rPr>
      </w:pPr>
      <w:r w:rsidRPr="004B6C7C">
        <w:rPr>
          <w:rFonts w:ascii="Times New Roman" w:hAnsi="Times New Roman" w:cs="Times New Roman"/>
        </w:rPr>
        <w:t xml:space="preserve">Cybersecurity Threat Detection System </w:t>
      </w:r>
    </w:p>
    <w:p w14:paraId="35020726" w14:textId="77777777" w:rsidR="004B6C7C" w:rsidRPr="004B6C7C" w:rsidRDefault="004B6C7C" w:rsidP="004B6C7C">
      <w:pPr>
        <w:spacing w:after="248"/>
        <w:ind w:right="39"/>
        <w:rPr>
          <w:rFonts w:ascii="Times New Roman" w:hAnsi="Times New Roman" w:cs="Times New Roman"/>
        </w:rPr>
      </w:pPr>
      <w:r w:rsidRPr="004B6C7C">
        <w:rPr>
          <w:rFonts w:ascii="Times New Roman" w:hAnsi="Times New Roman" w:cs="Times New Roman"/>
        </w:rPr>
        <w:t xml:space="preserve">An organization wants to develop an AI knowledge-based system to identify suspicious activities in its network. </w:t>
      </w:r>
    </w:p>
    <w:p w14:paraId="29D90915"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The knowledge base contains rules such as: </w:t>
      </w:r>
    </w:p>
    <w:p w14:paraId="063E4106" w14:textId="77777777" w:rsidR="004B6C7C" w:rsidRPr="004B6C7C" w:rsidRDefault="004B6C7C" w:rsidP="004B6C7C">
      <w:pPr>
        <w:numPr>
          <w:ilvl w:val="0"/>
          <w:numId w:val="18"/>
        </w:numPr>
        <w:spacing w:after="10" w:line="268" w:lineRule="auto"/>
        <w:ind w:right="39"/>
        <w:rPr>
          <w:rFonts w:ascii="Times New Roman" w:hAnsi="Times New Roman" w:cs="Times New Roman"/>
        </w:rPr>
      </w:pPr>
      <w:r w:rsidRPr="004B6C7C">
        <w:rPr>
          <w:rFonts w:ascii="Times New Roman" w:hAnsi="Times New Roman" w:cs="Times New Roman"/>
        </w:rPr>
        <w:t xml:space="preserve">Multiple failed </w:t>
      </w:r>
      <w:proofErr w:type="gramStart"/>
      <w:r w:rsidRPr="004B6C7C">
        <w:rPr>
          <w:rFonts w:ascii="Times New Roman" w:hAnsi="Times New Roman" w:cs="Times New Roman"/>
        </w:rPr>
        <w:t>login</w:t>
      </w:r>
      <w:proofErr w:type="gramEnd"/>
      <w:r w:rsidRPr="004B6C7C">
        <w:rPr>
          <w:rFonts w:ascii="Times New Roman" w:hAnsi="Times New Roman" w:cs="Times New Roman"/>
        </w:rPr>
        <w:t xml:space="preserve"> attempts from the same user may indicate a brute-force attack. </w:t>
      </w:r>
    </w:p>
    <w:p w14:paraId="1D514738" w14:textId="77777777" w:rsidR="004B6C7C" w:rsidRPr="004B6C7C" w:rsidRDefault="004B6C7C" w:rsidP="004B6C7C">
      <w:pPr>
        <w:numPr>
          <w:ilvl w:val="0"/>
          <w:numId w:val="18"/>
        </w:numPr>
        <w:spacing w:after="10" w:line="268" w:lineRule="auto"/>
        <w:ind w:right="39"/>
        <w:rPr>
          <w:rFonts w:ascii="Times New Roman" w:hAnsi="Times New Roman" w:cs="Times New Roman"/>
        </w:rPr>
      </w:pPr>
      <w:r w:rsidRPr="004B6C7C">
        <w:rPr>
          <w:rFonts w:ascii="Times New Roman" w:hAnsi="Times New Roman" w:cs="Times New Roman"/>
        </w:rPr>
        <w:t xml:space="preserve">A login from an unusual location combined with multiple failed attempts indicates suspicious activity. </w:t>
      </w:r>
    </w:p>
    <w:p w14:paraId="5225E01F" w14:textId="77777777" w:rsidR="004B6C7C" w:rsidRPr="004B6C7C" w:rsidRDefault="004B6C7C" w:rsidP="004B6C7C">
      <w:pPr>
        <w:numPr>
          <w:ilvl w:val="0"/>
          <w:numId w:val="18"/>
        </w:numPr>
        <w:spacing w:after="10" w:line="268" w:lineRule="auto"/>
        <w:ind w:right="39"/>
        <w:rPr>
          <w:rFonts w:ascii="Times New Roman" w:hAnsi="Times New Roman" w:cs="Times New Roman"/>
        </w:rPr>
      </w:pPr>
      <w:r w:rsidRPr="004B6C7C">
        <w:rPr>
          <w:rFonts w:ascii="Times New Roman" w:hAnsi="Times New Roman" w:cs="Times New Roman"/>
        </w:rPr>
        <w:t xml:space="preserve">Suspicious activity followed by unauthorized file access indicates a possible security breach. </w:t>
      </w:r>
    </w:p>
    <w:p w14:paraId="1213E89F" w14:textId="77777777" w:rsidR="004B6C7C" w:rsidRPr="004B6C7C" w:rsidRDefault="004B6C7C" w:rsidP="004B6C7C">
      <w:pPr>
        <w:numPr>
          <w:ilvl w:val="0"/>
          <w:numId w:val="18"/>
        </w:numPr>
        <w:spacing w:after="250" w:line="268" w:lineRule="auto"/>
        <w:ind w:right="39"/>
        <w:rPr>
          <w:rFonts w:ascii="Times New Roman" w:hAnsi="Times New Roman" w:cs="Times New Roman"/>
        </w:rPr>
      </w:pPr>
      <w:r w:rsidRPr="004B6C7C">
        <w:rPr>
          <w:rFonts w:ascii="Times New Roman" w:hAnsi="Times New Roman" w:cs="Times New Roman"/>
        </w:rPr>
        <w:t xml:space="preserve">A possible security breach should generate a high-priority alert. </w:t>
      </w:r>
    </w:p>
    <w:p w14:paraId="20CFC9B2" w14:textId="77777777" w:rsidR="004B6C7C" w:rsidRPr="004B6C7C" w:rsidRDefault="004B6C7C" w:rsidP="004B6C7C">
      <w:pPr>
        <w:spacing w:after="250"/>
        <w:ind w:right="39"/>
        <w:rPr>
          <w:rFonts w:ascii="Times New Roman" w:hAnsi="Times New Roman" w:cs="Times New Roman"/>
        </w:rPr>
      </w:pPr>
      <w:r w:rsidRPr="004B6C7C">
        <w:rPr>
          <w:rFonts w:ascii="Times New Roman" w:hAnsi="Times New Roman" w:cs="Times New Roman"/>
        </w:rPr>
        <w:t xml:space="preserve">For user </w:t>
      </w:r>
      <w:r w:rsidRPr="004B6C7C">
        <w:rPr>
          <w:rFonts w:ascii="Times New Roman" w:eastAsia="Arial" w:hAnsi="Times New Roman" w:cs="Times New Roman"/>
          <w:b/>
        </w:rPr>
        <w:t>User101</w:t>
      </w:r>
      <w:r w:rsidRPr="004B6C7C">
        <w:rPr>
          <w:rFonts w:ascii="Times New Roman" w:hAnsi="Times New Roman" w:cs="Times New Roman"/>
        </w:rPr>
        <w:t xml:space="preserve">, the system observes: </w:t>
      </w:r>
    </w:p>
    <w:p w14:paraId="5E797267" w14:textId="77777777" w:rsidR="004B6C7C" w:rsidRPr="004B6C7C" w:rsidRDefault="004B6C7C" w:rsidP="004B6C7C">
      <w:pPr>
        <w:numPr>
          <w:ilvl w:val="0"/>
          <w:numId w:val="18"/>
        </w:numPr>
        <w:spacing w:after="10" w:line="268" w:lineRule="auto"/>
        <w:ind w:right="39"/>
        <w:rPr>
          <w:rFonts w:ascii="Times New Roman" w:hAnsi="Times New Roman" w:cs="Times New Roman"/>
        </w:rPr>
      </w:pPr>
      <w:r w:rsidRPr="004B6C7C">
        <w:rPr>
          <w:rFonts w:ascii="Times New Roman" w:hAnsi="Times New Roman" w:cs="Times New Roman"/>
        </w:rPr>
        <w:t xml:space="preserve">Five failed login attempts. </w:t>
      </w:r>
    </w:p>
    <w:p w14:paraId="7426B0DB" w14:textId="77777777" w:rsidR="004B6C7C" w:rsidRPr="004B6C7C" w:rsidRDefault="004B6C7C" w:rsidP="004B6C7C">
      <w:pPr>
        <w:numPr>
          <w:ilvl w:val="0"/>
          <w:numId w:val="18"/>
        </w:numPr>
        <w:spacing w:after="10" w:line="268" w:lineRule="auto"/>
        <w:ind w:right="39"/>
        <w:rPr>
          <w:rFonts w:ascii="Times New Roman" w:hAnsi="Times New Roman" w:cs="Times New Roman"/>
        </w:rPr>
      </w:pPr>
      <w:r w:rsidRPr="004B6C7C">
        <w:rPr>
          <w:rFonts w:ascii="Times New Roman" w:hAnsi="Times New Roman" w:cs="Times New Roman"/>
        </w:rPr>
        <w:t xml:space="preserve">Login from an unusual location. </w:t>
      </w:r>
    </w:p>
    <w:p w14:paraId="0B5BC0CA" w14:textId="77777777" w:rsidR="004B6C7C" w:rsidRPr="004B6C7C" w:rsidRDefault="004B6C7C" w:rsidP="004B6C7C">
      <w:pPr>
        <w:numPr>
          <w:ilvl w:val="0"/>
          <w:numId w:val="18"/>
        </w:numPr>
        <w:spacing w:after="250" w:line="268" w:lineRule="auto"/>
        <w:ind w:right="39"/>
        <w:rPr>
          <w:rFonts w:ascii="Times New Roman" w:hAnsi="Times New Roman" w:cs="Times New Roman"/>
        </w:rPr>
      </w:pPr>
      <w:r w:rsidRPr="004B6C7C">
        <w:rPr>
          <w:rFonts w:ascii="Times New Roman" w:hAnsi="Times New Roman" w:cs="Times New Roman"/>
        </w:rPr>
        <w:t xml:space="preserve">Unauthorized access to a confidential file. </w:t>
      </w:r>
    </w:p>
    <w:p w14:paraId="59FFC957" w14:textId="77777777" w:rsidR="004B6C7C" w:rsidRPr="004B6C7C" w:rsidRDefault="004B6C7C" w:rsidP="004B6C7C">
      <w:pPr>
        <w:spacing w:after="258" w:line="259" w:lineRule="auto"/>
        <w:ind w:left="-5"/>
        <w:rPr>
          <w:rFonts w:ascii="Times New Roman" w:hAnsi="Times New Roman" w:cs="Times New Roman"/>
        </w:rPr>
      </w:pPr>
      <w:r w:rsidRPr="004B6C7C">
        <w:rPr>
          <w:rFonts w:ascii="Times New Roman" w:eastAsia="Arial" w:hAnsi="Times New Roman" w:cs="Times New Roman"/>
          <w:b/>
        </w:rPr>
        <w:t xml:space="preserve">Task: </w:t>
      </w:r>
    </w:p>
    <w:p w14:paraId="44DC0524" w14:textId="77777777" w:rsidR="004B6C7C" w:rsidRPr="004B6C7C" w:rsidRDefault="004B6C7C" w:rsidP="004B6C7C">
      <w:pPr>
        <w:numPr>
          <w:ilvl w:val="0"/>
          <w:numId w:val="19"/>
        </w:numPr>
        <w:spacing w:after="10" w:line="268" w:lineRule="auto"/>
        <w:ind w:right="39"/>
        <w:rPr>
          <w:rFonts w:ascii="Times New Roman" w:hAnsi="Times New Roman" w:cs="Times New Roman"/>
        </w:rPr>
      </w:pPr>
      <w:r w:rsidRPr="004B6C7C">
        <w:rPr>
          <w:rFonts w:ascii="Times New Roman" w:hAnsi="Times New Roman" w:cs="Times New Roman"/>
        </w:rPr>
        <w:t xml:space="preserve">Design a </w:t>
      </w:r>
      <w:r w:rsidRPr="004B6C7C">
        <w:rPr>
          <w:rFonts w:ascii="Times New Roman" w:eastAsia="Arial" w:hAnsi="Times New Roman" w:cs="Times New Roman"/>
          <w:b/>
        </w:rPr>
        <w:t>knowledge representation model</w:t>
      </w:r>
      <w:r w:rsidRPr="004B6C7C">
        <w:rPr>
          <w:rFonts w:ascii="Times New Roman" w:hAnsi="Times New Roman" w:cs="Times New Roman"/>
        </w:rPr>
        <w:t xml:space="preserve"> for the cybersecurity domain. </w:t>
      </w:r>
    </w:p>
    <w:p w14:paraId="47BE1D8E" w14:textId="77777777" w:rsidR="004B6C7C" w:rsidRPr="004B6C7C" w:rsidRDefault="004B6C7C" w:rsidP="004B6C7C">
      <w:pPr>
        <w:numPr>
          <w:ilvl w:val="0"/>
          <w:numId w:val="19"/>
        </w:numPr>
        <w:spacing w:after="10" w:line="268" w:lineRule="auto"/>
        <w:ind w:right="39"/>
        <w:rPr>
          <w:rFonts w:ascii="Times New Roman" w:hAnsi="Times New Roman" w:cs="Times New Roman"/>
        </w:rPr>
      </w:pPr>
      <w:r w:rsidRPr="004B6C7C">
        <w:rPr>
          <w:rFonts w:ascii="Times New Roman" w:hAnsi="Times New Roman" w:cs="Times New Roman"/>
        </w:rPr>
        <w:t xml:space="preserve">Represent the knowledge using </w:t>
      </w:r>
      <w:r w:rsidRPr="004B6C7C">
        <w:rPr>
          <w:rFonts w:ascii="Times New Roman" w:eastAsia="Arial" w:hAnsi="Times New Roman" w:cs="Times New Roman"/>
          <w:b/>
        </w:rPr>
        <w:t>Propositional Logic and FOL</w:t>
      </w:r>
      <w:r w:rsidRPr="004B6C7C">
        <w:rPr>
          <w:rFonts w:ascii="Times New Roman" w:hAnsi="Times New Roman" w:cs="Times New Roman"/>
        </w:rPr>
        <w:t xml:space="preserve">. </w:t>
      </w:r>
    </w:p>
    <w:p w14:paraId="6380A481" w14:textId="77777777" w:rsidR="004B6C7C" w:rsidRPr="004B6C7C" w:rsidRDefault="004B6C7C" w:rsidP="004B6C7C">
      <w:pPr>
        <w:numPr>
          <w:ilvl w:val="0"/>
          <w:numId w:val="19"/>
        </w:numPr>
        <w:spacing w:after="10" w:line="268" w:lineRule="auto"/>
        <w:ind w:right="39"/>
        <w:rPr>
          <w:rFonts w:ascii="Times New Roman" w:hAnsi="Times New Roman" w:cs="Times New Roman"/>
        </w:rPr>
      </w:pPr>
      <w:r w:rsidRPr="004B6C7C">
        <w:rPr>
          <w:rFonts w:ascii="Times New Roman" w:hAnsi="Times New Roman" w:cs="Times New Roman"/>
        </w:rPr>
        <w:t xml:space="preserve">Construct at least </w:t>
      </w:r>
      <w:r w:rsidRPr="004B6C7C">
        <w:rPr>
          <w:rFonts w:ascii="Times New Roman" w:eastAsia="Arial" w:hAnsi="Times New Roman" w:cs="Times New Roman"/>
          <w:b/>
        </w:rPr>
        <w:t>10 facts and 8 rules</w:t>
      </w:r>
      <w:r w:rsidRPr="004B6C7C">
        <w:rPr>
          <w:rFonts w:ascii="Times New Roman" w:hAnsi="Times New Roman" w:cs="Times New Roman"/>
        </w:rPr>
        <w:t xml:space="preserve">. </w:t>
      </w:r>
    </w:p>
    <w:p w14:paraId="5933D37C" w14:textId="77777777" w:rsidR="004B6C7C" w:rsidRPr="004B6C7C" w:rsidRDefault="004B6C7C" w:rsidP="004B6C7C">
      <w:pPr>
        <w:numPr>
          <w:ilvl w:val="0"/>
          <w:numId w:val="19"/>
        </w:numPr>
        <w:spacing w:after="18" w:line="259" w:lineRule="auto"/>
        <w:ind w:right="39"/>
        <w:rPr>
          <w:rFonts w:ascii="Times New Roman" w:hAnsi="Times New Roman" w:cs="Times New Roman"/>
        </w:rPr>
      </w:pPr>
      <w:r w:rsidRPr="004B6C7C">
        <w:rPr>
          <w:rFonts w:ascii="Times New Roman" w:hAnsi="Times New Roman" w:cs="Times New Roman"/>
        </w:rPr>
        <w:t xml:space="preserve">Demonstrate </w:t>
      </w:r>
      <w:r w:rsidRPr="004B6C7C">
        <w:rPr>
          <w:rFonts w:ascii="Times New Roman" w:eastAsia="Arial" w:hAnsi="Times New Roman" w:cs="Times New Roman"/>
          <w:b/>
        </w:rPr>
        <w:t>unification and substitution</w:t>
      </w:r>
      <w:r w:rsidRPr="004B6C7C">
        <w:rPr>
          <w:rFonts w:ascii="Times New Roman" w:hAnsi="Times New Roman" w:cs="Times New Roman"/>
        </w:rPr>
        <w:t xml:space="preserve">. </w:t>
      </w:r>
    </w:p>
    <w:p w14:paraId="34452818" w14:textId="77777777" w:rsidR="004B6C7C" w:rsidRPr="004B6C7C" w:rsidRDefault="004B6C7C" w:rsidP="004B6C7C">
      <w:pPr>
        <w:numPr>
          <w:ilvl w:val="0"/>
          <w:numId w:val="19"/>
        </w:numPr>
        <w:spacing w:after="73" w:line="268" w:lineRule="auto"/>
        <w:ind w:right="39"/>
        <w:rPr>
          <w:rFonts w:ascii="Times New Roman" w:hAnsi="Times New Roman" w:cs="Times New Roman"/>
        </w:rPr>
      </w:pPr>
      <w:r w:rsidRPr="004B6C7C">
        <w:rPr>
          <w:rFonts w:ascii="Times New Roman" w:hAnsi="Times New Roman" w:cs="Times New Roman"/>
        </w:rPr>
        <w:t xml:space="preserve">Apply </w:t>
      </w:r>
      <w:r w:rsidRPr="004B6C7C">
        <w:rPr>
          <w:rFonts w:ascii="Times New Roman" w:eastAsia="Arial" w:hAnsi="Times New Roman" w:cs="Times New Roman"/>
          <w:b/>
        </w:rPr>
        <w:t>forward chaining</w:t>
      </w:r>
      <w:r w:rsidRPr="004B6C7C">
        <w:rPr>
          <w:rFonts w:ascii="Times New Roman" w:hAnsi="Times New Roman" w:cs="Times New Roman"/>
        </w:rPr>
        <w:t xml:space="preserve"> to determine whether a security alert should be generated. </w:t>
      </w:r>
    </w:p>
    <w:p w14:paraId="5C1FF7B6" w14:textId="77777777" w:rsidR="004B6C7C" w:rsidRPr="004B6C7C" w:rsidRDefault="004B6C7C" w:rsidP="004B6C7C">
      <w:pPr>
        <w:numPr>
          <w:ilvl w:val="0"/>
          <w:numId w:val="19"/>
        </w:numPr>
        <w:spacing w:after="27" w:line="259" w:lineRule="auto"/>
        <w:ind w:right="39"/>
        <w:rPr>
          <w:rFonts w:ascii="Times New Roman" w:hAnsi="Times New Roman" w:cs="Times New Roman"/>
        </w:rPr>
      </w:pPr>
      <w:r w:rsidRPr="004B6C7C">
        <w:rPr>
          <w:rFonts w:ascii="Times New Roman" w:hAnsi="Times New Roman" w:cs="Times New Roman"/>
        </w:rPr>
        <w:t xml:space="preserve">Apply </w:t>
      </w:r>
      <w:r w:rsidRPr="004B6C7C">
        <w:rPr>
          <w:rFonts w:ascii="Times New Roman" w:eastAsia="Arial" w:hAnsi="Times New Roman" w:cs="Times New Roman"/>
          <w:b/>
        </w:rPr>
        <w:t>backward chaining</w:t>
      </w:r>
      <w:r w:rsidRPr="004B6C7C">
        <w:rPr>
          <w:rFonts w:ascii="Times New Roman" w:hAnsi="Times New Roman" w:cs="Times New Roman"/>
        </w:rPr>
        <w:t xml:space="preserve"> for the query </w:t>
      </w:r>
      <w:proofErr w:type="gramStart"/>
      <w:r w:rsidRPr="004B6C7C">
        <w:rPr>
          <w:rFonts w:ascii="Times New Roman" w:eastAsia="Calibri" w:hAnsi="Times New Roman" w:cs="Times New Roman"/>
          <w:color w:val="188038"/>
        </w:rPr>
        <w:t>HighPriorityAlert(</w:t>
      </w:r>
      <w:proofErr w:type="gramEnd"/>
      <w:r w:rsidRPr="004B6C7C">
        <w:rPr>
          <w:rFonts w:ascii="Times New Roman" w:eastAsia="Calibri" w:hAnsi="Times New Roman" w:cs="Times New Roman"/>
          <w:color w:val="188038"/>
        </w:rPr>
        <w:t>User101)</w:t>
      </w:r>
      <w:r w:rsidRPr="004B6C7C">
        <w:rPr>
          <w:rFonts w:ascii="Times New Roman" w:hAnsi="Times New Roman" w:cs="Times New Roman"/>
        </w:rPr>
        <w:t xml:space="preserve">. </w:t>
      </w:r>
    </w:p>
    <w:p w14:paraId="516ED689" w14:textId="77777777" w:rsidR="004B6C7C" w:rsidRPr="004B6C7C" w:rsidRDefault="004B6C7C" w:rsidP="004B6C7C">
      <w:pPr>
        <w:numPr>
          <w:ilvl w:val="0"/>
          <w:numId w:val="19"/>
        </w:numPr>
        <w:spacing w:after="10" w:line="268" w:lineRule="auto"/>
        <w:ind w:right="39"/>
        <w:rPr>
          <w:rFonts w:ascii="Times New Roman" w:hAnsi="Times New Roman" w:cs="Times New Roman"/>
        </w:rPr>
      </w:pPr>
      <w:r w:rsidRPr="004B6C7C">
        <w:rPr>
          <w:rFonts w:ascii="Times New Roman" w:hAnsi="Times New Roman" w:cs="Times New Roman"/>
        </w:rPr>
        <w:t xml:space="preserve">Use </w:t>
      </w:r>
      <w:r w:rsidRPr="004B6C7C">
        <w:rPr>
          <w:rFonts w:ascii="Times New Roman" w:eastAsia="Arial" w:hAnsi="Times New Roman" w:cs="Times New Roman"/>
          <w:b/>
        </w:rPr>
        <w:t>resolution</w:t>
      </w:r>
      <w:r w:rsidRPr="004B6C7C">
        <w:rPr>
          <w:rFonts w:ascii="Times New Roman" w:hAnsi="Times New Roman" w:cs="Times New Roman"/>
        </w:rPr>
        <w:t xml:space="preserve"> to prove the existence of a possible security breach. </w:t>
      </w:r>
    </w:p>
    <w:p w14:paraId="2429224F" w14:textId="77777777" w:rsidR="004B6C7C" w:rsidRPr="004B6C7C" w:rsidRDefault="004B6C7C" w:rsidP="004B6C7C">
      <w:pPr>
        <w:numPr>
          <w:ilvl w:val="0"/>
          <w:numId w:val="19"/>
        </w:numPr>
        <w:spacing w:after="10" w:line="268" w:lineRule="auto"/>
        <w:ind w:right="39"/>
        <w:rPr>
          <w:rFonts w:ascii="Times New Roman" w:hAnsi="Times New Roman" w:cs="Times New Roman"/>
        </w:rPr>
      </w:pPr>
      <w:r w:rsidRPr="004B6C7C">
        <w:rPr>
          <w:rFonts w:ascii="Times New Roman" w:hAnsi="Times New Roman" w:cs="Times New Roman"/>
        </w:rPr>
        <w:t xml:space="preserve">Compare </w:t>
      </w:r>
      <w:r w:rsidRPr="004B6C7C">
        <w:rPr>
          <w:rFonts w:ascii="Times New Roman" w:eastAsia="Arial" w:hAnsi="Times New Roman" w:cs="Times New Roman"/>
          <w:b/>
        </w:rPr>
        <w:t>forward chaining and backward chaining</w:t>
      </w:r>
      <w:r w:rsidRPr="004B6C7C">
        <w:rPr>
          <w:rFonts w:ascii="Times New Roman" w:hAnsi="Times New Roman" w:cs="Times New Roman"/>
        </w:rPr>
        <w:t xml:space="preserve"> for cybersecurity reasoning and justify which is more suitable. </w:t>
      </w:r>
    </w:p>
    <w:p w14:paraId="2158A7D5" w14:textId="77777777" w:rsidR="004B6C7C" w:rsidRPr="004B6C7C" w:rsidRDefault="004B6C7C" w:rsidP="004B6C7C">
      <w:pPr>
        <w:spacing w:after="10" w:line="268" w:lineRule="auto"/>
        <w:ind w:right="39"/>
        <w:rPr>
          <w:rFonts w:ascii="Times New Roman" w:hAnsi="Times New Roman" w:cs="Times New Roman"/>
        </w:rPr>
      </w:pPr>
    </w:p>
    <w:p w14:paraId="55558160" w14:textId="77777777" w:rsidR="004B6C7C" w:rsidRPr="004B6C7C" w:rsidRDefault="004B6C7C" w:rsidP="004B6C7C">
      <w:pPr>
        <w:spacing w:after="10" w:line="268" w:lineRule="auto"/>
        <w:ind w:right="39"/>
        <w:rPr>
          <w:rFonts w:ascii="Times New Roman" w:hAnsi="Times New Roman" w:cs="Times New Roman"/>
        </w:rPr>
      </w:pPr>
    </w:p>
    <w:p w14:paraId="5915F0B0" w14:textId="77777777" w:rsidR="004B6C7C" w:rsidRPr="004B6C7C" w:rsidRDefault="004B6C7C" w:rsidP="004B6C7C">
      <w:pPr>
        <w:ind w:right="39"/>
        <w:rPr>
          <w:rFonts w:ascii="Times New Roman" w:hAnsi="Times New Roman" w:cs="Times New Roman"/>
        </w:rPr>
      </w:pPr>
    </w:p>
    <w:p w14:paraId="6C0D83D8" w14:textId="77777777" w:rsidR="0033039B" w:rsidRPr="004B6C7C" w:rsidRDefault="00D70DDC">
      <w:pPr>
        <w:jc w:val="center"/>
        <w:rPr>
          <w:rFonts w:ascii="Times New Roman" w:hAnsi="Times New Roman" w:cs="Times New Roman"/>
        </w:rPr>
      </w:pPr>
      <w:r w:rsidRPr="004B6C7C">
        <w:rPr>
          <w:rFonts w:ascii="Times New Roman" w:hAnsi="Times New Roman" w:cs="Times New Roman"/>
          <w:b/>
          <w:sz w:val="48"/>
        </w:rPr>
        <w:t>INTELLIGENT LOAN APPROVAL SYSTEM</w:t>
      </w:r>
    </w:p>
    <w:p w14:paraId="02B92935" w14:textId="77777777" w:rsidR="0033039B" w:rsidRPr="004B6C7C" w:rsidRDefault="0033039B">
      <w:pPr>
        <w:rPr>
          <w:rFonts w:ascii="Times New Roman" w:hAnsi="Times New Roman" w:cs="Times New Roman"/>
        </w:rPr>
      </w:pPr>
    </w:p>
    <w:p w14:paraId="146E90C7"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lastRenderedPageBreak/>
        <w:t>1. Introduction</w:t>
      </w:r>
    </w:p>
    <w:p w14:paraId="70B4D073" w14:textId="77777777" w:rsidR="0033039B" w:rsidRPr="004B6C7C" w:rsidRDefault="00D70DDC">
      <w:pPr>
        <w:rPr>
          <w:rFonts w:ascii="Times New Roman" w:hAnsi="Times New Roman" w:cs="Times New Roman"/>
        </w:rPr>
      </w:pPr>
      <w:r w:rsidRPr="004B6C7C">
        <w:rPr>
          <w:rFonts w:ascii="Times New Roman" w:hAnsi="Times New Roman" w:cs="Times New Roman"/>
        </w:rPr>
        <w:t>An Intelligent Loan Approval System is a knowledge-based AI system that uses customer information and logical rules to determine whether a customer is suitable for loan approval. The system considers employment stability, income, credit score, repayment history, existing loans, debt level, and documentation. The system demonstrates First-Order Logic (FOL), unification, substitution, forward chaining, backward chaining, and resolution.</w:t>
      </w:r>
    </w:p>
    <w:p w14:paraId="63ADB86C"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2. Entities, Facts, Predicates and Rules</w:t>
      </w:r>
    </w:p>
    <w:p w14:paraId="1A88EFC3"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2.1 Entities</w:t>
      </w:r>
    </w:p>
    <w:p w14:paraId="1262CE3B" w14:textId="77777777" w:rsidR="0033039B" w:rsidRPr="004B6C7C" w:rsidRDefault="00D70DDC">
      <w:pPr>
        <w:rPr>
          <w:rFonts w:ascii="Times New Roman" w:hAnsi="Times New Roman" w:cs="Times New Roman"/>
        </w:rPr>
      </w:pPr>
      <w:r w:rsidRPr="004B6C7C">
        <w:rPr>
          <w:rFonts w:ascii="Times New Roman" w:hAnsi="Times New Roman" w:cs="Times New Roman"/>
        </w:rPr>
        <w:t>The primary entity in this example is:</w:t>
      </w:r>
    </w:p>
    <w:p w14:paraId="738E5E5C" w14:textId="77777777" w:rsidR="0033039B" w:rsidRPr="004B6C7C" w:rsidRDefault="00D70DDC">
      <w:pPr>
        <w:pStyle w:val="ListBullet"/>
        <w:rPr>
          <w:rFonts w:ascii="Times New Roman" w:hAnsi="Times New Roman" w:cs="Times New Roman"/>
        </w:rPr>
      </w:pPr>
      <w:r w:rsidRPr="004B6C7C">
        <w:rPr>
          <w:rFonts w:ascii="Times New Roman" w:hAnsi="Times New Roman" w:cs="Times New Roman"/>
        </w:rPr>
        <w:t>Customer: Arun</w:t>
      </w:r>
    </w:p>
    <w:p w14:paraId="37C6E0B7" w14:textId="77777777" w:rsidR="0033039B" w:rsidRPr="004B6C7C" w:rsidRDefault="00D70DDC">
      <w:pPr>
        <w:rPr>
          <w:rFonts w:ascii="Times New Roman" w:hAnsi="Times New Roman" w:cs="Times New Roman"/>
        </w:rPr>
      </w:pPr>
      <w:r w:rsidRPr="004B6C7C">
        <w:rPr>
          <w:rFonts w:ascii="Times New Roman" w:hAnsi="Times New Roman" w:cs="Times New Roman"/>
        </w:rPr>
        <w:t>The same predicates and rules can be applied to other customers such as Ravi, Priya, or Kumar.</w:t>
      </w:r>
    </w:p>
    <w:p w14:paraId="63A79888"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2.2 Facts</w:t>
      </w:r>
    </w:p>
    <w:p w14:paraId="2F938142"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stable employment.</w:t>
      </w:r>
    </w:p>
    <w:p w14:paraId="48D29160"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a high credit score.</w:t>
      </w:r>
    </w:p>
    <w:p w14:paraId="511FE5E4"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sufficient income.</w:t>
      </w:r>
    </w:p>
    <w:p w14:paraId="4FC349BF"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good repayment history.</w:t>
      </w:r>
    </w:p>
    <w:p w14:paraId="11F11023"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an existing loan.</w:t>
      </w:r>
    </w:p>
    <w:p w14:paraId="6804C9D5"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no payment default.</w:t>
      </w:r>
    </w:p>
    <w:p w14:paraId="1ABFD649"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valid employment.</w:t>
      </w:r>
    </w:p>
    <w:p w14:paraId="4C8C6332"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acceptable debt level.</w:t>
      </w:r>
    </w:p>
    <w:p w14:paraId="40C6433D"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submitted valid documents.</w:t>
      </w:r>
    </w:p>
    <w:p w14:paraId="110E5F58" w14:textId="77777777" w:rsidR="0033039B" w:rsidRPr="004B6C7C" w:rsidRDefault="00D70DDC">
      <w:pPr>
        <w:pStyle w:val="ListNumber"/>
        <w:rPr>
          <w:rFonts w:ascii="Times New Roman" w:hAnsi="Times New Roman" w:cs="Times New Roman"/>
        </w:rPr>
      </w:pPr>
      <w:r w:rsidRPr="004B6C7C">
        <w:rPr>
          <w:rFonts w:ascii="Times New Roman" w:hAnsi="Times New Roman" w:cs="Times New Roman"/>
        </w:rPr>
        <w:t>Arun has passed basic eligibility verification.</w:t>
      </w:r>
    </w:p>
    <w:p w14:paraId="6F6C60D3"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2.3 Predicates</w:t>
      </w:r>
    </w:p>
    <w:tbl>
      <w:tblPr>
        <w:tblStyle w:val="TableGrid"/>
        <w:tblW w:w="0" w:type="auto"/>
        <w:jc w:val="center"/>
        <w:tblLook w:val="04A0" w:firstRow="1" w:lastRow="0" w:firstColumn="1" w:lastColumn="0" w:noHBand="0" w:noVBand="1"/>
      </w:tblPr>
      <w:tblGrid>
        <w:gridCol w:w="5108"/>
        <w:gridCol w:w="5106"/>
      </w:tblGrid>
      <w:tr w:rsidR="0033039B" w:rsidRPr="004B6C7C" w14:paraId="03F1AC7E" w14:textId="77777777">
        <w:trPr>
          <w:jc w:val="center"/>
        </w:trPr>
        <w:tc>
          <w:tcPr>
            <w:tcW w:w="5112" w:type="dxa"/>
            <w:shd w:val="clear" w:color="auto" w:fill="D9EAF7"/>
            <w:vAlign w:val="center"/>
          </w:tcPr>
          <w:p w14:paraId="2BCB5EC9"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Predicate</w:t>
            </w:r>
          </w:p>
        </w:tc>
        <w:tc>
          <w:tcPr>
            <w:tcW w:w="5112" w:type="dxa"/>
            <w:shd w:val="clear" w:color="auto" w:fill="D9EAF7"/>
            <w:vAlign w:val="center"/>
          </w:tcPr>
          <w:p w14:paraId="340020A8"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Meaning</w:t>
            </w:r>
          </w:p>
        </w:tc>
      </w:tr>
      <w:tr w:rsidR="0033039B" w:rsidRPr="004B6C7C" w14:paraId="296C352A" w14:textId="77777777">
        <w:trPr>
          <w:jc w:val="center"/>
        </w:trPr>
        <w:tc>
          <w:tcPr>
            <w:tcW w:w="5112" w:type="dxa"/>
            <w:vAlign w:val="center"/>
          </w:tcPr>
          <w:p w14:paraId="697320FB" w14:textId="77777777" w:rsidR="0033039B" w:rsidRPr="004B6C7C" w:rsidRDefault="00D70DDC">
            <w:pPr>
              <w:rPr>
                <w:rFonts w:ascii="Times New Roman" w:hAnsi="Times New Roman" w:cs="Times New Roman"/>
              </w:rPr>
            </w:pPr>
            <w:r w:rsidRPr="004B6C7C">
              <w:rPr>
                <w:rFonts w:ascii="Times New Roman" w:hAnsi="Times New Roman" w:cs="Times New Roman"/>
                <w:sz w:val="18"/>
              </w:rPr>
              <w:t>StableEmployment(x)</w:t>
            </w:r>
          </w:p>
        </w:tc>
        <w:tc>
          <w:tcPr>
            <w:tcW w:w="5112" w:type="dxa"/>
            <w:vAlign w:val="center"/>
          </w:tcPr>
          <w:p w14:paraId="00C53AC5"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stable employment</w:t>
            </w:r>
          </w:p>
        </w:tc>
      </w:tr>
      <w:tr w:rsidR="0033039B" w:rsidRPr="004B6C7C" w14:paraId="5CAA0BCB" w14:textId="77777777">
        <w:trPr>
          <w:jc w:val="center"/>
        </w:trPr>
        <w:tc>
          <w:tcPr>
            <w:tcW w:w="5112" w:type="dxa"/>
            <w:vAlign w:val="center"/>
          </w:tcPr>
          <w:p w14:paraId="37405C6F" w14:textId="77777777" w:rsidR="0033039B" w:rsidRPr="004B6C7C" w:rsidRDefault="00D70DDC">
            <w:pPr>
              <w:rPr>
                <w:rFonts w:ascii="Times New Roman" w:hAnsi="Times New Roman" w:cs="Times New Roman"/>
              </w:rPr>
            </w:pPr>
            <w:r w:rsidRPr="004B6C7C">
              <w:rPr>
                <w:rFonts w:ascii="Times New Roman" w:hAnsi="Times New Roman" w:cs="Times New Roman"/>
                <w:sz w:val="18"/>
              </w:rPr>
              <w:t>HighCredit(x)</w:t>
            </w:r>
          </w:p>
        </w:tc>
        <w:tc>
          <w:tcPr>
            <w:tcW w:w="5112" w:type="dxa"/>
            <w:vAlign w:val="center"/>
          </w:tcPr>
          <w:p w14:paraId="3B26DAF0"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a high credit score</w:t>
            </w:r>
          </w:p>
        </w:tc>
      </w:tr>
      <w:tr w:rsidR="0033039B" w:rsidRPr="004B6C7C" w14:paraId="4C826A76" w14:textId="77777777">
        <w:trPr>
          <w:jc w:val="center"/>
        </w:trPr>
        <w:tc>
          <w:tcPr>
            <w:tcW w:w="5112" w:type="dxa"/>
            <w:vAlign w:val="center"/>
          </w:tcPr>
          <w:p w14:paraId="02934616" w14:textId="77777777" w:rsidR="0033039B" w:rsidRPr="004B6C7C" w:rsidRDefault="00D70DDC">
            <w:pPr>
              <w:rPr>
                <w:rFonts w:ascii="Times New Roman" w:hAnsi="Times New Roman" w:cs="Times New Roman"/>
              </w:rPr>
            </w:pPr>
            <w:r w:rsidRPr="004B6C7C">
              <w:rPr>
                <w:rFonts w:ascii="Times New Roman" w:hAnsi="Times New Roman" w:cs="Times New Roman"/>
                <w:sz w:val="18"/>
              </w:rPr>
              <w:t>SufficientIncome(x)</w:t>
            </w:r>
          </w:p>
        </w:tc>
        <w:tc>
          <w:tcPr>
            <w:tcW w:w="5112" w:type="dxa"/>
            <w:vAlign w:val="center"/>
          </w:tcPr>
          <w:p w14:paraId="66F47D93"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sufficient income</w:t>
            </w:r>
          </w:p>
        </w:tc>
      </w:tr>
      <w:tr w:rsidR="0033039B" w:rsidRPr="004B6C7C" w14:paraId="0072D270" w14:textId="77777777">
        <w:trPr>
          <w:jc w:val="center"/>
        </w:trPr>
        <w:tc>
          <w:tcPr>
            <w:tcW w:w="5112" w:type="dxa"/>
            <w:vAlign w:val="center"/>
          </w:tcPr>
          <w:p w14:paraId="423B1D97" w14:textId="77777777" w:rsidR="0033039B" w:rsidRPr="004B6C7C" w:rsidRDefault="00D70DDC">
            <w:pPr>
              <w:rPr>
                <w:rFonts w:ascii="Times New Roman" w:hAnsi="Times New Roman" w:cs="Times New Roman"/>
              </w:rPr>
            </w:pPr>
            <w:r w:rsidRPr="004B6C7C">
              <w:rPr>
                <w:rFonts w:ascii="Times New Roman" w:hAnsi="Times New Roman" w:cs="Times New Roman"/>
                <w:sz w:val="18"/>
              </w:rPr>
              <w:t>GoodRepayment(x)</w:t>
            </w:r>
          </w:p>
        </w:tc>
        <w:tc>
          <w:tcPr>
            <w:tcW w:w="5112" w:type="dxa"/>
            <w:vAlign w:val="center"/>
          </w:tcPr>
          <w:p w14:paraId="70EAF2D5"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good repayment history</w:t>
            </w:r>
          </w:p>
        </w:tc>
      </w:tr>
      <w:tr w:rsidR="0033039B" w:rsidRPr="004B6C7C" w14:paraId="78D81C58" w14:textId="77777777">
        <w:trPr>
          <w:jc w:val="center"/>
        </w:trPr>
        <w:tc>
          <w:tcPr>
            <w:tcW w:w="5112" w:type="dxa"/>
            <w:vAlign w:val="center"/>
          </w:tcPr>
          <w:p w14:paraId="4FFFCC4F" w14:textId="77777777" w:rsidR="0033039B" w:rsidRPr="004B6C7C" w:rsidRDefault="00D70DDC">
            <w:pPr>
              <w:rPr>
                <w:rFonts w:ascii="Times New Roman" w:hAnsi="Times New Roman" w:cs="Times New Roman"/>
              </w:rPr>
            </w:pPr>
            <w:r w:rsidRPr="004B6C7C">
              <w:rPr>
                <w:rFonts w:ascii="Times New Roman" w:hAnsi="Times New Roman" w:cs="Times New Roman"/>
                <w:sz w:val="18"/>
              </w:rPr>
              <w:t>ExistingLoan(x)</w:t>
            </w:r>
          </w:p>
        </w:tc>
        <w:tc>
          <w:tcPr>
            <w:tcW w:w="5112" w:type="dxa"/>
            <w:vAlign w:val="center"/>
          </w:tcPr>
          <w:p w14:paraId="234DC054"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an existing loan</w:t>
            </w:r>
          </w:p>
        </w:tc>
      </w:tr>
      <w:tr w:rsidR="0033039B" w:rsidRPr="004B6C7C" w14:paraId="46997F1C" w14:textId="77777777">
        <w:trPr>
          <w:jc w:val="center"/>
        </w:trPr>
        <w:tc>
          <w:tcPr>
            <w:tcW w:w="5112" w:type="dxa"/>
            <w:vAlign w:val="center"/>
          </w:tcPr>
          <w:p w14:paraId="15C46743" w14:textId="77777777" w:rsidR="0033039B" w:rsidRPr="004B6C7C" w:rsidRDefault="00D70DDC">
            <w:pPr>
              <w:rPr>
                <w:rFonts w:ascii="Times New Roman" w:hAnsi="Times New Roman" w:cs="Times New Roman"/>
              </w:rPr>
            </w:pPr>
            <w:r w:rsidRPr="004B6C7C">
              <w:rPr>
                <w:rFonts w:ascii="Times New Roman" w:hAnsi="Times New Roman" w:cs="Times New Roman"/>
                <w:sz w:val="18"/>
              </w:rPr>
              <w:t>NoDefault(x)</w:t>
            </w:r>
          </w:p>
        </w:tc>
        <w:tc>
          <w:tcPr>
            <w:tcW w:w="5112" w:type="dxa"/>
            <w:vAlign w:val="center"/>
          </w:tcPr>
          <w:p w14:paraId="2ABA4298"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no repayment default</w:t>
            </w:r>
          </w:p>
        </w:tc>
      </w:tr>
      <w:tr w:rsidR="0033039B" w:rsidRPr="004B6C7C" w14:paraId="6B7D1F42" w14:textId="77777777">
        <w:trPr>
          <w:jc w:val="center"/>
        </w:trPr>
        <w:tc>
          <w:tcPr>
            <w:tcW w:w="5112" w:type="dxa"/>
            <w:vAlign w:val="center"/>
          </w:tcPr>
          <w:p w14:paraId="09AE305D" w14:textId="77777777" w:rsidR="0033039B" w:rsidRPr="004B6C7C" w:rsidRDefault="00D70DDC">
            <w:pPr>
              <w:rPr>
                <w:rFonts w:ascii="Times New Roman" w:hAnsi="Times New Roman" w:cs="Times New Roman"/>
              </w:rPr>
            </w:pPr>
            <w:r w:rsidRPr="004B6C7C">
              <w:rPr>
                <w:rFonts w:ascii="Times New Roman" w:hAnsi="Times New Roman" w:cs="Times New Roman"/>
                <w:sz w:val="18"/>
              </w:rPr>
              <w:t>ValidEmployment(x)</w:t>
            </w:r>
          </w:p>
        </w:tc>
        <w:tc>
          <w:tcPr>
            <w:tcW w:w="5112" w:type="dxa"/>
            <w:vAlign w:val="center"/>
          </w:tcPr>
          <w:p w14:paraId="7A82156E"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valid employment</w:t>
            </w:r>
          </w:p>
        </w:tc>
      </w:tr>
      <w:tr w:rsidR="0033039B" w:rsidRPr="004B6C7C" w14:paraId="7AA7ACDB" w14:textId="77777777">
        <w:trPr>
          <w:jc w:val="center"/>
        </w:trPr>
        <w:tc>
          <w:tcPr>
            <w:tcW w:w="5112" w:type="dxa"/>
            <w:vAlign w:val="center"/>
          </w:tcPr>
          <w:p w14:paraId="3A252262" w14:textId="77777777" w:rsidR="0033039B" w:rsidRPr="004B6C7C" w:rsidRDefault="00D70DDC">
            <w:pPr>
              <w:rPr>
                <w:rFonts w:ascii="Times New Roman" w:hAnsi="Times New Roman" w:cs="Times New Roman"/>
              </w:rPr>
            </w:pPr>
            <w:r w:rsidRPr="004B6C7C">
              <w:rPr>
                <w:rFonts w:ascii="Times New Roman" w:hAnsi="Times New Roman" w:cs="Times New Roman"/>
                <w:sz w:val="18"/>
              </w:rPr>
              <w:t>AcceptableDebt(x)</w:t>
            </w:r>
          </w:p>
        </w:tc>
        <w:tc>
          <w:tcPr>
            <w:tcW w:w="5112" w:type="dxa"/>
            <w:vAlign w:val="center"/>
          </w:tcPr>
          <w:p w14:paraId="3DA4E9BC"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acceptable debt</w:t>
            </w:r>
          </w:p>
        </w:tc>
      </w:tr>
      <w:tr w:rsidR="0033039B" w:rsidRPr="004B6C7C" w14:paraId="36DDFFD2" w14:textId="77777777">
        <w:trPr>
          <w:jc w:val="center"/>
        </w:trPr>
        <w:tc>
          <w:tcPr>
            <w:tcW w:w="5112" w:type="dxa"/>
            <w:vAlign w:val="center"/>
          </w:tcPr>
          <w:p w14:paraId="0D9F4C6A" w14:textId="77777777" w:rsidR="0033039B" w:rsidRPr="004B6C7C" w:rsidRDefault="00D70DDC">
            <w:pPr>
              <w:rPr>
                <w:rFonts w:ascii="Times New Roman" w:hAnsi="Times New Roman" w:cs="Times New Roman"/>
              </w:rPr>
            </w:pPr>
            <w:r w:rsidRPr="004B6C7C">
              <w:rPr>
                <w:rFonts w:ascii="Times New Roman" w:hAnsi="Times New Roman" w:cs="Times New Roman"/>
                <w:sz w:val="18"/>
              </w:rPr>
              <w:t>ValidDocuments(x)</w:t>
            </w:r>
          </w:p>
        </w:tc>
        <w:tc>
          <w:tcPr>
            <w:tcW w:w="5112" w:type="dxa"/>
            <w:vAlign w:val="center"/>
          </w:tcPr>
          <w:p w14:paraId="334345EA"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has submitted valid documents</w:t>
            </w:r>
          </w:p>
        </w:tc>
      </w:tr>
      <w:tr w:rsidR="0033039B" w:rsidRPr="004B6C7C" w14:paraId="43EC49BC" w14:textId="77777777">
        <w:trPr>
          <w:jc w:val="center"/>
        </w:trPr>
        <w:tc>
          <w:tcPr>
            <w:tcW w:w="5112" w:type="dxa"/>
            <w:vAlign w:val="center"/>
          </w:tcPr>
          <w:p w14:paraId="7DABDEA5" w14:textId="77777777" w:rsidR="0033039B" w:rsidRPr="004B6C7C" w:rsidRDefault="00D70DDC">
            <w:pPr>
              <w:rPr>
                <w:rFonts w:ascii="Times New Roman" w:hAnsi="Times New Roman" w:cs="Times New Roman"/>
              </w:rPr>
            </w:pPr>
            <w:r w:rsidRPr="004B6C7C">
              <w:rPr>
                <w:rFonts w:ascii="Times New Roman" w:hAnsi="Times New Roman" w:cs="Times New Roman"/>
                <w:sz w:val="18"/>
              </w:rPr>
              <w:t>BasicEligible(x)</w:t>
            </w:r>
          </w:p>
        </w:tc>
        <w:tc>
          <w:tcPr>
            <w:tcW w:w="5112" w:type="dxa"/>
            <w:vAlign w:val="center"/>
          </w:tcPr>
          <w:p w14:paraId="45896B75"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satisfies basic eligibility</w:t>
            </w:r>
          </w:p>
        </w:tc>
      </w:tr>
      <w:tr w:rsidR="0033039B" w:rsidRPr="004B6C7C" w14:paraId="29C25908" w14:textId="77777777">
        <w:trPr>
          <w:jc w:val="center"/>
        </w:trPr>
        <w:tc>
          <w:tcPr>
            <w:tcW w:w="5112" w:type="dxa"/>
            <w:vAlign w:val="center"/>
          </w:tcPr>
          <w:p w14:paraId="5AD59028" w14:textId="77777777" w:rsidR="0033039B" w:rsidRPr="004B6C7C" w:rsidRDefault="00D70DDC">
            <w:pPr>
              <w:rPr>
                <w:rFonts w:ascii="Times New Roman" w:hAnsi="Times New Roman" w:cs="Times New Roman"/>
              </w:rPr>
            </w:pPr>
            <w:r w:rsidRPr="004B6C7C">
              <w:rPr>
                <w:rFonts w:ascii="Times New Roman" w:hAnsi="Times New Roman" w:cs="Times New Roman"/>
                <w:sz w:val="18"/>
              </w:rPr>
              <w:t>PreliminaryApproval(x)</w:t>
            </w:r>
          </w:p>
        </w:tc>
        <w:tc>
          <w:tcPr>
            <w:tcW w:w="5112" w:type="dxa"/>
            <w:vAlign w:val="center"/>
          </w:tcPr>
          <w:p w14:paraId="4E0826B9"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receives preliminary approval</w:t>
            </w:r>
          </w:p>
        </w:tc>
      </w:tr>
      <w:tr w:rsidR="0033039B" w:rsidRPr="004B6C7C" w14:paraId="2EC8FB24" w14:textId="77777777">
        <w:trPr>
          <w:jc w:val="center"/>
        </w:trPr>
        <w:tc>
          <w:tcPr>
            <w:tcW w:w="5112" w:type="dxa"/>
            <w:vAlign w:val="center"/>
          </w:tcPr>
          <w:p w14:paraId="1FDE48DF"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LowRisk(x)</w:t>
            </w:r>
          </w:p>
        </w:tc>
        <w:tc>
          <w:tcPr>
            <w:tcW w:w="5112" w:type="dxa"/>
            <w:vAlign w:val="center"/>
          </w:tcPr>
          <w:p w14:paraId="2D9E58FF" w14:textId="77777777" w:rsidR="0033039B" w:rsidRPr="004B6C7C" w:rsidRDefault="00D70DDC">
            <w:pPr>
              <w:rPr>
                <w:rFonts w:ascii="Times New Roman" w:hAnsi="Times New Roman" w:cs="Times New Roman"/>
              </w:rPr>
            </w:pPr>
            <w:r w:rsidRPr="004B6C7C">
              <w:rPr>
                <w:rFonts w:ascii="Times New Roman" w:hAnsi="Times New Roman" w:cs="Times New Roman"/>
                <w:sz w:val="18"/>
              </w:rPr>
              <w:t>x is classified as low-risk</w:t>
            </w:r>
          </w:p>
        </w:tc>
      </w:tr>
      <w:tr w:rsidR="0033039B" w:rsidRPr="004B6C7C" w14:paraId="3837F1F7" w14:textId="77777777">
        <w:trPr>
          <w:jc w:val="center"/>
        </w:trPr>
        <w:tc>
          <w:tcPr>
            <w:tcW w:w="5112" w:type="dxa"/>
            <w:vAlign w:val="center"/>
          </w:tcPr>
          <w:p w14:paraId="6F575902"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LoanRecommended(x)</w:t>
            </w:r>
          </w:p>
        </w:tc>
        <w:tc>
          <w:tcPr>
            <w:tcW w:w="5112" w:type="dxa"/>
            <w:vAlign w:val="center"/>
          </w:tcPr>
          <w:p w14:paraId="04FEA621"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loan is recommended for x</w:t>
            </w:r>
          </w:p>
        </w:tc>
      </w:tr>
      <w:tr w:rsidR="0033039B" w:rsidRPr="004B6C7C" w14:paraId="2298B0DF" w14:textId="77777777">
        <w:trPr>
          <w:jc w:val="center"/>
        </w:trPr>
        <w:tc>
          <w:tcPr>
            <w:tcW w:w="5112" w:type="dxa"/>
            <w:vAlign w:val="center"/>
          </w:tcPr>
          <w:p w14:paraId="554A707D"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LoanApproved(x)</w:t>
            </w:r>
          </w:p>
        </w:tc>
        <w:tc>
          <w:tcPr>
            <w:tcW w:w="5112" w:type="dxa"/>
            <w:vAlign w:val="center"/>
          </w:tcPr>
          <w:p w14:paraId="23CA4A7F"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loan is approved for x</w:t>
            </w:r>
          </w:p>
        </w:tc>
      </w:tr>
    </w:tbl>
    <w:p w14:paraId="56C62078"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3. Knowledge Base</w:t>
      </w:r>
    </w:p>
    <w:p w14:paraId="09D8840C" w14:textId="77777777" w:rsidR="0033039B" w:rsidRPr="004B6C7C" w:rsidRDefault="00D70DDC">
      <w:pPr>
        <w:rPr>
          <w:rFonts w:ascii="Times New Roman" w:hAnsi="Times New Roman" w:cs="Times New Roman"/>
        </w:rPr>
      </w:pPr>
      <w:r w:rsidRPr="004B6C7C">
        <w:rPr>
          <w:rFonts w:ascii="Times New Roman" w:hAnsi="Times New Roman" w:cs="Times New Roman"/>
        </w:rPr>
        <w:t>Knowledge Base = Facts + Rules</w:t>
      </w:r>
    </w:p>
    <w:p w14:paraId="524E7BC7"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3.1 Ten Facts</w:t>
      </w:r>
    </w:p>
    <w:p w14:paraId="27EF5CB5"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F1: StableEmployment(Arun)</w:t>
      </w:r>
      <w:r w:rsidRPr="004B6C7C">
        <w:rPr>
          <w:rFonts w:ascii="Times New Roman" w:hAnsi="Times New Roman" w:cs="Times New Roman"/>
        </w:rPr>
        <w:br/>
        <w:t>F2: HighCredit(Arun)</w:t>
      </w:r>
      <w:r w:rsidRPr="004B6C7C">
        <w:rPr>
          <w:rFonts w:ascii="Times New Roman" w:hAnsi="Times New Roman" w:cs="Times New Roman"/>
        </w:rPr>
        <w:br/>
        <w:t>F3: SufficientIncome(Arun)</w:t>
      </w:r>
      <w:r w:rsidRPr="004B6C7C">
        <w:rPr>
          <w:rFonts w:ascii="Times New Roman" w:hAnsi="Times New Roman" w:cs="Times New Roman"/>
        </w:rPr>
        <w:br/>
        <w:t>F4: GoodRepayment(Arun)</w:t>
      </w:r>
      <w:r w:rsidRPr="004B6C7C">
        <w:rPr>
          <w:rFonts w:ascii="Times New Roman" w:hAnsi="Times New Roman" w:cs="Times New Roman"/>
        </w:rPr>
        <w:br/>
        <w:t>F5: ExistingLoan(Arun)</w:t>
      </w:r>
      <w:r w:rsidRPr="004B6C7C">
        <w:rPr>
          <w:rFonts w:ascii="Times New Roman" w:hAnsi="Times New Roman" w:cs="Times New Roman"/>
        </w:rPr>
        <w:br/>
        <w:t>F6: NoDefault(Arun)</w:t>
      </w:r>
      <w:r w:rsidRPr="004B6C7C">
        <w:rPr>
          <w:rFonts w:ascii="Times New Roman" w:hAnsi="Times New Roman" w:cs="Times New Roman"/>
        </w:rPr>
        <w:br/>
        <w:t>F7: ValidEmployment(Arun)</w:t>
      </w:r>
      <w:r w:rsidRPr="004B6C7C">
        <w:rPr>
          <w:rFonts w:ascii="Times New Roman" w:hAnsi="Times New Roman" w:cs="Times New Roman"/>
        </w:rPr>
        <w:br/>
        <w:t>F8: AcceptableDebt(Arun)</w:t>
      </w:r>
      <w:r w:rsidRPr="004B6C7C">
        <w:rPr>
          <w:rFonts w:ascii="Times New Roman" w:hAnsi="Times New Roman" w:cs="Times New Roman"/>
        </w:rPr>
        <w:br/>
        <w:t>F9: ValidDocuments(Arun)</w:t>
      </w:r>
      <w:r w:rsidRPr="004B6C7C">
        <w:rPr>
          <w:rFonts w:ascii="Times New Roman" w:hAnsi="Times New Roman" w:cs="Times New Roman"/>
        </w:rPr>
        <w:br/>
        <w:t>F10: BasicEligible(Arun)</w:t>
      </w:r>
    </w:p>
    <w:p w14:paraId="24C4564F"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4. Eight Rules</w:t>
      </w:r>
    </w:p>
    <w:p w14:paraId="1B2FE447"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1 – Preliminary approval</w:t>
      </w:r>
    </w:p>
    <w:p w14:paraId="17552786"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StableEmployment(x) </w:t>
      </w:r>
      <w:r w:rsidRPr="004B6C7C">
        <w:rPr>
          <w:rFonts w:ascii="Cambria Math" w:hAnsi="Cambria Math" w:cs="Cambria Math"/>
        </w:rPr>
        <w:t>∧</w:t>
      </w:r>
      <w:r w:rsidRPr="004B6C7C">
        <w:rPr>
          <w:rFonts w:ascii="Times New Roman" w:hAnsi="Times New Roman" w:cs="Times New Roman"/>
        </w:rPr>
        <w:t xml:space="preserve"> SufficientIncome(x)</w:t>
      </w:r>
      <w:r w:rsidRPr="004B6C7C">
        <w:rPr>
          <w:rFonts w:ascii="Times New Roman" w:hAnsi="Times New Roman" w:cs="Times New Roman"/>
        </w:rPr>
        <w:br/>
        <w:t>→ PreliminaryApproval(x)</w:t>
      </w:r>
    </w:p>
    <w:p w14:paraId="38DA0E35" w14:textId="77777777" w:rsidR="0033039B" w:rsidRPr="004B6C7C" w:rsidRDefault="00D70DDC">
      <w:pPr>
        <w:rPr>
          <w:rFonts w:ascii="Times New Roman" w:hAnsi="Times New Roman" w:cs="Times New Roman"/>
        </w:rPr>
      </w:pPr>
      <w:r w:rsidRPr="004B6C7C">
        <w:rPr>
          <w:rFonts w:ascii="Times New Roman" w:hAnsi="Times New Roman" w:cs="Times New Roman"/>
        </w:rPr>
        <w:t>A customer with stable employment and sufficient income receives preliminary approval.</w:t>
      </w:r>
    </w:p>
    <w:p w14:paraId="205FC885"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2 – Low-risk customer</w:t>
      </w:r>
    </w:p>
    <w:p w14:paraId="159C51D0"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HighCredit(x) </w:t>
      </w:r>
      <w:r w:rsidRPr="004B6C7C">
        <w:rPr>
          <w:rFonts w:ascii="Cambria Math" w:hAnsi="Cambria Math" w:cs="Cambria Math"/>
        </w:rPr>
        <w:t>∧</w:t>
      </w:r>
      <w:r w:rsidRPr="004B6C7C">
        <w:rPr>
          <w:rFonts w:ascii="Times New Roman" w:hAnsi="Times New Roman" w:cs="Times New Roman"/>
        </w:rPr>
        <w:t xml:space="preserve"> GoodRepayment(x)</w:t>
      </w:r>
      <w:r w:rsidRPr="004B6C7C">
        <w:rPr>
          <w:rFonts w:ascii="Times New Roman" w:hAnsi="Times New Roman" w:cs="Times New Roman"/>
        </w:rPr>
        <w:br/>
        <w:t>→ LowRisk(x)</w:t>
      </w:r>
    </w:p>
    <w:p w14:paraId="28FB5495" w14:textId="77777777" w:rsidR="0033039B" w:rsidRPr="004B6C7C" w:rsidRDefault="00D70DDC">
      <w:pPr>
        <w:rPr>
          <w:rFonts w:ascii="Times New Roman" w:hAnsi="Times New Roman" w:cs="Times New Roman"/>
        </w:rPr>
      </w:pPr>
      <w:r w:rsidRPr="004B6C7C">
        <w:rPr>
          <w:rFonts w:ascii="Times New Roman" w:hAnsi="Times New Roman" w:cs="Times New Roman"/>
        </w:rPr>
        <w:t>A customer with high credit and good repayment history is considered low-risk.</w:t>
      </w:r>
    </w:p>
    <w:p w14:paraId="4CE89E90"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3 – Reliable customer</w:t>
      </w:r>
    </w:p>
    <w:p w14:paraId="1317CA44"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GoodRepayment(x) </w:t>
      </w:r>
      <w:r w:rsidRPr="004B6C7C">
        <w:rPr>
          <w:rFonts w:ascii="Cambria Math" w:hAnsi="Cambria Math" w:cs="Cambria Math"/>
        </w:rPr>
        <w:t>∧</w:t>
      </w:r>
      <w:r w:rsidRPr="004B6C7C">
        <w:rPr>
          <w:rFonts w:ascii="Times New Roman" w:hAnsi="Times New Roman" w:cs="Times New Roman"/>
        </w:rPr>
        <w:t xml:space="preserve"> NoDefault(x)</w:t>
      </w:r>
      <w:r w:rsidRPr="004B6C7C">
        <w:rPr>
          <w:rFonts w:ascii="Times New Roman" w:hAnsi="Times New Roman" w:cs="Times New Roman"/>
        </w:rPr>
        <w:br/>
        <w:t>→ ReliableCustomer(x)</w:t>
      </w:r>
    </w:p>
    <w:p w14:paraId="12B73EEA" w14:textId="77777777" w:rsidR="0033039B" w:rsidRPr="004B6C7C" w:rsidRDefault="00D70DDC">
      <w:pPr>
        <w:rPr>
          <w:rFonts w:ascii="Times New Roman" w:hAnsi="Times New Roman" w:cs="Times New Roman"/>
        </w:rPr>
      </w:pPr>
      <w:r w:rsidRPr="004B6C7C">
        <w:rPr>
          <w:rFonts w:ascii="Times New Roman" w:hAnsi="Times New Roman" w:cs="Times New Roman"/>
        </w:rPr>
        <w:t>A customer with good repayment history and no defaults is considered reliable.</w:t>
      </w:r>
    </w:p>
    <w:p w14:paraId="1AF550EE"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4 – Debt verification</w:t>
      </w:r>
    </w:p>
    <w:p w14:paraId="502E7D99"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ExistingLoan(x) </w:t>
      </w:r>
      <w:r w:rsidRPr="004B6C7C">
        <w:rPr>
          <w:rFonts w:ascii="Cambria Math" w:hAnsi="Cambria Math" w:cs="Cambria Math"/>
        </w:rPr>
        <w:t>∧</w:t>
      </w:r>
      <w:r w:rsidRPr="004B6C7C">
        <w:rPr>
          <w:rFonts w:ascii="Times New Roman" w:hAnsi="Times New Roman" w:cs="Times New Roman"/>
        </w:rPr>
        <w:t xml:space="preserve"> AcceptableDebt(x)</w:t>
      </w:r>
      <w:r w:rsidRPr="004B6C7C">
        <w:rPr>
          <w:rFonts w:ascii="Times New Roman" w:hAnsi="Times New Roman" w:cs="Times New Roman"/>
        </w:rPr>
        <w:br/>
        <w:t>→ DebtAcceptable(x)</w:t>
      </w:r>
    </w:p>
    <w:p w14:paraId="229526D5" w14:textId="77777777" w:rsidR="0033039B" w:rsidRPr="004B6C7C" w:rsidRDefault="00D70DDC">
      <w:pPr>
        <w:rPr>
          <w:rFonts w:ascii="Times New Roman" w:hAnsi="Times New Roman" w:cs="Times New Roman"/>
        </w:rPr>
      </w:pPr>
      <w:r w:rsidRPr="004B6C7C">
        <w:rPr>
          <w:rFonts w:ascii="Times New Roman" w:hAnsi="Times New Roman" w:cs="Times New Roman"/>
        </w:rPr>
        <w:t>An existing loan is acceptable when the customer's overall debt is within the permitted limit.</w:t>
      </w:r>
    </w:p>
    <w:p w14:paraId="4EFF8176"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5 – Employment verification</w:t>
      </w:r>
    </w:p>
    <w:p w14:paraId="3B165BAB"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ValidEmployment(x) </w:t>
      </w:r>
      <w:r w:rsidRPr="004B6C7C">
        <w:rPr>
          <w:rFonts w:ascii="Cambria Math" w:hAnsi="Cambria Math" w:cs="Cambria Math"/>
        </w:rPr>
        <w:t>∧</w:t>
      </w:r>
      <w:r w:rsidRPr="004B6C7C">
        <w:rPr>
          <w:rFonts w:ascii="Times New Roman" w:hAnsi="Times New Roman" w:cs="Times New Roman"/>
        </w:rPr>
        <w:t xml:space="preserve"> StableEmployment(x)</w:t>
      </w:r>
      <w:r w:rsidRPr="004B6C7C">
        <w:rPr>
          <w:rFonts w:ascii="Times New Roman" w:hAnsi="Times New Roman" w:cs="Times New Roman"/>
        </w:rPr>
        <w:br/>
        <w:t>→ EmploymentVerified(x)</w:t>
      </w:r>
    </w:p>
    <w:p w14:paraId="63C773C1" w14:textId="77777777" w:rsidR="0033039B" w:rsidRPr="004B6C7C" w:rsidRDefault="00D70DDC">
      <w:pPr>
        <w:rPr>
          <w:rFonts w:ascii="Times New Roman" w:hAnsi="Times New Roman" w:cs="Times New Roman"/>
        </w:rPr>
      </w:pPr>
      <w:r w:rsidRPr="004B6C7C">
        <w:rPr>
          <w:rFonts w:ascii="Times New Roman" w:hAnsi="Times New Roman" w:cs="Times New Roman"/>
        </w:rPr>
        <w:t>Employment is verified when it is valid and stable.</w:t>
      </w:r>
    </w:p>
    <w:p w14:paraId="75B09BA3"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6 – Basic eligibility</w:t>
      </w:r>
    </w:p>
    <w:p w14:paraId="134FA4F8"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ValidDocuments(x) </w:t>
      </w:r>
      <w:r w:rsidRPr="004B6C7C">
        <w:rPr>
          <w:rFonts w:ascii="Cambria Math" w:hAnsi="Cambria Math" w:cs="Cambria Math"/>
        </w:rPr>
        <w:t>∧</w:t>
      </w:r>
      <w:r w:rsidRPr="004B6C7C">
        <w:rPr>
          <w:rFonts w:ascii="Times New Roman" w:hAnsi="Times New Roman" w:cs="Times New Roman"/>
        </w:rPr>
        <w:t xml:space="preserve"> EmploymentVerified(x)</w:t>
      </w:r>
      <w:r w:rsidRPr="004B6C7C">
        <w:rPr>
          <w:rFonts w:ascii="Times New Roman" w:hAnsi="Times New Roman" w:cs="Times New Roman"/>
        </w:rPr>
        <w:br/>
        <w:t>→ BasicEligible(x)</w:t>
      </w:r>
    </w:p>
    <w:p w14:paraId="71786F2B" w14:textId="77777777" w:rsidR="0033039B" w:rsidRPr="004B6C7C" w:rsidRDefault="00D70DDC">
      <w:pPr>
        <w:rPr>
          <w:rFonts w:ascii="Times New Roman" w:hAnsi="Times New Roman" w:cs="Times New Roman"/>
        </w:rPr>
      </w:pPr>
      <w:r w:rsidRPr="004B6C7C">
        <w:rPr>
          <w:rFonts w:ascii="Times New Roman" w:hAnsi="Times New Roman" w:cs="Times New Roman"/>
        </w:rPr>
        <w:t>Valid documents and verified employment establish basic eligibility.</w:t>
      </w:r>
    </w:p>
    <w:p w14:paraId="344DC3DA"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Rule 7 – Loan recommendation</w:t>
      </w:r>
    </w:p>
    <w:p w14:paraId="265F4628"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PreliminaryApproval(x) </w:t>
      </w:r>
      <w:r w:rsidRPr="004B6C7C">
        <w:rPr>
          <w:rFonts w:ascii="Cambria Math" w:hAnsi="Cambria Math" w:cs="Cambria Math"/>
        </w:rPr>
        <w:t>∧</w:t>
      </w:r>
      <w:r w:rsidRPr="004B6C7C">
        <w:rPr>
          <w:rFonts w:ascii="Times New Roman" w:hAnsi="Times New Roman" w:cs="Times New Roman"/>
        </w:rPr>
        <w:t xml:space="preserve"> LowRisk(x)</w:t>
      </w:r>
      <w:r w:rsidRPr="004B6C7C">
        <w:rPr>
          <w:rFonts w:ascii="Times New Roman" w:hAnsi="Times New Roman" w:cs="Times New Roman"/>
        </w:rPr>
        <w:br/>
        <w:t>→ LoanRecommended(x)</w:t>
      </w:r>
    </w:p>
    <w:p w14:paraId="30133CB5" w14:textId="77777777" w:rsidR="0033039B" w:rsidRPr="004B6C7C" w:rsidRDefault="00D70DDC">
      <w:pPr>
        <w:rPr>
          <w:rFonts w:ascii="Times New Roman" w:hAnsi="Times New Roman" w:cs="Times New Roman"/>
        </w:rPr>
      </w:pPr>
      <w:r w:rsidRPr="004B6C7C">
        <w:rPr>
          <w:rFonts w:ascii="Times New Roman" w:hAnsi="Times New Roman" w:cs="Times New Roman"/>
        </w:rPr>
        <w:t>A low-risk customer with preliminary approval can be recommended for a loan.</w:t>
      </w:r>
    </w:p>
    <w:p w14:paraId="6D0CACDD"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Rule 8 – Final loan approval</w:t>
      </w:r>
    </w:p>
    <w:p w14:paraId="1A509492"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LoanRecommended(x) </w:t>
      </w:r>
      <w:r w:rsidRPr="004B6C7C">
        <w:rPr>
          <w:rFonts w:ascii="Cambria Math" w:hAnsi="Cambria Math" w:cs="Cambria Math"/>
        </w:rPr>
        <w:t>∧</w:t>
      </w:r>
      <w:r w:rsidRPr="004B6C7C">
        <w:rPr>
          <w:rFonts w:ascii="Times New Roman" w:hAnsi="Times New Roman" w:cs="Times New Roman"/>
        </w:rPr>
        <w:t xml:space="preserve"> DebtAcceptable(x) </w:t>
      </w:r>
      <w:r w:rsidRPr="004B6C7C">
        <w:rPr>
          <w:rFonts w:ascii="Cambria Math" w:hAnsi="Cambria Math" w:cs="Cambria Math"/>
        </w:rPr>
        <w:t>∧</w:t>
      </w:r>
      <w:r w:rsidRPr="004B6C7C">
        <w:rPr>
          <w:rFonts w:ascii="Times New Roman" w:hAnsi="Times New Roman" w:cs="Times New Roman"/>
        </w:rPr>
        <w:t xml:space="preserve"> NoDefault(x)</w:t>
      </w:r>
      <w:r w:rsidRPr="004B6C7C">
        <w:rPr>
          <w:rFonts w:ascii="Times New Roman" w:hAnsi="Times New Roman" w:cs="Times New Roman"/>
        </w:rPr>
        <w:br/>
        <w:t>→ LoanApproved(x)</w:t>
      </w:r>
    </w:p>
    <w:p w14:paraId="2060694D" w14:textId="77777777" w:rsidR="0033039B" w:rsidRPr="004B6C7C" w:rsidRDefault="00D70DDC">
      <w:pPr>
        <w:rPr>
          <w:rFonts w:ascii="Times New Roman" w:hAnsi="Times New Roman" w:cs="Times New Roman"/>
        </w:rPr>
      </w:pPr>
      <w:r w:rsidRPr="004B6C7C">
        <w:rPr>
          <w:rFonts w:ascii="Times New Roman" w:hAnsi="Times New Roman" w:cs="Times New Roman"/>
        </w:rPr>
        <w:t>A recommended customer can receive final approval when debt is acceptable and there are no defaults.</w:t>
      </w:r>
    </w:p>
    <w:p w14:paraId="2DB474A8"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4.1 Complete Rule Set</w:t>
      </w:r>
    </w:p>
    <w:p w14:paraId="7EEC2805"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R1: StableEmployment(x) </w:t>
      </w:r>
      <w:r w:rsidRPr="004B6C7C">
        <w:rPr>
          <w:rFonts w:ascii="Cambria Math" w:hAnsi="Cambria Math" w:cs="Cambria Math"/>
        </w:rPr>
        <w:t>∧</w:t>
      </w:r>
      <w:r w:rsidRPr="004B6C7C">
        <w:rPr>
          <w:rFonts w:ascii="Times New Roman" w:hAnsi="Times New Roman" w:cs="Times New Roman"/>
        </w:rPr>
        <w:t xml:space="preserve"> SufficientIncome(x)</w:t>
      </w:r>
      <w:r w:rsidRPr="004B6C7C">
        <w:rPr>
          <w:rFonts w:ascii="Times New Roman" w:hAnsi="Times New Roman" w:cs="Times New Roman"/>
        </w:rPr>
        <w:br/>
        <w:t xml:space="preserve">    → PreliminaryApproval(x)</w:t>
      </w:r>
      <w:r w:rsidRPr="004B6C7C">
        <w:rPr>
          <w:rFonts w:ascii="Times New Roman" w:hAnsi="Times New Roman" w:cs="Times New Roman"/>
        </w:rPr>
        <w:br/>
      </w:r>
      <w:r w:rsidRPr="004B6C7C">
        <w:rPr>
          <w:rFonts w:ascii="Times New Roman" w:hAnsi="Times New Roman" w:cs="Times New Roman"/>
        </w:rPr>
        <w:br/>
        <w:t xml:space="preserve">R2: HighCredit(x) </w:t>
      </w:r>
      <w:r w:rsidRPr="004B6C7C">
        <w:rPr>
          <w:rFonts w:ascii="Cambria Math" w:hAnsi="Cambria Math" w:cs="Cambria Math"/>
        </w:rPr>
        <w:t>∧</w:t>
      </w:r>
      <w:r w:rsidRPr="004B6C7C">
        <w:rPr>
          <w:rFonts w:ascii="Times New Roman" w:hAnsi="Times New Roman" w:cs="Times New Roman"/>
        </w:rPr>
        <w:t xml:space="preserve"> GoodRepayment(x)</w:t>
      </w:r>
      <w:r w:rsidRPr="004B6C7C">
        <w:rPr>
          <w:rFonts w:ascii="Times New Roman" w:hAnsi="Times New Roman" w:cs="Times New Roman"/>
        </w:rPr>
        <w:br/>
        <w:t xml:space="preserve">    → LowRisk(x)</w:t>
      </w:r>
      <w:r w:rsidRPr="004B6C7C">
        <w:rPr>
          <w:rFonts w:ascii="Times New Roman" w:hAnsi="Times New Roman" w:cs="Times New Roman"/>
        </w:rPr>
        <w:br/>
      </w:r>
      <w:r w:rsidRPr="004B6C7C">
        <w:rPr>
          <w:rFonts w:ascii="Times New Roman" w:hAnsi="Times New Roman" w:cs="Times New Roman"/>
        </w:rPr>
        <w:br/>
        <w:t xml:space="preserve">R3: GoodRepayment(x) </w:t>
      </w:r>
      <w:r w:rsidRPr="004B6C7C">
        <w:rPr>
          <w:rFonts w:ascii="Cambria Math" w:hAnsi="Cambria Math" w:cs="Cambria Math"/>
        </w:rPr>
        <w:t>∧</w:t>
      </w:r>
      <w:r w:rsidRPr="004B6C7C">
        <w:rPr>
          <w:rFonts w:ascii="Times New Roman" w:hAnsi="Times New Roman" w:cs="Times New Roman"/>
        </w:rPr>
        <w:t xml:space="preserve"> NoDefault(x)</w:t>
      </w:r>
      <w:r w:rsidRPr="004B6C7C">
        <w:rPr>
          <w:rFonts w:ascii="Times New Roman" w:hAnsi="Times New Roman" w:cs="Times New Roman"/>
        </w:rPr>
        <w:br/>
        <w:t xml:space="preserve">    → ReliableCustomer(x)</w:t>
      </w:r>
      <w:r w:rsidRPr="004B6C7C">
        <w:rPr>
          <w:rFonts w:ascii="Times New Roman" w:hAnsi="Times New Roman" w:cs="Times New Roman"/>
        </w:rPr>
        <w:br/>
      </w:r>
      <w:r w:rsidRPr="004B6C7C">
        <w:rPr>
          <w:rFonts w:ascii="Times New Roman" w:hAnsi="Times New Roman" w:cs="Times New Roman"/>
        </w:rPr>
        <w:br/>
        <w:t xml:space="preserve">R4: ExistingLoan(x) </w:t>
      </w:r>
      <w:r w:rsidRPr="004B6C7C">
        <w:rPr>
          <w:rFonts w:ascii="Cambria Math" w:hAnsi="Cambria Math" w:cs="Cambria Math"/>
        </w:rPr>
        <w:t>∧</w:t>
      </w:r>
      <w:r w:rsidRPr="004B6C7C">
        <w:rPr>
          <w:rFonts w:ascii="Times New Roman" w:hAnsi="Times New Roman" w:cs="Times New Roman"/>
        </w:rPr>
        <w:t xml:space="preserve"> AcceptableDebt(x)</w:t>
      </w:r>
      <w:r w:rsidRPr="004B6C7C">
        <w:rPr>
          <w:rFonts w:ascii="Times New Roman" w:hAnsi="Times New Roman" w:cs="Times New Roman"/>
        </w:rPr>
        <w:br/>
        <w:t xml:space="preserve">    → DebtAcceptable(x)</w:t>
      </w:r>
      <w:r w:rsidRPr="004B6C7C">
        <w:rPr>
          <w:rFonts w:ascii="Times New Roman" w:hAnsi="Times New Roman" w:cs="Times New Roman"/>
        </w:rPr>
        <w:br/>
      </w:r>
      <w:r w:rsidRPr="004B6C7C">
        <w:rPr>
          <w:rFonts w:ascii="Times New Roman" w:hAnsi="Times New Roman" w:cs="Times New Roman"/>
        </w:rPr>
        <w:br/>
        <w:t xml:space="preserve">R5: ValidEmployment(x) </w:t>
      </w:r>
      <w:r w:rsidRPr="004B6C7C">
        <w:rPr>
          <w:rFonts w:ascii="Cambria Math" w:hAnsi="Cambria Math" w:cs="Cambria Math"/>
        </w:rPr>
        <w:t>∧</w:t>
      </w:r>
      <w:r w:rsidRPr="004B6C7C">
        <w:rPr>
          <w:rFonts w:ascii="Times New Roman" w:hAnsi="Times New Roman" w:cs="Times New Roman"/>
        </w:rPr>
        <w:t xml:space="preserve"> StableEmployment(x)</w:t>
      </w:r>
      <w:r w:rsidRPr="004B6C7C">
        <w:rPr>
          <w:rFonts w:ascii="Times New Roman" w:hAnsi="Times New Roman" w:cs="Times New Roman"/>
        </w:rPr>
        <w:br/>
        <w:t xml:space="preserve">    → EmploymentVerified(x)</w:t>
      </w:r>
      <w:r w:rsidRPr="004B6C7C">
        <w:rPr>
          <w:rFonts w:ascii="Times New Roman" w:hAnsi="Times New Roman" w:cs="Times New Roman"/>
        </w:rPr>
        <w:br/>
      </w:r>
      <w:r w:rsidRPr="004B6C7C">
        <w:rPr>
          <w:rFonts w:ascii="Times New Roman" w:hAnsi="Times New Roman" w:cs="Times New Roman"/>
        </w:rPr>
        <w:br/>
        <w:t xml:space="preserve">R6: ValidDocuments(x) </w:t>
      </w:r>
      <w:r w:rsidRPr="004B6C7C">
        <w:rPr>
          <w:rFonts w:ascii="Cambria Math" w:hAnsi="Cambria Math" w:cs="Cambria Math"/>
        </w:rPr>
        <w:t>∧</w:t>
      </w:r>
      <w:r w:rsidRPr="004B6C7C">
        <w:rPr>
          <w:rFonts w:ascii="Times New Roman" w:hAnsi="Times New Roman" w:cs="Times New Roman"/>
        </w:rPr>
        <w:t xml:space="preserve"> EmploymentVerified(x)</w:t>
      </w:r>
      <w:r w:rsidRPr="004B6C7C">
        <w:rPr>
          <w:rFonts w:ascii="Times New Roman" w:hAnsi="Times New Roman" w:cs="Times New Roman"/>
        </w:rPr>
        <w:br/>
        <w:t xml:space="preserve">    → BasicEligible(x)</w:t>
      </w:r>
      <w:r w:rsidRPr="004B6C7C">
        <w:rPr>
          <w:rFonts w:ascii="Times New Roman" w:hAnsi="Times New Roman" w:cs="Times New Roman"/>
        </w:rPr>
        <w:br/>
      </w:r>
      <w:r w:rsidRPr="004B6C7C">
        <w:rPr>
          <w:rFonts w:ascii="Times New Roman" w:hAnsi="Times New Roman" w:cs="Times New Roman"/>
        </w:rPr>
        <w:br/>
        <w:t xml:space="preserve">R7: PreliminaryApproval(x) </w:t>
      </w:r>
      <w:r w:rsidRPr="004B6C7C">
        <w:rPr>
          <w:rFonts w:ascii="Cambria Math" w:hAnsi="Cambria Math" w:cs="Cambria Math"/>
        </w:rPr>
        <w:t>∧</w:t>
      </w:r>
      <w:r w:rsidRPr="004B6C7C">
        <w:rPr>
          <w:rFonts w:ascii="Times New Roman" w:hAnsi="Times New Roman" w:cs="Times New Roman"/>
        </w:rPr>
        <w:t xml:space="preserve"> LowRisk(x)</w:t>
      </w:r>
      <w:r w:rsidRPr="004B6C7C">
        <w:rPr>
          <w:rFonts w:ascii="Times New Roman" w:hAnsi="Times New Roman" w:cs="Times New Roman"/>
        </w:rPr>
        <w:br/>
        <w:t xml:space="preserve">    → LoanRecommended(x)</w:t>
      </w:r>
      <w:r w:rsidRPr="004B6C7C">
        <w:rPr>
          <w:rFonts w:ascii="Times New Roman" w:hAnsi="Times New Roman" w:cs="Times New Roman"/>
        </w:rPr>
        <w:br/>
      </w:r>
      <w:r w:rsidRPr="004B6C7C">
        <w:rPr>
          <w:rFonts w:ascii="Times New Roman" w:hAnsi="Times New Roman" w:cs="Times New Roman"/>
        </w:rPr>
        <w:br/>
        <w:t xml:space="preserve">R8: LoanRecommended(x) </w:t>
      </w:r>
      <w:r w:rsidRPr="004B6C7C">
        <w:rPr>
          <w:rFonts w:ascii="Cambria Math" w:hAnsi="Cambria Math" w:cs="Cambria Math"/>
        </w:rPr>
        <w:t>∧</w:t>
      </w:r>
      <w:r w:rsidRPr="004B6C7C">
        <w:rPr>
          <w:rFonts w:ascii="Times New Roman" w:hAnsi="Times New Roman" w:cs="Times New Roman"/>
        </w:rPr>
        <w:t xml:space="preserve"> DebtAcceptable(x) </w:t>
      </w:r>
      <w:r w:rsidRPr="004B6C7C">
        <w:rPr>
          <w:rFonts w:ascii="Cambria Math" w:hAnsi="Cambria Math" w:cs="Cambria Math"/>
        </w:rPr>
        <w:t>∧</w:t>
      </w:r>
      <w:r w:rsidRPr="004B6C7C">
        <w:rPr>
          <w:rFonts w:ascii="Times New Roman" w:hAnsi="Times New Roman" w:cs="Times New Roman"/>
        </w:rPr>
        <w:t xml:space="preserve"> NoDefault(x)</w:t>
      </w:r>
      <w:r w:rsidRPr="004B6C7C">
        <w:rPr>
          <w:rFonts w:ascii="Times New Roman" w:hAnsi="Times New Roman" w:cs="Times New Roman"/>
        </w:rPr>
        <w:br/>
        <w:t xml:space="preserve">    → LoanApproved(x)</w:t>
      </w:r>
    </w:p>
    <w:p w14:paraId="44C84399"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5. Knowledge Representation Diagram</w:t>
      </w:r>
    </w:p>
    <w:p w14:paraId="51D6211E" w14:textId="77777777" w:rsidR="0033039B" w:rsidRPr="004B6C7C" w:rsidRDefault="00D70DDC">
      <w:pPr>
        <w:rPr>
          <w:rFonts w:ascii="Times New Roman" w:hAnsi="Times New Roman" w:cs="Times New Roman"/>
        </w:rPr>
      </w:pPr>
      <w:r w:rsidRPr="004B6C7C">
        <w:rPr>
          <w:rFonts w:ascii="Times New Roman" w:hAnsi="Times New Roman" w:cs="Times New Roman"/>
        </w:rPr>
        <w:t>Figure 1: Facts, predicates and rules leading to the loan approval decision.</w:t>
      </w:r>
    </w:p>
    <w:p w14:paraId="1EC16241" w14:textId="77777777" w:rsidR="0033039B" w:rsidRPr="004B6C7C" w:rsidRDefault="00D70DDC">
      <w:pPr>
        <w:jc w:val="center"/>
        <w:rPr>
          <w:rFonts w:ascii="Times New Roman" w:hAnsi="Times New Roman" w:cs="Times New Roman"/>
        </w:rPr>
      </w:pPr>
      <w:r w:rsidRPr="004B6C7C">
        <w:rPr>
          <w:rFonts w:ascii="Times New Roman" w:hAnsi="Times New Roman" w:cs="Times New Roman"/>
          <w:noProof/>
        </w:rPr>
        <w:lastRenderedPageBreak/>
        <w:drawing>
          <wp:inline distT="0" distB="0" distL="0" distR="0" wp14:anchorId="590F05D0" wp14:editId="305ED9C6">
            <wp:extent cx="6217920" cy="3607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knowledge_representation.png"/>
                    <pic:cNvPicPr/>
                  </pic:nvPicPr>
                  <pic:blipFill>
                    <a:blip r:embed="rId8"/>
                    <a:stretch>
                      <a:fillRect/>
                    </a:stretch>
                  </pic:blipFill>
                  <pic:spPr>
                    <a:xfrm>
                      <a:off x="0" y="0"/>
                      <a:ext cx="6217920" cy="3607033"/>
                    </a:xfrm>
                    <a:prstGeom prst="rect">
                      <a:avLst/>
                    </a:prstGeom>
                  </pic:spPr>
                </pic:pic>
              </a:graphicData>
            </a:graphic>
          </wp:inline>
        </w:drawing>
      </w:r>
    </w:p>
    <w:p w14:paraId="7BE30FBB"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6. First-Order Logic Representation</w:t>
      </w:r>
    </w:p>
    <w:p w14:paraId="50DF7B02" w14:textId="77777777" w:rsidR="0033039B" w:rsidRPr="004B6C7C" w:rsidRDefault="00D70DDC">
      <w:pPr>
        <w:rPr>
          <w:rFonts w:ascii="Times New Roman" w:hAnsi="Times New Roman" w:cs="Times New Roman"/>
        </w:rPr>
      </w:pPr>
      <w:r w:rsidRPr="004B6C7C">
        <w:rPr>
          <w:rFonts w:ascii="Times New Roman" w:hAnsi="Times New Roman" w:cs="Times New Roman"/>
        </w:rPr>
        <w:t>The facts can be represented directly as ground predicates:</w:t>
      </w:r>
    </w:p>
    <w:p w14:paraId="287EE228"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StableEmployment(Arun)</w:t>
      </w:r>
      <w:r w:rsidRPr="004B6C7C">
        <w:rPr>
          <w:rFonts w:ascii="Times New Roman" w:hAnsi="Times New Roman" w:cs="Times New Roman"/>
        </w:rPr>
        <w:br/>
        <w:t>HighCredit(Arun)</w:t>
      </w:r>
      <w:r w:rsidRPr="004B6C7C">
        <w:rPr>
          <w:rFonts w:ascii="Times New Roman" w:hAnsi="Times New Roman" w:cs="Times New Roman"/>
        </w:rPr>
        <w:br/>
        <w:t>SufficientIncome(Arun)</w:t>
      </w:r>
      <w:r w:rsidRPr="004B6C7C">
        <w:rPr>
          <w:rFonts w:ascii="Times New Roman" w:hAnsi="Times New Roman" w:cs="Times New Roman"/>
        </w:rPr>
        <w:br/>
        <w:t>GoodRepayment(Arun)</w:t>
      </w:r>
      <w:r w:rsidRPr="004B6C7C">
        <w:rPr>
          <w:rFonts w:ascii="Times New Roman" w:hAnsi="Times New Roman" w:cs="Times New Roman"/>
        </w:rPr>
        <w:br/>
        <w:t>ExistingLoan(Arun)</w:t>
      </w:r>
      <w:r w:rsidRPr="004B6C7C">
        <w:rPr>
          <w:rFonts w:ascii="Times New Roman" w:hAnsi="Times New Roman" w:cs="Times New Roman"/>
        </w:rPr>
        <w:br/>
        <w:t>NoDefault(Arun)</w:t>
      </w:r>
      <w:r w:rsidRPr="004B6C7C">
        <w:rPr>
          <w:rFonts w:ascii="Times New Roman" w:hAnsi="Times New Roman" w:cs="Times New Roman"/>
        </w:rPr>
        <w:br/>
        <w:t>ValidEmployment(Arun)</w:t>
      </w:r>
      <w:r w:rsidRPr="004B6C7C">
        <w:rPr>
          <w:rFonts w:ascii="Times New Roman" w:hAnsi="Times New Roman" w:cs="Times New Roman"/>
        </w:rPr>
        <w:br/>
        <w:t>AcceptableDebt(Arun)</w:t>
      </w:r>
      <w:r w:rsidRPr="004B6C7C">
        <w:rPr>
          <w:rFonts w:ascii="Times New Roman" w:hAnsi="Times New Roman" w:cs="Times New Roman"/>
        </w:rPr>
        <w:br/>
        <w:t>ValidDocuments(Arun)</w:t>
      </w:r>
      <w:r w:rsidRPr="004B6C7C">
        <w:rPr>
          <w:rFonts w:ascii="Times New Roman" w:hAnsi="Times New Roman" w:cs="Times New Roman"/>
        </w:rPr>
        <w:br/>
        <w:t>BasicEligible(Arun)</w:t>
      </w:r>
    </w:p>
    <w:p w14:paraId="26B6D79F" w14:textId="77777777" w:rsidR="0033039B" w:rsidRPr="004B6C7C" w:rsidRDefault="00D70DDC">
      <w:pPr>
        <w:rPr>
          <w:rFonts w:ascii="Times New Roman" w:hAnsi="Times New Roman" w:cs="Times New Roman"/>
        </w:rPr>
      </w:pPr>
      <w:r w:rsidRPr="004B6C7C">
        <w:rPr>
          <w:rFonts w:ascii="Times New Roman" w:hAnsi="Times New Roman" w:cs="Times New Roman"/>
        </w:rPr>
        <w:t>Rules in First-Order Logic:</w:t>
      </w:r>
    </w:p>
    <w:p w14:paraId="4F7AC65A"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[StableEmployment(x) </w:t>
      </w:r>
      <w:r w:rsidRPr="004B6C7C">
        <w:rPr>
          <w:rFonts w:ascii="Cambria Math" w:hAnsi="Cambria Math" w:cs="Cambria Math"/>
        </w:rPr>
        <w:t>∧</w:t>
      </w:r>
      <w:r w:rsidRPr="004B6C7C">
        <w:rPr>
          <w:rFonts w:ascii="Times New Roman" w:hAnsi="Times New Roman" w:cs="Times New Roman"/>
        </w:rPr>
        <w:t xml:space="preserve"> SufficientIncome(x) → PreliminaryApproval(x)]</w:t>
      </w:r>
    </w:p>
    <w:p w14:paraId="3418517F"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[HighCredit(x) </w:t>
      </w:r>
      <w:r w:rsidRPr="004B6C7C">
        <w:rPr>
          <w:rFonts w:ascii="Cambria Math" w:hAnsi="Cambria Math" w:cs="Cambria Math"/>
        </w:rPr>
        <w:t>∧</w:t>
      </w:r>
      <w:r w:rsidRPr="004B6C7C">
        <w:rPr>
          <w:rFonts w:ascii="Times New Roman" w:hAnsi="Times New Roman" w:cs="Times New Roman"/>
        </w:rPr>
        <w:t xml:space="preserve"> GoodRepayment(x) → LowRisk(x)]</w:t>
      </w:r>
    </w:p>
    <w:p w14:paraId="23FB5712"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[GoodRepayment(x) </w:t>
      </w:r>
      <w:r w:rsidRPr="004B6C7C">
        <w:rPr>
          <w:rFonts w:ascii="Cambria Math" w:hAnsi="Cambria Math" w:cs="Cambria Math"/>
        </w:rPr>
        <w:t>∧</w:t>
      </w:r>
      <w:r w:rsidRPr="004B6C7C">
        <w:rPr>
          <w:rFonts w:ascii="Times New Roman" w:hAnsi="Times New Roman" w:cs="Times New Roman"/>
        </w:rPr>
        <w:t xml:space="preserve"> NoDefault(x) → ReliableCustomer(x)]</w:t>
      </w:r>
    </w:p>
    <w:p w14:paraId="7C481086"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[ExistingLoan(x) </w:t>
      </w:r>
      <w:r w:rsidRPr="004B6C7C">
        <w:rPr>
          <w:rFonts w:ascii="Cambria Math" w:hAnsi="Cambria Math" w:cs="Cambria Math"/>
        </w:rPr>
        <w:t>∧</w:t>
      </w:r>
      <w:r w:rsidRPr="004B6C7C">
        <w:rPr>
          <w:rFonts w:ascii="Times New Roman" w:hAnsi="Times New Roman" w:cs="Times New Roman"/>
        </w:rPr>
        <w:t xml:space="preserve"> AcceptableDebt(x) → DebtAcceptable(x)]</w:t>
      </w:r>
    </w:p>
    <w:p w14:paraId="73AECD5A"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[ValidEmployment(x) </w:t>
      </w:r>
      <w:r w:rsidRPr="004B6C7C">
        <w:rPr>
          <w:rFonts w:ascii="Cambria Math" w:hAnsi="Cambria Math" w:cs="Cambria Math"/>
        </w:rPr>
        <w:t>∧</w:t>
      </w:r>
      <w:r w:rsidRPr="004B6C7C">
        <w:rPr>
          <w:rFonts w:ascii="Times New Roman" w:hAnsi="Times New Roman" w:cs="Times New Roman"/>
        </w:rPr>
        <w:t xml:space="preserve"> StableEmployment(x) → EmploymentVerified(x)]</w:t>
      </w:r>
    </w:p>
    <w:p w14:paraId="1408EC76"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[ValidDocuments(x) </w:t>
      </w:r>
      <w:r w:rsidRPr="004B6C7C">
        <w:rPr>
          <w:rFonts w:ascii="Cambria Math" w:hAnsi="Cambria Math" w:cs="Cambria Math"/>
        </w:rPr>
        <w:t>∧</w:t>
      </w:r>
      <w:r w:rsidRPr="004B6C7C">
        <w:rPr>
          <w:rFonts w:ascii="Times New Roman" w:hAnsi="Times New Roman" w:cs="Times New Roman"/>
        </w:rPr>
        <w:t xml:space="preserve"> EmploymentVerified(x) → BasicEligible(x)]</w:t>
      </w:r>
    </w:p>
    <w:p w14:paraId="35641A99"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[PreliminaryApproval(x) </w:t>
      </w:r>
      <w:r w:rsidRPr="004B6C7C">
        <w:rPr>
          <w:rFonts w:ascii="Cambria Math" w:hAnsi="Cambria Math" w:cs="Cambria Math"/>
        </w:rPr>
        <w:t>∧</w:t>
      </w:r>
      <w:r w:rsidRPr="004B6C7C">
        <w:rPr>
          <w:rFonts w:ascii="Times New Roman" w:hAnsi="Times New Roman" w:cs="Times New Roman"/>
        </w:rPr>
        <w:t xml:space="preserve"> LowRisk(x) → LoanRecommended(x)]</w:t>
      </w:r>
    </w:p>
    <w:p w14:paraId="5C5D2E1B" w14:textId="77777777" w:rsidR="0033039B" w:rsidRPr="004B6C7C" w:rsidRDefault="00D70DDC">
      <w:pPr>
        <w:pStyle w:val="CodeBlock"/>
        <w:keepLines/>
        <w:rPr>
          <w:rFonts w:ascii="Times New Roman" w:hAnsi="Times New Roman" w:cs="Times New Roman"/>
        </w:rPr>
      </w:pPr>
      <w:r w:rsidRPr="004B6C7C">
        <w:rPr>
          <w:rFonts w:ascii="Cambria Math" w:hAnsi="Cambria Math" w:cs="Cambria Math"/>
        </w:rPr>
        <w:t>∀</w:t>
      </w:r>
      <w:r w:rsidRPr="004B6C7C">
        <w:rPr>
          <w:rFonts w:ascii="Times New Roman" w:hAnsi="Times New Roman" w:cs="Times New Roman"/>
        </w:rPr>
        <w:t xml:space="preserve">x [LoanRecommended(x) </w:t>
      </w:r>
      <w:r w:rsidRPr="004B6C7C">
        <w:rPr>
          <w:rFonts w:ascii="Cambria Math" w:hAnsi="Cambria Math" w:cs="Cambria Math"/>
        </w:rPr>
        <w:t>∧</w:t>
      </w:r>
      <w:r w:rsidRPr="004B6C7C">
        <w:rPr>
          <w:rFonts w:ascii="Times New Roman" w:hAnsi="Times New Roman" w:cs="Times New Roman"/>
        </w:rPr>
        <w:t xml:space="preserve"> DebtAcceptable(x) </w:t>
      </w:r>
      <w:r w:rsidRPr="004B6C7C">
        <w:rPr>
          <w:rFonts w:ascii="Cambria Math" w:hAnsi="Cambria Math" w:cs="Cambria Math"/>
        </w:rPr>
        <w:t>∧</w:t>
      </w:r>
      <w:r w:rsidRPr="004B6C7C">
        <w:rPr>
          <w:rFonts w:ascii="Times New Roman" w:hAnsi="Times New Roman" w:cs="Times New Roman"/>
        </w:rPr>
        <w:t xml:space="preserve"> NoDefault(x) → LoanApproved(x)]</w:t>
      </w:r>
    </w:p>
    <w:p w14:paraId="7DBEA96E" w14:textId="77777777" w:rsidR="0033039B" w:rsidRPr="004B6C7C" w:rsidRDefault="00D70DDC">
      <w:pPr>
        <w:rPr>
          <w:rFonts w:ascii="Times New Roman" w:hAnsi="Times New Roman" w:cs="Times New Roman"/>
        </w:rPr>
      </w:pPr>
      <w:r w:rsidRPr="004B6C7C">
        <w:rPr>
          <w:rFonts w:ascii="Times New Roman" w:hAnsi="Times New Roman" w:cs="Times New Roman"/>
        </w:rPr>
        <w:t xml:space="preserve">Here, </w:t>
      </w:r>
      <w:r w:rsidRPr="004B6C7C">
        <w:rPr>
          <w:rFonts w:ascii="Cambria Math" w:hAnsi="Cambria Math" w:cs="Cambria Math"/>
        </w:rPr>
        <w:t>∀</w:t>
      </w:r>
      <w:r w:rsidRPr="004B6C7C">
        <w:rPr>
          <w:rFonts w:ascii="Times New Roman" w:hAnsi="Times New Roman" w:cs="Times New Roman"/>
        </w:rPr>
        <w:t>x means “for every customer x.”</w:t>
      </w:r>
    </w:p>
    <w:p w14:paraId="1676E92F"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lastRenderedPageBreak/>
        <w:t>7. Unification and Substitution</w:t>
      </w:r>
    </w:p>
    <w:p w14:paraId="6ADC6C3D"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7.1 Unification</w:t>
      </w:r>
    </w:p>
    <w:p w14:paraId="25315AE5" w14:textId="77777777" w:rsidR="0033039B" w:rsidRPr="004B6C7C" w:rsidRDefault="00D70DDC">
      <w:pPr>
        <w:rPr>
          <w:rFonts w:ascii="Times New Roman" w:hAnsi="Times New Roman" w:cs="Times New Roman"/>
        </w:rPr>
      </w:pPr>
      <w:r w:rsidRPr="004B6C7C">
        <w:rPr>
          <w:rFonts w:ascii="Times New Roman" w:hAnsi="Times New Roman" w:cs="Times New Roman"/>
        </w:rPr>
        <w:t>Unification is the process of finding substitutions that make two logical expressions identical.</w:t>
      </w:r>
    </w:p>
    <w:p w14:paraId="7178CB0C"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StableEmployment(x)</w:t>
      </w:r>
      <w:r w:rsidRPr="004B6C7C">
        <w:rPr>
          <w:rFonts w:ascii="Times New Roman" w:hAnsi="Times New Roman" w:cs="Times New Roman"/>
        </w:rPr>
        <w:br/>
        <w:t>StableEmployment(Arun)</w:t>
      </w:r>
      <w:r w:rsidRPr="004B6C7C">
        <w:rPr>
          <w:rFonts w:ascii="Times New Roman" w:hAnsi="Times New Roman" w:cs="Times New Roman"/>
        </w:rPr>
        <w:br/>
      </w:r>
      <w:r w:rsidRPr="004B6C7C">
        <w:rPr>
          <w:rFonts w:ascii="Times New Roman" w:hAnsi="Times New Roman" w:cs="Times New Roman"/>
        </w:rPr>
        <w:br/>
        <w:t>Most General Unifier (MGU):</w:t>
      </w:r>
      <w:r w:rsidRPr="004B6C7C">
        <w:rPr>
          <w:rFonts w:ascii="Times New Roman" w:hAnsi="Times New Roman" w:cs="Times New Roman"/>
        </w:rPr>
        <w:br/>
        <w:t>{x / Arun}</w:t>
      </w:r>
      <w:r w:rsidRPr="004B6C7C">
        <w:rPr>
          <w:rFonts w:ascii="Times New Roman" w:hAnsi="Times New Roman" w:cs="Times New Roman"/>
        </w:rPr>
        <w:br/>
      </w:r>
      <w:r w:rsidRPr="004B6C7C">
        <w:rPr>
          <w:rFonts w:ascii="Times New Roman" w:hAnsi="Times New Roman" w:cs="Times New Roman"/>
        </w:rPr>
        <w:br/>
        <w:t>Therefore:</w:t>
      </w:r>
      <w:r w:rsidRPr="004B6C7C">
        <w:rPr>
          <w:rFonts w:ascii="Times New Roman" w:hAnsi="Times New Roman" w:cs="Times New Roman"/>
        </w:rPr>
        <w:br/>
        <w:t>x = Arun</w:t>
      </w:r>
    </w:p>
    <w:p w14:paraId="42126C9E"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7.2 Substitution</w:t>
      </w:r>
    </w:p>
    <w:p w14:paraId="57DDBA8B"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StableEmployment(x)  → StableEmployment(Arun)</w:t>
      </w:r>
      <w:r w:rsidRPr="004B6C7C">
        <w:rPr>
          <w:rFonts w:ascii="Times New Roman" w:hAnsi="Times New Roman" w:cs="Times New Roman"/>
        </w:rPr>
        <w:br/>
        <w:t>SufficientIncome(x)  → SufficientIncome(Arun)</w:t>
      </w:r>
      <w:r w:rsidRPr="004B6C7C">
        <w:rPr>
          <w:rFonts w:ascii="Times New Roman" w:hAnsi="Times New Roman" w:cs="Times New Roman"/>
        </w:rPr>
        <w:br/>
      </w:r>
      <w:r w:rsidRPr="004B6C7C">
        <w:rPr>
          <w:rFonts w:ascii="Times New Roman" w:hAnsi="Times New Roman" w:cs="Times New Roman"/>
        </w:rPr>
        <w:br/>
        <w:t>R1 becomes:</w:t>
      </w:r>
      <w:r w:rsidRPr="004B6C7C">
        <w:rPr>
          <w:rFonts w:ascii="Times New Roman" w:hAnsi="Times New Roman" w:cs="Times New Roman"/>
        </w:rPr>
        <w:br/>
      </w:r>
      <w:r w:rsidRPr="004B6C7C">
        <w:rPr>
          <w:rFonts w:ascii="Times New Roman" w:hAnsi="Times New Roman" w:cs="Times New Roman"/>
        </w:rPr>
        <w:br/>
        <w:t xml:space="preserve">StableEmployment(Arun) </w:t>
      </w:r>
      <w:r w:rsidRPr="004B6C7C">
        <w:rPr>
          <w:rFonts w:ascii="Cambria Math" w:hAnsi="Cambria Math" w:cs="Cambria Math"/>
        </w:rPr>
        <w:t>∧</w:t>
      </w:r>
      <w:r w:rsidRPr="004B6C7C">
        <w:rPr>
          <w:rFonts w:ascii="Times New Roman" w:hAnsi="Times New Roman" w:cs="Times New Roman"/>
        </w:rPr>
        <w:t xml:space="preserve"> SufficientIncome(Arun)</w:t>
      </w:r>
      <w:r w:rsidRPr="004B6C7C">
        <w:rPr>
          <w:rFonts w:ascii="Times New Roman" w:hAnsi="Times New Roman" w:cs="Times New Roman"/>
        </w:rPr>
        <w:br/>
        <w:t>→ PreliminaryApproval(Arun)</w:t>
      </w:r>
    </w:p>
    <w:p w14:paraId="704A5BD5" w14:textId="77777777" w:rsidR="0033039B" w:rsidRPr="004B6C7C" w:rsidRDefault="00D70DDC">
      <w:pPr>
        <w:rPr>
          <w:rFonts w:ascii="Times New Roman" w:hAnsi="Times New Roman" w:cs="Times New Roman"/>
        </w:rPr>
      </w:pPr>
      <w:r w:rsidRPr="004B6C7C">
        <w:rPr>
          <w:rFonts w:ascii="Times New Roman" w:hAnsi="Times New Roman" w:cs="Times New Roman"/>
        </w:rPr>
        <w:t>Since both conditions are known facts, PreliminaryApproval(Arun) is derived.</w:t>
      </w:r>
    </w:p>
    <w:p w14:paraId="6FB1E573" w14:textId="77777777" w:rsidR="0033039B" w:rsidRPr="004B6C7C" w:rsidRDefault="00D70DDC">
      <w:pPr>
        <w:rPr>
          <w:rFonts w:ascii="Times New Roman" w:hAnsi="Times New Roman" w:cs="Times New Roman"/>
        </w:rPr>
      </w:pPr>
      <w:r w:rsidRPr="004B6C7C">
        <w:rPr>
          <w:rFonts w:ascii="Times New Roman" w:hAnsi="Times New Roman" w:cs="Times New Roman"/>
        </w:rPr>
        <w:t>Another example:</w:t>
      </w:r>
    </w:p>
    <w:p w14:paraId="16BC5C59"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HighCredit(x)</w:t>
      </w:r>
      <w:r w:rsidRPr="004B6C7C">
        <w:rPr>
          <w:rFonts w:ascii="Times New Roman" w:hAnsi="Times New Roman" w:cs="Times New Roman"/>
        </w:rPr>
        <w:br/>
        <w:t>HighCredit(Arun)</w:t>
      </w:r>
      <w:r w:rsidRPr="004B6C7C">
        <w:rPr>
          <w:rFonts w:ascii="Times New Roman" w:hAnsi="Times New Roman" w:cs="Times New Roman"/>
        </w:rPr>
        <w:br/>
      </w:r>
      <w:r w:rsidRPr="004B6C7C">
        <w:rPr>
          <w:rFonts w:ascii="Times New Roman" w:hAnsi="Times New Roman" w:cs="Times New Roman"/>
        </w:rPr>
        <w:br/>
        <w:t>MGU = {x / Arun}</w:t>
      </w:r>
      <w:r w:rsidRPr="004B6C7C">
        <w:rPr>
          <w:rFonts w:ascii="Times New Roman" w:hAnsi="Times New Roman" w:cs="Times New Roman"/>
        </w:rPr>
        <w:br/>
      </w:r>
      <w:r w:rsidRPr="004B6C7C">
        <w:rPr>
          <w:rFonts w:ascii="Times New Roman" w:hAnsi="Times New Roman" w:cs="Times New Roman"/>
        </w:rPr>
        <w:br/>
        <w:t>After substitution:</w:t>
      </w:r>
      <w:r w:rsidRPr="004B6C7C">
        <w:rPr>
          <w:rFonts w:ascii="Times New Roman" w:hAnsi="Times New Roman" w:cs="Times New Roman"/>
        </w:rPr>
        <w:br/>
        <w:t>HighCredit(Arun)</w:t>
      </w:r>
    </w:p>
    <w:p w14:paraId="532F87A4"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8. Forward Chaining</w:t>
      </w:r>
    </w:p>
    <w:p w14:paraId="61737917" w14:textId="77777777" w:rsidR="0033039B" w:rsidRPr="004B6C7C" w:rsidRDefault="00D70DDC">
      <w:pPr>
        <w:rPr>
          <w:rFonts w:ascii="Times New Roman" w:hAnsi="Times New Roman" w:cs="Times New Roman"/>
        </w:rPr>
      </w:pPr>
      <w:r w:rsidRPr="004B6C7C">
        <w:rPr>
          <w:rFonts w:ascii="Times New Roman" w:hAnsi="Times New Roman" w:cs="Times New Roman"/>
        </w:rPr>
        <w:t>Forward chaining is a data-driven reasoning method. It starts with known facts and repeatedly applies rules to derive new facts until the desired conclusion is obtained.</w:t>
      </w:r>
    </w:p>
    <w:p w14:paraId="25F95162"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8.1 Initial Facts</w:t>
      </w:r>
    </w:p>
    <w:p w14:paraId="68B3D0E6"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StableEmployment(Arun)</w:t>
      </w:r>
      <w:r w:rsidRPr="004B6C7C">
        <w:rPr>
          <w:rFonts w:ascii="Times New Roman" w:hAnsi="Times New Roman" w:cs="Times New Roman"/>
        </w:rPr>
        <w:br/>
        <w:t>HighCredit(Arun)</w:t>
      </w:r>
      <w:r w:rsidRPr="004B6C7C">
        <w:rPr>
          <w:rFonts w:ascii="Times New Roman" w:hAnsi="Times New Roman" w:cs="Times New Roman"/>
        </w:rPr>
        <w:br/>
        <w:t>SufficientIncome(Arun)</w:t>
      </w:r>
      <w:r w:rsidRPr="004B6C7C">
        <w:rPr>
          <w:rFonts w:ascii="Times New Roman" w:hAnsi="Times New Roman" w:cs="Times New Roman"/>
        </w:rPr>
        <w:br/>
        <w:t>GoodRepayment(Arun)</w:t>
      </w:r>
      <w:r w:rsidRPr="004B6C7C">
        <w:rPr>
          <w:rFonts w:ascii="Times New Roman" w:hAnsi="Times New Roman" w:cs="Times New Roman"/>
        </w:rPr>
        <w:br/>
        <w:t>ExistingLoan(Arun)</w:t>
      </w:r>
      <w:r w:rsidRPr="004B6C7C">
        <w:rPr>
          <w:rFonts w:ascii="Times New Roman" w:hAnsi="Times New Roman" w:cs="Times New Roman"/>
        </w:rPr>
        <w:br/>
        <w:t>NoDefault(Arun)</w:t>
      </w:r>
      <w:r w:rsidRPr="004B6C7C">
        <w:rPr>
          <w:rFonts w:ascii="Times New Roman" w:hAnsi="Times New Roman" w:cs="Times New Roman"/>
        </w:rPr>
        <w:br/>
        <w:t>ValidEmployment(Arun)</w:t>
      </w:r>
      <w:r w:rsidRPr="004B6C7C">
        <w:rPr>
          <w:rFonts w:ascii="Times New Roman" w:hAnsi="Times New Roman" w:cs="Times New Roman"/>
        </w:rPr>
        <w:br/>
        <w:t>AcceptableDebt(Arun)</w:t>
      </w:r>
      <w:r w:rsidRPr="004B6C7C">
        <w:rPr>
          <w:rFonts w:ascii="Times New Roman" w:hAnsi="Times New Roman" w:cs="Times New Roman"/>
        </w:rPr>
        <w:br/>
        <w:t>ValidDocuments(Arun)</w:t>
      </w:r>
      <w:r w:rsidRPr="004B6C7C">
        <w:rPr>
          <w:rFonts w:ascii="Times New Roman" w:hAnsi="Times New Roman" w:cs="Times New Roman"/>
        </w:rPr>
        <w:br/>
        <w:t>BasicEligible(Arun)</w:t>
      </w:r>
    </w:p>
    <w:p w14:paraId="5561FF84"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1 – Apply R1</w:t>
      </w:r>
    </w:p>
    <w:p w14:paraId="2B943D60"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StableEmployment(Arun) </w:t>
      </w:r>
      <w:r w:rsidRPr="004B6C7C">
        <w:rPr>
          <w:rFonts w:ascii="Cambria Math" w:hAnsi="Cambria Math" w:cs="Cambria Math"/>
        </w:rPr>
        <w:t>∧</w:t>
      </w:r>
      <w:r w:rsidRPr="004B6C7C">
        <w:rPr>
          <w:rFonts w:ascii="Times New Roman" w:hAnsi="Times New Roman" w:cs="Times New Roman"/>
        </w:rPr>
        <w:t xml:space="preserve"> SufficientIncome(Arun)</w:t>
      </w:r>
      <w:r w:rsidRPr="004B6C7C">
        <w:rPr>
          <w:rFonts w:ascii="Times New Roman" w:hAnsi="Times New Roman" w:cs="Times New Roman"/>
        </w:rPr>
        <w:br/>
        <w:t>→ PreliminaryApproval(Arun)</w:t>
      </w:r>
    </w:p>
    <w:p w14:paraId="71035E38"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Step 2 – Apply R2</w:t>
      </w:r>
    </w:p>
    <w:p w14:paraId="29427C16"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HighCredit(Arun) </w:t>
      </w:r>
      <w:r w:rsidRPr="004B6C7C">
        <w:rPr>
          <w:rFonts w:ascii="Cambria Math" w:hAnsi="Cambria Math" w:cs="Cambria Math"/>
        </w:rPr>
        <w:t>∧</w:t>
      </w:r>
      <w:r w:rsidRPr="004B6C7C">
        <w:rPr>
          <w:rFonts w:ascii="Times New Roman" w:hAnsi="Times New Roman" w:cs="Times New Roman"/>
        </w:rPr>
        <w:t xml:space="preserve"> GoodRepayment(Arun)</w:t>
      </w:r>
      <w:r w:rsidRPr="004B6C7C">
        <w:rPr>
          <w:rFonts w:ascii="Times New Roman" w:hAnsi="Times New Roman" w:cs="Times New Roman"/>
        </w:rPr>
        <w:br/>
        <w:t>→ LowRisk(Arun)</w:t>
      </w:r>
    </w:p>
    <w:p w14:paraId="769F27A3"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3 – Apply R3</w:t>
      </w:r>
    </w:p>
    <w:p w14:paraId="52C09BA3"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GoodRepayment(Arun) </w:t>
      </w:r>
      <w:r w:rsidRPr="004B6C7C">
        <w:rPr>
          <w:rFonts w:ascii="Cambria Math" w:hAnsi="Cambria Math" w:cs="Cambria Math"/>
        </w:rPr>
        <w:t>∧</w:t>
      </w:r>
      <w:r w:rsidRPr="004B6C7C">
        <w:rPr>
          <w:rFonts w:ascii="Times New Roman" w:hAnsi="Times New Roman" w:cs="Times New Roman"/>
        </w:rPr>
        <w:t xml:space="preserve"> NoDefault(Arun)</w:t>
      </w:r>
      <w:r w:rsidRPr="004B6C7C">
        <w:rPr>
          <w:rFonts w:ascii="Times New Roman" w:hAnsi="Times New Roman" w:cs="Times New Roman"/>
        </w:rPr>
        <w:br/>
        <w:t>→ ReliableCustomer(Arun)</w:t>
      </w:r>
    </w:p>
    <w:p w14:paraId="421FAD22"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4 – Apply R4</w:t>
      </w:r>
    </w:p>
    <w:p w14:paraId="5441C0ED"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ExistingLoan(Arun) </w:t>
      </w:r>
      <w:r w:rsidRPr="004B6C7C">
        <w:rPr>
          <w:rFonts w:ascii="Cambria Math" w:hAnsi="Cambria Math" w:cs="Cambria Math"/>
        </w:rPr>
        <w:t>∧</w:t>
      </w:r>
      <w:r w:rsidRPr="004B6C7C">
        <w:rPr>
          <w:rFonts w:ascii="Times New Roman" w:hAnsi="Times New Roman" w:cs="Times New Roman"/>
        </w:rPr>
        <w:t xml:space="preserve"> AcceptableDebt(Arun)</w:t>
      </w:r>
      <w:r w:rsidRPr="004B6C7C">
        <w:rPr>
          <w:rFonts w:ascii="Times New Roman" w:hAnsi="Times New Roman" w:cs="Times New Roman"/>
        </w:rPr>
        <w:br/>
        <w:t>→ DebtAcceptable(Arun)</w:t>
      </w:r>
    </w:p>
    <w:p w14:paraId="79931A30"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5 – Apply R5</w:t>
      </w:r>
    </w:p>
    <w:p w14:paraId="1B609854"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ValidEmployment(Arun) </w:t>
      </w:r>
      <w:r w:rsidRPr="004B6C7C">
        <w:rPr>
          <w:rFonts w:ascii="Cambria Math" w:hAnsi="Cambria Math" w:cs="Cambria Math"/>
        </w:rPr>
        <w:t>∧</w:t>
      </w:r>
      <w:r w:rsidRPr="004B6C7C">
        <w:rPr>
          <w:rFonts w:ascii="Times New Roman" w:hAnsi="Times New Roman" w:cs="Times New Roman"/>
        </w:rPr>
        <w:t xml:space="preserve"> StableEmployment(Arun)</w:t>
      </w:r>
      <w:r w:rsidRPr="004B6C7C">
        <w:rPr>
          <w:rFonts w:ascii="Times New Roman" w:hAnsi="Times New Roman" w:cs="Times New Roman"/>
        </w:rPr>
        <w:br/>
        <w:t>→ EmploymentVerified(Arun)</w:t>
      </w:r>
    </w:p>
    <w:p w14:paraId="63C08FC7"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6 – Apply R6</w:t>
      </w:r>
    </w:p>
    <w:p w14:paraId="6D58A726"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ValidDocuments(Arun) </w:t>
      </w:r>
      <w:r w:rsidRPr="004B6C7C">
        <w:rPr>
          <w:rFonts w:ascii="Cambria Math" w:hAnsi="Cambria Math" w:cs="Cambria Math"/>
        </w:rPr>
        <w:t>∧</w:t>
      </w:r>
      <w:r w:rsidRPr="004B6C7C">
        <w:rPr>
          <w:rFonts w:ascii="Times New Roman" w:hAnsi="Times New Roman" w:cs="Times New Roman"/>
        </w:rPr>
        <w:t xml:space="preserve"> EmploymentVerified(Arun)</w:t>
      </w:r>
      <w:r w:rsidRPr="004B6C7C">
        <w:rPr>
          <w:rFonts w:ascii="Times New Roman" w:hAnsi="Times New Roman" w:cs="Times New Roman"/>
        </w:rPr>
        <w:br/>
        <w:t>→ BasicEligible(Arun)</w:t>
      </w:r>
    </w:p>
    <w:p w14:paraId="7D113F2F"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7 – Apply R7</w:t>
      </w:r>
    </w:p>
    <w:p w14:paraId="19B1DAF3"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PreliminaryApproval(Arun) </w:t>
      </w:r>
      <w:r w:rsidRPr="004B6C7C">
        <w:rPr>
          <w:rFonts w:ascii="Cambria Math" w:hAnsi="Cambria Math" w:cs="Cambria Math"/>
        </w:rPr>
        <w:t>∧</w:t>
      </w:r>
      <w:r w:rsidRPr="004B6C7C">
        <w:rPr>
          <w:rFonts w:ascii="Times New Roman" w:hAnsi="Times New Roman" w:cs="Times New Roman"/>
        </w:rPr>
        <w:t xml:space="preserve"> LowRisk(Arun)</w:t>
      </w:r>
      <w:r w:rsidRPr="004B6C7C">
        <w:rPr>
          <w:rFonts w:ascii="Times New Roman" w:hAnsi="Times New Roman" w:cs="Times New Roman"/>
        </w:rPr>
        <w:br/>
        <w:t>→ LoanRecommended(Arun)</w:t>
      </w:r>
    </w:p>
    <w:p w14:paraId="57294CE8"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Step 8 – Apply R8</w:t>
      </w:r>
    </w:p>
    <w:p w14:paraId="667835B3"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LoanRecommended(Arun) </w:t>
      </w:r>
      <w:r w:rsidRPr="004B6C7C">
        <w:rPr>
          <w:rFonts w:ascii="Cambria Math" w:hAnsi="Cambria Math" w:cs="Cambria Math"/>
        </w:rPr>
        <w:t>∧</w:t>
      </w:r>
      <w:r w:rsidRPr="004B6C7C">
        <w:rPr>
          <w:rFonts w:ascii="Times New Roman" w:hAnsi="Times New Roman" w:cs="Times New Roman"/>
        </w:rPr>
        <w:t xml:space="preserve"> DebtAcceptable(Arun) </w:t>
      </w:r>
      <w:r w:rsidRPr="004B6C7C">
        <w:rPr>
          <w:rFonts w:ascii="Cambria Math" w:hAnsi="Cambria Math" w:cs="Cambria Math"/>
        </w:rPr>
        <w:t>∧</w:t>
      </w:r>
      <w:r w:rsidRPr="004B6C7C">
        <w:rPr>
          <w:rFonts w:ascii="Times New Roman" w:hAnsi="Times New Roman" w:cs="Times New Roman"/>
        </w:rPr>
        <w:t xml:space="preserve"> NoDefault(Arun)</w:t>
      </w:r>
      <w:r w:rsidRPr="004B6C7C">
        <w:rPr>
          <w:rFonts w:ascii="Times New Roman" w:hAnsi="Times New Roman" w:cs="Times New Roman"/>
        </w:rPr>
        <w:br/>
        <w:t>→ LoanApproved(Arun)</w:t>
      </w:r>
    </w:p>
    <w:p w14:paraId="2CB0F091"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8.2 Forward-Chaining Summary</w:t>
      </w:r>
    </w:p>
    <w:tbl>
      <w:tblPr>
        <w:tblStyle w:val="TableGrid"/>
        <w:tblW w:w="0" w:type="auto"/>
        <w:jc w:val="center"/>
        <w:tblLook w:val="04A0" w:firstRow="1" w:lastRow="0" w:firstColumn="1" w:lastColumn="0" w:noHBand="0" w:noVBand="1"/>
      </w:tblPr>
      <w:tblGrid>
        <w:gridCol w:w="3404"/>
        <w:gridCol w:w="3404"/>
        <w:gridCol w:w="3406"/>
      </w:tblGrid>
      <w:tr w:rsidR="0033039B" w:rsidRPr="004B6C7C" w14:paraId="35D91C3A" w14:textId="77777777">
        <w:trPr>
          <w:jc w:val="center"/>
        </w:trPr>
        <w:tc>
          <w:tcPr>
            <w:tcW w:w="3408" w:type="dxa"/>
            <w:shd w:val="clear" w:color="auto" w:fill="D9EAF7"/>
            <w:vAlign w:val="center"/>
          </w:tcPr>
          <w:p w14:paraId="1B09AAAB"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Step</w:t>
            </w:r>
          </w:p>
        </w:tc>
        <w:tc>
          <w:tcPr>
            <w:tcW w:w="3408" w:type="dxa"/>
            <w:shd w:val="clear" w:color="auto" w:fill="D9EAF7"/>
            <w:vAlign w:val="center"/>
          </w:tcPr>
          <w:p w14:paraId="5CE51A3E"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Rule Applied</w:t>
            </w:r>
          </w:p>
        </w:tc>
        <w:tc>
          <w:tcPr>
            <w:tcW w:w="3408" w:type="dxa"/>
            <w:shd w:val="clear" w:color="auto" w:fill="D9EAF7"/>
            <w:vAlign w:val="center"/>
          </w:tcPr>
          <w:p w14:paraId="5C2C983C"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New Fact</w:t>
            </w:r>
          </w:p>
        </w:tc>
      </w:tr>
      <w:tr w:rsidR="0033039B" w:rsidRPr="004B6C7C" w14:paraId="5341FDC3" w14:textId="77777777">
        <w:trPr>
          <w:jc w:val="center"/>
        </w:trPr>
        <w:tc>
          <w:tcPr>
            <w:tcW w:w="3408" w:type="dxa"/>
            <w:vAlign w:val="center"/>
          </w:tcPr>
          <w:p w14:paraId="651C9C28" w14:textId="77777777" w:rsidR="0033039B" w:rsidRPr="004B6C7C" w:rsidRDefault="00D70DDC">
            <w:pPr>
              <w:rPr>
                <w:rFonts w:ascii="Times New Roman" w:hAnsi="Times New Roman" w:cs="Times New Roman"/>
              </w:rPr>
            </w:pPr>
            <w:r w:rsidRPr="004B6C7C">
              <w:rPr>
                <w:rFonts w:ascii="Times New Roman" w:hAnsi="Times New Roman" w:cs="Times New Roman"/>
                <w:sz w:val="18"/>
              </w:rPr>
              <w:t>1</w:t>
            </w:r>
          </w:p>
        </w:tc>
        <w:tc>
          <w:tcPr>
            <w:tcW w:w="3408" w:type="dxa"/>
            <w:vAlign w:val="center"/>
          </w:tcPr>
          <w:p w14:paraId="159FA87D" w14:textId="77777777" w:rsidR="0033039B" w:rsidRPr="004B6C7C" w:rsidRDefault="00D70DDC">
            <w:pPr>
              <w:rPr>
                <w:rFonts w:ascii="Times New Roman" w:hAnsi="Times New Roman" w:cs="Times New Roman"/>
              </w:rPr>
            </w:pPr>
            <w:r w:rsidRPr="004B6C7C">
              <w:rPr>
                <w:rFonts w:ascii="Times New Roman" w:hAnsi="Times New Roman" w:cs="Times New Roman"/>
                <w:sz w:val="18"/>
              </w:rPr>
              <w:t>R1</w:t>
            </w:r>
          </w:p>
        </w:tc>
        <w:tc>
          <w:tcPr>
            <w:tcW w:w="3408" w:type="dxa"/>
            <w:vAlign w:val="center"/>
          </w:tcPr>
          <w:p w14:paraId="290F83DA" w14:textId="77777777" w:rsidR="0033039B" w:rsidRPr="004B6C7C" w:rsidRDefault="00D70DDC">
            <w:pPr>
              <w:rPr>
                <w:rFonts w:ascii="Times New Roman" w:hAnsi="Times New Roman" w:cs="Times New Roman"/>
              </w:rPr>
            </w:pPr>
            <w:r w:rsidRPr="004B6C7C">
              <w:rPr>
                <w:rFonts w:ascii="Times New Roman" w:hAnsi="Times New Roman" w:cs="Times New Roman"/>
                <w:sz w:val="18"/>
              </w:rPr>
              <w:t>PreliminaryApproval(Arun)</w:t>
            </w:r>
          </w:p>
        </w:tc>
      </w:tr>
      <w:tr w:rsidR="0033039B" w:rsidRPr="004B6C7C" w14:paraId="1A60EFF9" w14:textId="77777777">
        <w:trPr>
          <w:jc w:val="center"/>
        </w:trPr>
        <w:tc>
          <w:tcPr>
            <w:tcW w:w="3408" w:type="dxa"/>
            <w:vAlign w:val="center"/>
          </w:tcPr>
          <w:p w14:paraId="25B10B31" w14:textId="77777777" w:rsidR="0033039B" w:rsidRPr="004B6C7C" w:rsidRDefault="00D70DDC">
            <w:pPr>
              <w:rPr>
                <w:rFonts w:ascii="Times New Roman" w:hAnsi="Times New Roman" w:cs="Times New Roman"/>
              </w:rPr>
            </w:pPr>
            <w:r w:rsidRPr="004B6C7C">
              <w:rPr>
                <w:rFonts w:ascii="Times New Roman" w:hAnsi="Times New Roman" w:cs="Times New Roman"/>
                <w:sz w:val="18"/>
              </w:rPr>
              <w:t>2</w:t>
            </w:r>
          </w:p>
        </w:tc>
        <w:tc>
          <w:tcPr>
            <w:tcW w:w="3408" w:type="dxa"/>
            <w:vAlign w:val="center"/>
          </w:tcPr>
          <w:p w14:paraId="1407191E" w14:textId="77777777" w:rsidR="0033039B" w:rsidRPr="004B6C7C" w:rsidRDefault="00D70DDC">
            <w:pPr>
              <w:rPr>
                <w:rFonts w:ascii="Times New Roman" w:hAnsi="Times New Roman" w:cs="Times New Roman"/>
              </w:rPr>
            </w:pPr>
            <w:r w:rsidRPr="004B6C7C">
              <w:rPr>
                <w:rFonts w:ascii="Times New Roman" w:hAnsi="Times New Roman" w:cs="Times New Roman"/>
                <w:sz w:val="18"/>
              </w:rPr>
              <w:t>R2</w:t>
            </w:r>
          </w:p>
        </w:tc>
        <w:tc>
          <w:tcPr>
            <w:tcW w:w="3408" w:type="dxa"/>
            <w:vAlign w:val="center"/>
          </w:tcPr>
          <w:p w14:paraId="6F5B3DDB"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LowRisk(Arun)</w:t>
            </w:r>
          </w:p>
        </w:tc>
      </w:tr>
      <w:tr w:rsidR="0033039B" w:rsidRPr="004B6C7C" w14:paraId="7918A7F6" w14:textId="77777777">
        <w:trPr>
          <w:jc w:val="center"/>
        </w:trPr>
        <w:tc>
          <w:tcPr>
            <w:tcW w:w="3408" w:type="dxa"/>
            <w:vAlign w:val="center"/>
          </w:tcPr>
          <w:p w14:paraId="13E2EF36" w14:textId="77777777" w:rsidR="0033039B" w:rsidRPr="004B6C7C" w:rsidRDefault="00D70DDC">
            <w:pPr>
              <w:rPr>
                <w:rFonts w:ascii="Times New Roman" w:hAnsi="Times New Roman" w:cs="Times New Roman"/>
              </w:rPr>
            </w:pPr>
            <w:r w:rsidRPr="004B6C7C">
              <w:rPr>
                <w:rFonts w:ascii="Times New Roman" w:hAnsi="Times New Roman" w:cs="Times New Roman"/>
                <w:sz w:val="18"/>
              </w:rPr>
              <w:t>3</w:t>
            </w:r>
          </w:p>
        </w:tc>
        <w:tc>
          <w:tcPr>
            <w:tcW w:w="3408" w:type="dxa"/>
            <w:vAlign w:val="center"/>
          </w:tcPr>
          <w:p w14:paraId="03FFB699" w14:textId="77777777" w:rsidR="0033039B" w:rsidRPr="004B6C7C" w:rsidRDefault="00D70DDC">
            <w:pPr>
              <w:rPr>
                <w:rFonts w:ascii="Times New Roman" w:hAnsi="Times New Roman" w:cs="Times New Roman"/>
              </w:rPr>
            </w:pPr>
            <w:r w:rsidRPr="004B6C7C">
              <w:rPr>
                <w:rFonts w:ascii="Times New Roman" w:hAnsi="Times New Roman" w:cs="Times New Roman"/>
                <w:sz w:val="18"/>
              </w:rPr>
              <w:t>R3</w:t>
            </w:r>
          </w:p>
        </w:tc>
        <w:tc>
          <w:tcPr>
            <w:tcW w:w="3408" w:type="dxa"/>
            <w:vAlign w:val="center"/>
          </w:tcPr>
          <w:p w14:paraId="040CC61B" w14:textId="77777777" w:rsidR="0033039B" w:rsidRPr="004B6C7C" w:rsidRDefault="00D70DDC">
            <w:pPr>
              <w:rPr>
                <w:rFonts w:ascii="Times New Roman" w:hAnsi="Times New Roman" w:cs="Times New Roman"/>
              </w:rPr>
            </w:pPr>
            <w:r w:rsidRPr="004B6C7C">
              <w:rPr>
                <w:rFonts w:ascii="Times New Roman" w:hAnsi="Times New Roman" w:cs="Times New Roman"/>
                <w:sz w:val="18"/>
              </w:rPr>
              <w:t>ReliableCustomer(Arun)</w:t>
            </w:r>
          </w:p>
        </w:tc>
      </w:tr>
      <w:tr w:rsidR="0033039B" w:rsidRPr="004B6C7C" w14:paraId="287CD4FD" w14:textId="77777777">
        <w:trPr>
          <w:jc w:val="center"/>
        </w:trPr>
        <w:tc>
          <w:tcPr>
            <w:tcW w:w="3408" w:type="dxa"/>
            <w:vAlign w:val="center"/>
          </w:tcPr>
          <w:p w14:paraId="41F08460" w14:textId="77777777" w:rsidR="0033039B" w:rsidRPr="004B6C7C" w:rsidRDefault="00D70DDC">
            <w:pPr>
              <w:rPr>
                <w:rFonts w:ascii="Times New Roman" w:hAnsi="Times New Roman" w:cs="Times New Roman"/>
              </w:rPr>
            </w:pPr>
            <w:r w:rsidRPr="004B6C7C">
              <w:rPr>
                <w:rFonts w:ascii="Times New Roman" w:hAnsi="Times New Roman" w:cs="Times New Roman"/>
                <w:sz w:val="18"/>
              </w:rPr>
              <w:t>4</w:t>
            </w:r>
          </w:p>
        </w:tc>
        <w:tc>
          <w:tcPr>
            <w:tcW w:w="3408" w:type="dxa"/>
            <w:vAlign w:val="center"/>
          </w:tcPr>
          <w:p w14:paraId="43132207" w14:textId="77777777" w:rsidR="0033039B" w:rsidRPr="004B6C7C" w:rsidRDefault="00D70DDC">
            <w:pPr>
              <w:rPr>
                <w:rFonts w:ascii="Times New Roman" w:hAnsi="Times New Roman" w:cs="Times New Roman"/>
              </w:rPr>
            </w:pPr>
            <w:r w:rsidRPr="004B6C7C">
              <w:rPr>
                <w:rFonts w:ascii="Times New Roman" w:hAnsi="Times New Roman" w:cs="Times New Roman"/>
                <w:sz w:val="18"/>
              </w:rPr>
              <w:t>R4</w:t>
            </w:r>
          </w:p>
        </w:tc>
        <w:tc>
          <w:tcPr>
            <w:tcW w:w="3408" w:type="dxa"/>
            <w:vAlign w:val="center"/>
          </w:tcPr>
          <w:p w14:paraId="500D4780" w14:textId="77777777" w:rsidR="0033039B" w:rsidRPr="004B6C7C" w:rsidRDefault="00D70DDC">
            <w:pPr>
              <w:rPr>
                <w:rFonts w:ascii="Times New Roman" w:hAnsi="Times New Roman" w:cs="Times New Roman"/>
              </w:rPr>
            </w:pPr>
            <w:r w:rsidRPr="004B6C7C">
              <w:rPr>
                <w:rFonts w:ascii="Times New Roman" w:hAnsi="Times New Roman" w:cs="Times New Roman"/>
                <w:sz w:val="18"/>
              </w:rPr>
              <w:t>DebtAcceptable(Arun)</w:t>
            </w:r>
          </w:p>
        </w:tc>
      </w:tr>
      <w:tr w:rsidR="0033039B" w:rsidRPr="004B6C7C" w14:paraId="37775BD8" w14:textId="77777777">
        <w:trPr>
          <w:jc w:val="center"/>
        </w:trPr>
        <w:tc>
          <w:tcPr>
            <w:tcW w:w="3408" w:type="dxa"/>
            <w:vAlign w:val="center"/>
          </w:tcPr>
          <w:p w14:paraId="5803BF6E" w14:textId="77777777" w:rsidR="0033039B" w:rsidRPr="004B6C7C" w:rsidRDefault="00D70DDC">
            <w:pPr>
              <w:rPr>
                <w:rFonts w:ascii="Times New Roman" w:hAnsi="Times New Roman" w:cs="Times New Roman"/>
              </w:rPr>
            </w:pPr>
            <w:r w:rsidRPr="004B6C7C">
              <w:rPr>
                <w:rFonts w:ascii="Times New Roman" w:hAnsi="Times New Roman" w:cs="Times New Roman"/>
                <w:sz w:val="18"/>
              </w:rPr>
              <w:t>5</w:t>
            </w:r>
          </w:p>
        </w:tc>
        <w:tc>
          <w:tcPr>
            <w:tcW w:w="3408" w:type="dxa"/>
            <w:vAlign w:val="center"/>
          </w:tcPr>
          <w:p w14:paraId="22D3D0C7" w14:textId="77777777" w:rsidR="0033039B" w:rsidRPr="004B6C7C" w:rsidRDefault="00D70DDC">
            <w:pPr>
              <w:rPr>
                <w:rFonts w:ascii="Times New Roman" w:hAnsi="Times New Roman" w:cs="Times New Roman"/>
              </w:rPr>
            </w:pPr>
            <w:r w:rsidRPr="004B6C7C">
              <w:rPr>
                <w:rFonts w:ascii="Times New Roman" w:hAnsi="Times New Roman" w:cs="Times New Roman"/>
                <w:sz w:val="18"/>
              </w:rPr>
              <w:t>R5</w:t>
            </w:r>
          </w:p>
        </w:tc>
        <w:tc>
          <w:tcPr>
            <w:tcW w:w="3408" w:type="dxa"/>
            <w:vAlign w:val="center"/>
          </w:tcPr>
          <w:p w14:paraId="32FD38C3" w14:textId="77777777" w:rsidR="0033039B" w:rsidRPr="004B6C7C" w:rsidRDefault="00D70DDC">
            <w:pPr>
              <w:rPr>
                <w:rFonts w:ascii="Times New Roman" w:hAnsi="Times New Roman" w:cs="Times New Roman"/>
              </w:rPr>
            </w:pPr>
            <w:r w:rsidRPr="004B6C7C">
              <w:rPr>
                <w:rFonts w:ascii="Times New Roman" w:hAnsi="Times New Roman" w:cs="Times New Roman"/>
                <w:sz w:val="18"/>
              </w:rPr>
              <w:t>EmploymentVerified(Arun)</w:t>
            </w:r>
          </w:p>
        </w:tc>
      </w:tr>
      <w:tr w:rsidR="0033039B" w:rsidRPr="004B6C7C" w14:paraId="511AB590" w14:textId="77777777">
        <w:trPr>
          <w:jc w:val="center"/>
        </w:trPr>
        <w:tc>
          <w:tcPr>
            <w:tcW w:w="3408" w:type="dxa"/>
            <w:vAlign w:val="center"/>
          </w:tcPr>
          <w:p w14:paraId="790B407C" w14:textId="77777777" w:rsidR="0033039B" w:rsidRPr="004B6C7C" w:rsidRDefault="00D70DDC">
            <w:pPr>
              <w:rPr>
                <w:rFonts w:ascii="Times New Roman" w:hAnsi="Times New Roman" w:cs="Times New Roman"/>
              </w:rPr>
            </w:pPr>
            <w:r w:rsidRPr="004B6C7C">
              <w:rPr>
                <w:rFonts w:ascii="Times New Roman" w:hAnsi="Times New Roman" w:cs="Times New Roman"/>
                <w:sz w:val="18"/>
              </w:rPr>
              <w:t>6</w:t>
            </w:r>
          </w:p>
        </w:tc>
        <w:tc>
          <w:tcPr>
            <w:tcW w:w="3408" w:type="dxa"/>
            <w:vAlign w:val="center"/>
          </w:tcPr>
          <w:p w14:paraId="3FB5DF24" w14:textId="77777777" w:rsidR="0033039B" w:rsidRPr="004B6C7C" w:rsidRDefault="00D70DDC">
            <w:pPr>
              <w:rPr>
                <w:rFonts w:ascii="Times New Roman" w:hAnsi="Times New Roman" w:cs="Times New Roman"/>
              </w:rPr>
            </w:pPr>
            <w:r w:rsidRPr="004B6C7C">
              <w:rPr>
                <w:rFonts w:ascii="Times New Roman" w:hAnsi="Times New Roman" w:cs="Times New Roman"/>
                <w:sz w:val="18"/>
              </w:rPr>
              <w:t>R6</w:t>
            </w:r>
          </w:p>
        </w:tc>
        <w:tc>
          <w:tcPr>
            <w:tcW w:w="3408" w:type="dxa"/>
            <w:vAlign w:val="center"/>
          </w:tcPr>
          <w:p w14:paraId="3F3E38ED" w14:textId="77777777" w:rsidR="0033039B" w:rsidRPr="004B6C7C" w:rsidRDefault="00D70DDC">
            <w:pPr>
              <w:rPr>
                <w:rFonts w:ascii="Times New Roman" w:hAnsi="Times New Roman" w:cs="Times New Roman"/>
              </w:rPr>
            </w:pPr>
            <w:r w:rsidRPr="004B6C7C">
              <w:rPr>
                <w:rFonts w:ascii="Times New Roman" w:hAnsi="Times New Roman" w:cs="Times New Roman"/>
                <w:sz w:val="18"/>
              </w:rPr>
              <w:t>BasicEligible(Arun)</w:t>
            </w:r>
          </w:p>
        </w:tc>
      </w:tr>
      <w:tr w:rsidR="0033039B" w:rsidRPr="004B6C7C" w14:paraId="2B3232CB" w14:textId="77777777">
        <w:trPr>
          <w:jc w:val="center"/>
        </w:trPr>
        <w:tc>
          <w:tcPr>
            <w:tcW w:w="3408" w:type="dxa"/>
            <w:vAlign w:val="center"/>
          </w:tcPr>
          <w:p w14:paraId="08B42A82" w14:textId="77777777" w:rsidR="0033039B" w:rsidRPr="004B6C7C" w:rsidRDefault="00D70DDC">
            <w:pPr>
              <w:rPr>
                <w:rFonts w:ascii="Times New Roman" w:hAnsi="Times New Roman" w:cs="Times New Roman"/>
              </w:rPr>
            </w:pPr>
            <w:r w:rsidRPr="004B6C7C">
              <w:rPr>
                <w:rFonts w:ascii="Times New Roman" w:hAnsi="Times New Roman" w:cs="Times New Roman"/>
                <w:sz w:val="18"/>
              </w:rPr>
              <w:t>7</w:t>
            </w:r>
          </w:p>
        </w:tc>
        <w:tc>
          <w:tcPr>
            <w:tcW w:w="3408" w:type="dxa"/>
            <w:vAlign w:val="center"/>
          </w:tcPr>
          <w:p w14:paraId="02CF84DD" w14:textId="77777777" w:rsidR="0033039B" w:rsidRPr="004B6C7C" w:rsidRDefault="00D70DDC">
            <w:pPr>
              <w:rPr>
                <w:rFonts w:ascii="Times New Roman" w:hAnsi="Times New Roman" w:cs="Times New Roman"/>
              </w:rPr>
            </w:pPr>
            <w:r w:rsidRPr="004B6C7C">
              <w:rPr>
                <w:rFonts w:ascii="Times New Roman" w:hAnsi="Times New Roman" w:cs="Times New Roman"/>
                <w:sz w:val="18"/>
              </w:rPr>
              <w:t>R7</w:t>
            </w:r>
          </w:p>
        </w:tc>
        <w:tc>
          <w:tcPr>
            <w:tcW w:w="3408" w:type="dxa"/>
            <w:vAlign w:val="center"/>
          </w:tcPr>
          <w:p w14:paraId="6E28B845"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LoanRecommended(Arun)</w:t>
            </w:r>
          </w:p>
        </w:tc>
      </w:tr>
      <w:tr w:rsidR="0033039B" w:rsidRPr="004B6C7C" w14:paraId="47C9B1D3" w14:textId="77777777">
        <w:trPr>
          <w:jc w:val="center"/>
        </w:trPr>
        <w:tc>
          <w:tcPr>
            <w:tcW w:w="3408" w:type="dxa"/>
            <w:vAlign w:val="center"/>
          </w:tcPr>
          <w:p w14:paraId="3FD36CBD" w14:textId="77777777" w:rsidR="0033039B" w:rsidRPr="004B6C7C" w:rsidRDefault="00D70DDC">
            <w:pPr>
              <w:rPr>
                <w:rFonts w:ascii="Times New Roman" w:hAnsi="Times New Roman" w:cs="Times New Roman"/>
              </w:rPr>
            </w:pPr>
            <w:r w:rsidRPr="004B6C7C">
              <w:rPr>
                <w:rFonts w:ascii="Times New Roman" w:hAnsi="Times New Roman" w:cs="Times New Roman"/>
                <w:sz w:val="18"/>
              </w:rPr>
              <w:t>8</w:t>
            </w:r>
          </w:p>
        </w:tc>
        <w:tc>
          <w:tcPr>
            <w:tcW w:w="3408" w:type="dxa"/>
            <w:vAlign w:val="center"/>
          </w:tcPr>
          <w:p w14:paraId="2CFF6414" w14:textId="77777777" w:rsidR="0033039B" w:rsidRPr="004B6C7C" w:rsidRDefault="00D70DDC">
            <w:pPr>
              <w:rPr>
                <w:rFonts w:ascii="Times New Roman" w:hAnsi="Times New Roman" w:cs="Times New Roman"/>
              </w:rPr>
            </w:pPr>
            <w:r w:rsidRPr="004B6C7C">
              <w:rPr>
                <w:rFonts w:ascii="Times New Roman" w:hAnsi="Times New Roman" w:cs="Times New Roman"/>
                <w:sz w:val="18"/>
              </w:rPr>
              <w:t>R8</w:t>
            </w:r>
          </w:p>
        </w:tc>
        <w:tc>
          <w:tcPr>
            <w:tcW w:w="3408" w:type="dxa"/>
            <w:vAlign w:val="center"/>
          </w:tcPr>
          <w:p w14:paraId="5CAF2FCD" w14:textId="77777777" w:rsidR="0033039B" w:rsidRPr="004B6C7C" w:rsidRDefault="00D70DDC">
            <w:pPr>
              <w:rPr>
                <w:rFonts w:ascii="Times New Roman" w:hAnsi="Times New Roman" w:cs="Times New Roman"/>
              </w:rPr>
            </w:pPr>
            <w:r w:rsidRPr="004B6C7C">
              <w:rPr>
                <w:rFonts w:ascii="Times New Roman" w:hAnsi="Times New Roman" w:cs="Times New Roman"/>
                <w:sz w:val="18"/>
              </w:rPr>
              <w:t>LoanApproved(Arun)</w:t>
            </w:r>
          </w:p>
        </w:tc>
      </w:tr>
    </w:tbl>
    <w:p w14:paraId="1FB7CA24" w14:textId="77777777" w:rsidR="0033039B" w:rsidRPr="004B6C7C" w:rsidRDefault="00D70DDC">
      <w:pPr>
        <w:rPr>
          <w:rFonts w:ascii="Times New Roman" w:hAnsi="Times New Roman" w:cs="Times New Roman"/>
        </w:rPr>
      </w:pPr>
      <w:r w:rsidRPr="004B6C7C">
        <w:rPr>
          <w:rFonts w:ascii="Times New Roman" w:hAnsi="Times New Roman" w:cs="Times New Roman"/>
        </w:rPr>
        <w:t>Final forward-chaining result: LoanApproved(Arun) = TRUE.</w:t>
      </w:r>
    </w:p>
    <w:p w14:paraId="68D27C6D"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9. Forward and Backward Chaining Diagram</w:t>
      </w:r>
    </w:p>
    <w:p w14:paraId="6DFC4806" w14:textId="77777777" w:rsidR="0033039B" w:rsidRPr="004B6C7C" w:rsidRDefault="00D70DDC">
      <w:pPr>
        <w:rPr>
          <w:rFonts w:ascii="Times New Roman" w:hAnsi="Times New Roman" w:cs="Times New Roman"/>
        </w:rPr>
      </w:pPr>
      <w:r w:rsidRPr="004B6C7C">
        <w:rPr>
          <w:rFonts w:ascii="Times New Roman" w:hAnsi="Times New Roman" w:cs="Times New Roman"/>
        </w:rPr>
        <w:t>Figure 2: Forward chaining from facts to approval and the corresponding backward reasoning path.</w:t>
      </w:r>
    </w:p>
    <w:p w14:paraId="0263F3A3" w14:textId="77777777" w:rsidR="0033039B" w:rsidRPr="004B6C7C" w:rsidRDefault="00D70DDC">
      <w:pPr>
        <w:jc w:val="center"/>
        <w:rPr>
          <w:rFonts w:ascii="Times New Roman" w:hAnsi="Times New Roman" w:cs="Times New Roman"/>
        </w:rPr>
      </w:pPr>
      <w:r w:rsidRPr="004B6C7C">
        <w:rPr>
          <w:rFonts w:ascii="Times New Roman" w:hAnsi="Times New Roman" w:cs="Times New Roman"/>
          <w:noProof/>
        </w:rPr>
        <w:lastRenderedPageBreak/>
        <w:drawing>
          <wp:inline distT="0" distB="0" distL="0" distR="0" wp14:anchorId="41D55945" wp14:editId="30CE8BD3">
            <wp:extent cx="6217920" cy="3607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forward_backward_chaining.png"/>
                    <pic:cNvPicPr/>
                  </pic:nvPicPr>
                  <pic:blipFill>
                    <a:blip r:embed="rId9"/>
                    <a:stretch>
                      <a:fillRect/>
                    </a:stretch>
                  </pic:blipFill>
                  <pic:spPr>
                    <a:xfrm>
                      <a:off x="0" y="0"/>
                      <a:ext cx="6217920" cy="3607033"/>
                    </a:xfrm>
                    <a:prstGeom prst="rect">
                      <a:avLst/>
                    </a:prstGeom>
                  </pic:spPr>
                </pic:pic>
              </a:graphicData>
            </a:graphic>
          </wp:inline>
        </w:drawing>
      </w:r>
    </w:p>
    <w:p w14:paraId="4F866598"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10. Backward Chaining</w:t>
      </w:r>
    </w:p>
    <w:p w14:paraId="71F44698" w14:textId="77777777" w:rsidR="0033039B" w:rsidRPr="004B6C7C" w:rsidRDefault="00D70DDC">
      <w:pPr>
        <w:rPr>
          <w:rFonts w:ascii="Times New Roman" w:hAnsi="Times New Roman" w:cs="Times New Roman"/>
        </w:rPr>
      </w:pPr>
      <w:r w:rsidRPr="004B6C7C">
        <w:rPr>
          <w:rFonts w:ascii="Times New Roman" w:hAnsi="Times New Roman" w:cs="Times New Roman"/>
        </w:rPr>
        <w:t>Backward chaining is goal-driven reasoning. It starts with the target query and works backward to determine which rules and facts are required to prove it.</w:t>
      </w:r>
    </w:p>
    <w:p w14:paraId="434525E9"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10.1 Query</w:t>
      </w:r>
    </w:p>
    <w:p w14:paraId="4ECC3CAD"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LoanApproved(Arun)</w:t>
      </w:r>
    </w:p>
    <w:p w14:paraId="0C409B4F"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10.2 Goal Expansion</w:t>
      </w:r>
    </w:p>
    <w:p w14:paraId="2592CCBD"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R8:</w:t>
      </w:r>
      <w:r w:rsidRPr="004B6C7C">
        <w:rPr>
          <w:rFonts w:ascii="Times New Roman" w:hAnsi="Times New Roman" w:cs="Times New Roman"/>
        </w:rPr>
        <w:br/>
        <w:t xml:space="preserve">LoanRecommended(x) </w:t>
      </w:r>
      <w:r w:rsidRPr="004B6C7C">
        <w:rPr>
          <w:rFonts w:ascii="Cambria Math" w:hAnsi="Cambria Math" w:cs="Cambria Math"/>
        </w:rPr>
        <w:t>∧</w:t>
      </w:r>
      <w:r w:rsidRPr="004B6C7C">
        <w:rPr>
          <w:rFonts w:ascii="Times New Roman" w:hAnsi="Times New Roman" w:cs="Times New Roman"/>
        </w:rPr>
        <w:t xml:space="preserve"> DebtAcceptable(x) </w:t>
      </w:r>
      <w:r w:rsidRPr="004B6C7C">
        <w:rPr>
          <w:rFonts w:ascii="Cambria Math" w:hAnsi="Cambria Math" w:cs="Cambria Math"/>
        </w:rPr>
        <w:t>∧</w:t>
      </w:r>
      <w:r w:rsidRPr="004B6C7C">
        <w:rPr>
          <w:rFonts w:ascii="Times New Roman" w:hAnsi="Times New Roman" w:cs="Times New Roman"/>
        </w:rPr>
        <w:t xml:space="preserve"> NoDefault(x)</w:t>
      </w:r>
      <w:r w:rsidRPr="004B6C7C">
        <w:rPr>
          <w:rFonts w:ascii="Times New Roman" w:hAnsi="Times New Roman" w:cs="Times New Roman"/>
        </w:rPr>
        <w:br/>
        <w:t>→ LoanApproved(x)</w:t>
      </w:r>
      <w:r w:rsidRPr="004B6C7C">
        <w:rPr>
          <w:rFonts w:ascii="Times New Roman" w:hAnsi="Times New Roman" w:cs="Times New Roman"/>
        </w:rPr>
        <w:br/>
      </w:r>
      <w:r w:rsidRPr="004B6C7C">
        <w:rPr>
          <w:rFonts w:ascii="Times New Roman" w:hAnsi="Times New Roman" w:cs="Times New Roman"/>
        </w:rPr>
        <w:br/>
        <w:t>Substitute x = Arun:</w:t>
      </w:r>
      <w:r w:rsidRPr="004B6C7C">
        <w:rPr>
          <w:rFonts w:ascii="Times New Roman" w:hAnsi="Times New Roman" w:cs="Times New Roman"/>
        </w:rPr>
        <w:br/>
      </w:r>
      <w:r w:rsidRPr="004B6C7C">
        <w:rPr>
          <w:rFonts w:ascii="Times New Roman" w:hAnsi="Times New Roman" w:cs="Times New Roman"/>
        </w:rPr>
        <w:br/>
        <w:t>LoanRecommended(Arun)</w:t>
      </w:r>
      <w:r w:rsidRPr="004B6C7C">
        <w:rPr>
          <w:rFonts w:ascii="Times New Roman" w:hAnsi="Times New Roman" w:cs="Times New Roman"/>
        </w:rPr>
        <w:br/>
        <w:t>DebtAcceptable(Arun)</w:t>
      </w:r>
      <w:r w:rsidRPr="004B6C7C">
        <w:rPr>
          <w:rFonts w:ascii="Times New Roman" w:hAnsi="Times New Roman" w:cs="Times New Roman"/>
        </w:rPr>
        <w:br/>
        <w:t>NoDefault(Arun)</w:t>
      </w:r>
    </w:p>
    <w:p w14:paraId="0BC53A7E"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10.3 Prove LoanRecommended(Arun)</w:t>
      </w:r>
    </w:p>
    <w:p w14:paraId="2861A05C"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R7:</w:t>
      </w:r>
      <w:r w:rsidRPr="004B6C7C">
        <w:rPr>
          <w:rFonts w:ascii="Times New Roman" w:hAnsi="Times New Roman" w:cs="Times New Roman"/>
        </w:rPr>
        <w:br/>
        <w:t xml:space="preserve">PreliminaryApproval(x) </w:t>
      </w:r>
      <w:r w:rsidRPr="004B6C7C">
        <w:rPr>
          <w:rFonts w:ascii="Cambria Math" w:hAnsi="Cambria Math" w:cs="Cambria Math"/>
        </w:rPr>
        <w:t>∧</w:t>
      </w:r>
      <w:r w:rsidRPr="004B6C7C">
        <w:rPr>
          <w:rFonts w:ascii="Times New Roman" w:hAnsi="Times New Roman" w:cs="Times New Roman"/>
        </w:rPr>
        <w:t xml:space="preserve"> LowRisk(x)</w:t>
      </w:r>
      <w:r w:rsidRPr="004B6C7C">
        <w:rPr>
          <w:rFonts w:ascii="Times New Roman" w:hAnsi="Times New Roman" w:cs="Times New Roman"/>
        </w:rPr>
        <w:br/>
        <w:t>→ LoanRecommended(x)</w:t>
      </w:r>
      <w:r w:rsidRPr="004B6C7C">
        <w:rPr>
          <w:rFonts w:ascii="Times New Roman" w:hAnsi="Times New Roman" w:cs="Times New Roman"/>
        </w:rPr>
        <w:br/>
      </w:r>
      <w:r w:rsidRPr="004B6C7C">
        <w:rPr>
          <w:rFonts w:ascii="Times New Roman" w:hAnsi="Times New Roman" w:cs="Times New Roman"/>
        </w:rPr>
        <w:br/>
        <w:t>Required:</w:t>
      </w:r>
      <w:r w:rsidRPr="004B6C7C">
        <w:rPr>
          <w:rFonts w:ascii="Times New Roman" w:hAnsi="Times New Roman" w:cs="Times New Roman"/>
        </w:rPr>
        <w:br/>
        <w:t>PreliminaryApproval(Arun)</w:t>
      </w:r>
      <w:r w:rsidRPr="004B6C7C">
        <w:rPr>
          <w:rFonts w:ascii="Times New Roman" w:hAnsi="Times New Roman" w:cs="Times New Roman"/>
        </w:rPr>
        <w:br/>
        <w:t>LowRisk(Arun)</w:t>
      </w:r>
    </w:p>
    <w:p w14:paraId="44519FD2"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10.4 Prove PreliminaryApproval(Arun)</w:t>
      </w:r>
    </w:p>
    <w:p w14:paraId="0A6D1030"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R1:</w:t>
      </w:r>
      <w:r w:rsidRPr="004B6C7C">
        <w:rPr>
          <w:rFonts w:ascii="Times New Roman" w:hAnsi="Times New Roman" w:cs="Times New Roman"/>
        </w:rPr>
        <w:br/>
        <w:t xml:space="preserve">StableEmployment(x) </w:t>
      </w:r>
      <w:r w:rsidRPr="004B6C7C">
        <w:rPr>
          <w:rFonts w:ascii="Cambria Math" w:hAnsi="Cambria Math" w:cs="Cambria Math"/>
        </w:rPr>
        <w:t>∧</w:t>
      </w:r>
      <w:r w:rsidRPr="004B6C7C">
        <w:rPr>
          <w:rFonts w:ascii="Times New Roman" w:hAnsi="Times New Roman" w:cs="Times New Roman"/>
        </w:rPr>
        <w:t xml:space="preserve"> SufficientIncome(x)</w:t>
      </w:r>
      <w:r w:rsidRPr="004B6C7C">
        <w:rPr>
          <w:rFonts w:ascii="Times New Roman" w:hAnsi="Times New Roman" w:cs="Times New Roman"/>
        </w:rPr>
        <w:br/>
        <w:t>→ PreliminaryApproval(x)</w:t>
      </w:r>
      <w:r w:rsidRPr="004B6C7C">
        <w:rPr>
          <w:rFonts w:ascii="Times New Roman" w:hAnsi="Times New Roman" w:cs="Times New Roman"/>
        </w:rPr>
        <w:br/>
      </w:r>
      <w:r w:rsidRPr="004B6C7C">
        <w:rPr>
          <w:rFonts w:ascii="Times New Roman" w:hAnsi="Times New Roman" w:cs="Times New Roman"/>
        </w:rPr>
        <w:br/>
        <w:t>Known:</w:t>
      </w:r>
      <w:r w:rsidRPr="004B6C7C">
        <w:rPr>
          <w:rFonts w:ascii="Times New Roman" w:hAnsi="Times New Roman" w:cs="Times New Roman"/>
        </w:rPr>
        <w:br/>
        <w:t>StableEmployment(Arun)</w:t>
      </w:r>
      <w:r w:rsidRPr="004B6C7C">
        <w:rPr>
          <w:rFonts w:ascii="Times New Roman" w:hAnsi="Times New Roman" w:cs="Times New Roman"/>
        </w:rPr>
        <w:br/>
        <w:t>SufficientIncome(Arun)</w:t>
      </w:r>
      <w:r w:rsidRPr="004B6C7C">
        <w:rPr>
          <w:rFonts w:ascii="Times New Roman" w:hAnsi="Times New Roman" w:cs="Times New Roman"/>
        </w:rPr>
        <w:br/>
      </w:r>
      <w:r w:rsidRPr="004B6C7C">
        <w:rPr>
          <w:rFonts w:ascii="Times New Roman" w:hAnsi="Times New Roman" w:cs="Times New Roman"/>
        </w:rPr>
        <w:br/>
        <w:t>Therefore:</w:t>
      </w:r>
      <w:r w:rsidRPr="004B6C7C">
        <w:rPr>
          <w:rFonts w:ascii="Times New Roman" w:hAnsi="Times New Roman" w:cs="Times New Roman"/>
        </w:rPr>
        <w:br/>
        <w:t>PreliminaryApproval(Arun) = TRUE</w:t>
      </w:r>
    </w:p>
    <w:p w14:paraId="1512AD33"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10.5 Prove LowRisk(Arun)</w:t>
      </w:r>
    </w:p>
    <w:p w14:paraId="088B3401"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R2:</w:t>
      </w:r>
      <w:r w:rsidRPr="004B6C7C">
        <w:rPr>
          <w:rFonts w:ascii="Times New Roman" w:hAnsi="Times New Roman" w:cs="Times New Roman"/>
        </w:rPr>
        <w:br/>
        <w:t xml:space="preserve">HighCredit(x) </w:t>
      </w:r>
      <w:r w:rsidRPr="004B6C7C">
        <w:rPr>
          <w:rFonts w:ascii="Cambria Math" w:hAnsi="Cambria Math" w:cs="Cambria Math"/>
        </w:rPr>
        <w:t>∧</w:t>
      </w:r>
      <w:r w:rsidRPr="004B6C7C">
        <w:rPr>
          <w:rFonts w:ascii="Times New Roman" w:hAnsi="Times New Roman" w:cs="Times New Roman"/>
        </w:rPr>
        <w:t xml:space="preserve"> GoodRepayment(x)</w:t>
      </w:r>
      <w:r w:rsidRPr="004B6C7C">
        <w:rPr>
          <w:rFonts w:ascii="Times New Roman" w:hAnsi="Times New Roman" w:cs="Times New Roman"/>
        </w:rPr>
        <w:br/>
        <w:t>→ LowRisk(x)</w:t>
      </w:r>
      <w:r w:rsidRPr="004B6C7C">
        <w:rPr>
          <w:rFonts w:ascii="Times New Roman" w:hAnsi="Times New Roman" w:cs="Times New Roman"/>
        </w:rPr>
        <w:br/>
      </w:r>
      <w:r w:rsidRPr="004B6C7C">
        <w:rPr>
          <w:rFonts w:ascii="Times New Roman" w:hAnsi="Times New Roman" w:cs="Times New Roman"/>
        </w:rPr>
        <w:br/>
        <w:t>Known:</w:t>
      </w:r>
      <w:r w:rsidRPr="004B6C7C">
        <w:rPr>
          <w:rFonts w:ascii="Times New Roman" w:hAnsi="Times New Roman" w:cs="Times New Roman"/>
        </w:rPr>
        <w:br/>
        <w:t>HighCredit(Arun)</w:t>
      </w:r>
      <w:r w:rsidRPr="004B6C7C">
        <w:rPr>
          <w:rFonts w:ascii="Times New Roman" w:hAnsi="Times New Roman" w:cs="Times New Roman"/>
        </w:rPr>
        <w:br/>
        <w:t>GoodRepayment(Arun)</w:t>
      </w:r>
      <w:r w:rsidRPr="004B6C7C">
        <w:rPr>
          <w:rFonts w:ascii="Times New Roman" w:hAnsi="Times New Roman" w:cs="Times New Roman"/>
        </w:rPr>
        <w:br/>
      </w:r>
      <w:r w:rsidRPr="004B6C7C">
        <w:rPr>
          <w:rFonts w:ascii="Times New Roman" w:hAnsi="Times New Roman" w:cs="Times New Roman"/>
        </w:rPr>
        <w:br/>
        <w:t>Therefore:</w:t>
      </w:r>
      <w:r w:rsidRPr="004B6C7C">
        <w:rPr>
          <w:rFonts w:ascii="Times New Roman" w:hAnsi="Times New Roman" w:cs="Times New Roman"/>
        </w:rPr>
        <w:br/>
        <w:t>LowRisk(Arun) = TRUE</w:t>
      </w:r>
    </w:p>
    <w:p w14:paraId="5F56BFDC"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10.6 Prove DebtAcceptable(Arun)</w:t>
      </w:r>
    </w:p>
    <w:p w14:paraId="1E0B4F4A"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R4:</w:t>
      </w:r>
      <w:r w:rsidRPr="004B6C7C">
        <w:rPr>
          <w:rFonts w:ascii="Times New Roman" w:hAnsi="Times New Roman" w:cs="Times New Roman"/>
        </w:rPr>
        <w:br/>
        <w:t xml:space="preserve">ExistingLoan(x) </w:t>
      </w:r>
      <w:r w:rsidRPr="004B6C7C">
        <w:rPr>
          <w:rFonts w:ascii="Cambria Math" w:hAnsi="Cambria Math" w:cs="Cambria Math"/>
        </w:rPr>
        <w:t>∧</w:t>
      </w:r>
      <w:r w:rsidRPr="004B6C7C">
        <w:rPr>
          <w:rFonts w:ascii="Times New Roman" w:hAnsi="Times New Roman" w:cs="Times New Roman"/>
        </w:rPr>
        <w:t xml:space="preserve"> AcceptableDebt(x)</w:t>
      </w:r>
      <w:r w:rsidRPr="004B6C7C">
        <w:rPr>
          <w:rFonts w:ascii="Times New Roman" w:hAnsi="Times New Roman" w:cs="Times New Roman"/>
        </w:rPr>
        <w:br/>
        <w:t>→ DebtAcceptable(x)</w:t>
      </w:r>
      <w:r w:rsidRPr="004B6C7C">
        <w:rPr>
          <w:rFonts w:ascii="Times New Roman" w:hAnsi="Times New Roman" w:cs="Times New Roman"/>
        </w:rPr>
        <w:br/>
      </w:r>
      <w:r w:rsidRPr="004B6C7C">
        <w:rPr>
          <w:rFonts w:ascii="Times New Roman" w:hAnsi="Times New Roman" w:cs="Times New Roman"/>
        </w:rPr>
        <w:br/>
        <w:t>Known:</w:t>
      </w:r>
      <w:r w:rsidRPr="004B6C7C">
        <w:rPr>
          <w:rFonts w:ascii="Times New Roman" w:hAnsi="Times New Roman" w:cs="Times New Roman"/>
        </w:rPr>
        <w:br/>
        <w:t>ExistingLoan(Arun)</w:t>
      </w:r>
      <w:r w:rsidRPr="004B6C7C">
        <w:rPr>
          <w:rFonts w:ascii="Times New Roman" w:hAnsi="Times New Roman" w:cs="Times New Roman"/>
        </w:rPr>
        <w:br/>
        <w:t>AcceptableDebt(Arun)</w:t>
      </w:r>
      <w:r w:rsidRPr="004B6C7C">
        <w:rPr>
          <w:rFonts w:ascii="Times New Roman" w:hAnsi="Times New Roman" w:cs="Times New Roman"/>
        </w:rPr>
        <w:br/>
      </w:r>
      <w:r w:rsidRPr="004B6C7C">
        <w:rPr>
          <w:rFonts w:ascii="Times New Roman" w:hAnsi="Times New Roman" w:cs="Times New Roman"/>
        </w:rPr>
        <w:br/>
        <w:t>Therefore:</w:t>
      </w:r>
      <w:r w:rsidRPr="004B6C7C">
        <w:rPr>
          <w:rFonts w:ascii="Times New Roman" w:hAnsi="Times New Roman" w:cs="Times New Roman"/>
        </w:rPr>
        <w:br/>
        <w:t>DebtAcceptable(Arun) = TRUE</w:t>
      </w:r>
    </w:p>
    <w:p w14:paraId="32ED80BB"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10.7 Prove NoDefault(Arun)</w:t>
      </w:r>
    </w:p>
    <w:p w14:paraId="5C705E46"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NoDefault(Arun) is a direct fact.</w:t>
      </w:r>
      <w:r w:rsidRPr="004B6C7C">
        <w:rPr>
          <w:rFonts w:ascii="Times New Roman" w:hAnsi="Times New Roman" w:cs="Times New Roman"/>
        </w:rPr>
        <w:br/>
      </w:r>
      <w:r w:rsidRPr="004B6C7C">
        <w:rPr>
          <w:rFonts w:ascii="Times New Roman" w:hAnsi="Times New Roman" w:cs="Times New Roman"/>
        </w:rPr>
        <w:br/>
        <w:t>Therefore:</w:t>
      </w:r>
      <w:r w:rsidRPr="004B6C7C">
        <w:rPr>
          <w:rFonts w:ascii="Times New Roman" w:hAnsi="Times New Roman" w:cs="Times New Roman"/>
        </w:rPr>
        <w:br/>
        <w:t>NoDefault(Arun) = TRUE</w:t>
      </w:r>
    </w:p>
    <w:p w14:paraId="5DDD8330" w14:textId="77777777" w:rsidR="0033039B" w:rsidRPr="004B6C7C" w:rsidRDefault="00D70DDC">
      <w:pPr>
        <w:rPr>
          <w:rFonts w:ascii="Times New Roman" w:hAnsi="Times New Roman" w:cs="Times New Roman"/>
        </w:rPr>
      </w:pPr>
      <w:r w:rsidRPr="004B6C7C">
        <w:rPr>
          <w:rFonts w:ascii="Times New Roman" w:hAnsi="Times New Roman" w:cs="Times New Roman"/>
        </w:rPr>
        <w:t>All subgoals are satisfied. Therefore, LoanApproved(Arun) is TRUE.</w:t>
      </w:r>
    </w:p>
    <w:p w14:paraId="15FEA786"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10.8 Backward-Chaining Tree</w:t>
      </w:r>
    </w:p>
    <w:p w14:paraId="656D8669"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LoanApproved(Arun)</w:t>
      </w:r>
      <w:r w:rsidRPr="004B6C7C">
        <w:rPr>
          <w:rFonts w:ascii="Times New Roman" w:hAnsi="Times New Roman" w:cs="Times New Roman"/>
        </w:rPr>
        <w:br/>
        <w:t xml:space="preserve">        |</w:t>
      </w:r>
      <w:r w:rsidRPr="004B6C7C">
        <w:rPr>
          <w:rFonts w:ascii="Times New Roman" w:hAnsi="Times New Roman" w:cs="Times New Roman"/>
        </w:rPr>
        <w:br/>
        <w:t xml:space="preserve">        | R8</w:t>
      </w:r>
      <w:r w:rsidRPr="004B6C7C">
        <w:rPr>
          <w:rFonts w:ascii="Times New Roman" w:hAnsi="Times New Roman" w:cs="Times New Roman"/>
        </w:rPr>
        <w:br/>
        <w:t xml:space="preserve">        ↓</w:t>
      </w:r>
      <w:r w:rsidRPr="004B6C7C">
        <w:rPr>
          <w:rFonts w:ascii="Times New Roman" w:hAnsi="Times New Roman" w:cs="Times New Roman"/>
        </w:rPr>
        <w:br/>
        <w:t>LoanRecommended(Arun)</w:t>
      </w:r>
      <w:r w:rsidRPr="004B6C7C">
        <w:rPr>
          <w:rFonts w:ascii="Times New Roman" w:hAnsi="Times New Roman" w:cs="Times New Roman"/>
        </w:rPr>
        <w:br/>
        <w:t xml:space="preserve">     /              /               ↓              ↓</w:t>
      </w:r>
      <w:r w:rsidRPr="004B6C7C">
        <w:rPr>
          <w:rFonts w:ascii="Times New Roman" w:hAnsi="Times New Roman" w:cs="Times New Roman"/>
        </w:rPr>
        <w:br/>
        <w:t>Preliminary     LowRisk</w:t>
      </w:r>
      <w:r w:rsidRPr="004B6C7C">
        <w:rPr>
          <w:rFonts w:ascii="Times New Roman" w:hAnsi="Times New Roman" w:cs="Times New Roman"/>
        </w:rPr>
        <w:br/>
        <w:t>Approval</w:t>
      </w:r>
      <w:r w:rsidRPr="004B6C7C">
        <w:rPr>
          <w:rFonts w:ascii="Times New Roman" w:hAnsi="Times New Roman" w:cs="Times New Roman"/>
        </w:rPr>
        <w:br/>
        <w:t xml:space="preserve">   |               |</w:t>
      </w:r>
      <w:r w:rsidRPr="004B6C7C">
        <w:rPr>
          <w:rFonts w:ascii="Times New Roman" w:hAnsi="Times New Roman" w:cs="Times New Roman"/>
        </w:rPr>
        <w:br/>
        <w:t xml:space="preserve">  R1              R2</w:t>
      </w:r>
      <w:r w:rsidRPr="004B6C7C">
        <w:rPr>
          <w:rFonts w:ascii="Times New Roman" w:hAnsi="Times New Roman" w:cs="Times New Roman"/>
        </w:rPr>
        <w:br/>
        <w:t xml:space="preserve"> /   \           /   Stable Income  Credit Repayment</w:t>
      </w:r>
      <w:r w:rsidRPr="004B6C7C">
        <w:rPr>
          <w:rFonts w:ascii="Times New Roman" w:hAnsi="Times New Roman" w:cs="Times New Roman"/>
        </w:rPr>
        <w:br/>
        <w:t>Job</w:t>
      </w:r>
      <w:r w:rsidRPr="004B6C7C">
        <w:rPr>
          <w:rFonts w:ascii="Times New Roman" w:hAnsi="Times New Roman" w:cs="Times New Roman"/>
        </w:rPr>
        <w:br/>
      </w:r>
      <w:r w:rsidRPr="004B6C7C">
        <w:rPr>
          <w:rFonts w:ascii="Times New Roman" w:hAnsi="Times New Roman" w:cs="Times New Roman"/>
        </w:rPr>
        <w:br/>
        <w:t>+ DebtAcceptable(Arun)</w:t>
      </w:r>
      <w:r w:rsidRPr="004B6C7C">
        <w:rPr>
          <w:rFonts w:ascii="Times New Roman" w:hAnsi="Times New Roman" w:cs="Times New Roman"/>
        </w:rPr>
        <w:br/>
        <w:t xml:space="preserve">        |</w:t>
      </w:r>
      <w:r w:rsidRPr="004B6C7C">
        <w:rPr>
          <w:rFonts w:ascii="Times New Roman" w:hAnsi="Times New Roman" w:cs="Times New Roman"/>
        </w:rPr>
        <w:br/>
        <w:t xml:space="preserve">       R4</w:t>
      </w:r>
      <w:r w:rsidRPr="004B6C7C">
        <w:rPr>
          <w:rFonts w:ascii="Times New Roman" w:hAnsi="Times New Roman" w:cs="Times New Roman"/>
        </w:rPr>
        <w:br/>
        <w:t xml:space="preserve">    /       Existing    Acceptable</w:t>
      </w:r>
      <w:r w:rsidRPr="004B6C7C">
        <w:rPr>
          <w:rFonts w:ascii="Times New Roman" w:hAnsi="Times New Roman" w:cs="Times New Roman"/>
        </w:rPr>
        <w:br/>
        <w:t>Loan        Debt</w:t>
      </w:r>
      <w:r w:rsidRPr="004B6C7C">
        <w:rPr>
          <w:rFonts w:ascii="Times New Roman" w:hAnsi="Times New Roman" w:cs="Times New Roman"/>
        </w:rPr>
        <w:br/>
      </w:r>
      <w:r w:rsidRPr="004B6C7C">
        <w:rPr>
          <w:rFonts w:ascii="Times New Roman" w:hAnsi="Times New Roman" w:cs="Times New Roman"/>
        </w:rPr>
        <w:br/>
        <w:t>+ NoDefault(Arun)</w:t>
      </w:r>
      <w:r w:rsidRPr="004B6C7C">
        <w:rPr>
          <w:rFonts w:ascii="Times New Roman" w:hAnsi="Times New Roman" w:cs="Times New Roman"/>
        </w:rPr>
        <w:br/>
        <w:t xml:space="preserve">        |</w:t>
      </w:r>
      <w:r w:rsidRPr="004B6C7C">
        <w:rPr>
          <w:rFonts w:ascii="Times New Roman" w:hAnsi="Times New Roman" w:cs="Times New Roman"/>
        </w:rPr>
        <w:br/>
        <w:t xml:space="preserve">      FACT</w:t>
      </w:r>
    </w:p>
    <w:p w14:paraId="35CA55F8"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11. Resolution</w:t>
      </w:r>
    </w:p>
    <w:p w14:paraId="2E50CD2F" w14:textId="77777777" w:rsidR="0033039B" w:rsidRPr="004B6C7C" w:rsidRDefault="00D70DDC">
      <w:pPr>
        <w:rPr>
          <w:rFonts w:ascii="Times New Roman" w:hAnsi="Times New Roman" w:cs="Times New Roman"/>
        </w:rPr>
      </w:pPr>
      <w:r w:rsidRPr="004B6C7C">
        <w:rPr>
          <w:rFonts w:ascii="Times New Roman" w:hAnsi="Times New Roman" w:cs="Times New Roman"/>
        </w:rPr>
        <w:t>Resolution is an inference technique that can prove a query by contradiction. To prove LoanApproved(Arun), we temporarily assume its negation and show that the knowledge base leads to a contradiction.</w:t>
      </w:r>
    </w:p>
    <w:p w14:paraId="6CDC3F7D"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11.1 Convert a Rule to Clause Form</w:t>
      </w:r>
    </w:p>
    <w:p w14:paraId="587CA02F"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R1:</w:t>
      </w:r>
      <w:r w:rsidRPr="004B6C7C">
        <w:rPr>
          <w:rFonts w:ascii="Times New Roman" w:hAnsi="Times New Roman" w:cs="Times New Roman"/>
        </w:rPr>
        <w:br/>
        <w:t xml:space="preserve">StableEmployment(x) </w:t>
      </w:r>
      <w:r w:rsidRPr="004B6C7C">
        <w:rPr>
          <w:rFonts w:ascii="Cambria Math" w:hAnsi="Cambria Math" w:cs="Cambria Math"/>
        </w:rPr>
        <w:t>∧</w:t>
      </w:r>
      <w:r w:rsidRPr="004B6C7C">
        <w:rPr>
          <w:rFonts w:ascii="Times New Roman" w:hAnsi="Times New Roman" w:cs="Times New Roman"/>
        </w:rPr>
        <w:t xml:space="preserve"> SufficientIncome(x)</w:t>
      </w:r>
      <w:r w:rsidRPr="004B6C7C">
        <w:rPr>
          <w:rFonts w:ascii="Times New Roman" w:hAnsi="Times New Roman" w:cs="Times New Roman"/>
        </w:rPr>
        <w:br/>
        <w:t>→ PreliminaryApproval(x)</w:t>
      </w:r>
      <w:r w:rsidRPr="004B6C7C">
        <w:rPr>
          <w:rFonts w:ascii="Times New Roman" w:hAnsi="Times New Roman" w:cs="Times New Roman"/>
        </w:rPr>
        <w:br/>
      </w:r>
      <w:r w:rsidRPr="004B6C7C">
        <w:rPr>
          <w:rFonts w:ascii="Times New Roman" w:hAnsi="Times New Roman" w:cs="Times New Roman"/>
        </w:rPr>
        <w:br/>
        <w:t>Clause form:</w:t>
      </w:r>
      <w:r w:rsidRPr="004B6C7C">
        <w:rPr>
          <w:rFonts w:ascii="Times New Roman" w:hAnsi="Times New Roman" w:cs="Times New Roman"/>
        </w:rPr>
        <w:br/>
        <w:t xml:space="preserve">¬StableEmployment(x) </w:t>
      </w:r>
      <w:r w:rsidRPr="004B6C7C">
        <w:rPr>
          <w:rFonts w:ascii="Cambria Math" w:hAnsi="Cambria Math" w:cs="Cambria Math"/>
        </w:rPr>
        <w:t>∨</w:t>
      </w:r>
      <w:r w:rsidRPr="004B6C7C">
        <w:rPr>
          <w:rFonts w:ascii="Times New Roman" w:hAnsi="Times New Roman" w:cs="Times New Roman"/>
        </w:rPr>
        <w:t xml:space="preserve"> ¬SufficientIncome(x)</w:t>
      </w:r>
      <w:r w:rsidRPr="004B6C7C">
        <w:rPr>
          <w:rFonts w:ascii="Times New Roman" w:hAnsi="Times New Roman" w:cs="Times New Roman"/>
        </w:rPr>
        <w:br/>
      </w:r>
      <w:r w:rsidRPr="004B6C7C">
        <w:rPr>
          <w:rFonts w:ascii="Cambria Math" w:hAnsi="Cambria Math" w:cs="Cambria Math"/>
        </w:rPr>
        <w:t>∨</w:t>
      </w:r>
      <w:r w:rsidRPr="004B6C7C">
        <w:rPr>
          <w:rFonts w:ascii="Times New Roman" w:hAnsi="Times New Roman" w:cs="Times New Roman"/>
        </w:rPr>
        <w:t xml:space="preserve"> PreliminaryApproval(x)</w:t>
      </w:r>
    </w:p>
    <w:p w14:paraId="401A1BFE"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11.2 Resolution Steps</w:t>
      </w:r>
    </w:p>
    <w:p w14:paraId="44B0AED9"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Facts:</w:t>
      </w:r>
      <w:r w:rsidRPr="004B6C7C">
        <w:rPr>
          <w:rFonts w:ascii="Times New Roman" w:hAnsi="Times New Roman" w:cs="Times New Roman"/>
        </w:rPr>
        <w:br/>
        <w:t>StableEmployment(Arun)</w:t>
      </w:r>
      <w:r w:rsidRPr="004B6C7C">
        <w:rPr>
          <w:rFonts w:ascii="Times New Roman" w:hAnsi="Times New Roman" w:cs="Times New Roman"/>
        </w:rPr>
        <w:br/>
        <w:t>SufficientIncome(Arun)</w:t>
      </w:r>
      <w:r w:rsidRPr="004B6C7C">
        <w:rPr>
          <w:rFonts w:ascii="Times New Roman" w:hAnsi="Times New Roman" w:cs="Times New Roman"/>
        </w:rPr>
        <w:br/>
      </w:r>
      <w:r w:rsidRPr="004B6C7C">
        <w:rPr>
          <w:rFonts w:ascii="Times New Roman" w:hAnsi="Times New Roman" w:cs="Times New Roman"/>
        </w:rPr>
        <w:br/>
        <w:t>Resolve:</w:t>
      </w:r>
      <w:r w:rsidRPr="004B6C7C">
        <w:rPr>
          <w:rFonts w:ascii="Times New Roman" w:hAnsi="Times New Roman" w:cs="Times New Roman"/>
        </w:rPr>
        <w:br/>
        <w:t>StableEmployment(Arun)</w:t>
      </w:r>
      <w:r w:rsidRPr="004B6C7C">
        <w:rPr>
          <w:rFonts w:ascii="Times New Roman" w:hAnsi="Times New Roman" w:cs="Times New Roman"/>
        </w:rPr>
        <w:br/>
        <w:t>+</w:t>
      </w:r>
      <w:r w:rsidRPr="004B6C7C">
        <w:rPr>
          <w:rFonts w:ascii="Times New Roman" w:hAnsi="Times New Roman" w:cs="Times New Roman"/>
        </w:rPr>
        <w:br/>
        <w:t xml:space="preserve">¬StableEmployment(Arun) </w:t>
      </w:r>
      <w:r w:rsidRPr="004B6C7C">
        <w:rPr>
          <w:rFonts w:ascii="Cambria Math" w:hAnsi="Cambria Math" w:cs="Cambria Math"/>
        </w:rPr>
        <w:t>∨</w:t>
      </w:r>
      <w:r w:rsidRPr="004B6C7C">
        <w:rPr>
          <w:rFonts w:ascii="Times New Roman" w:hAnsi="Times New Roman" w:cs="Times New Roman"/>
        </w:rPr>
        <w:t xml:space="preserve"> ¬SufficientIncome(Arun)</w:t>
      </w:r>
      <w:r w:rsidRPr="004B6C7C">
        <w:rPr>
          <w:rFonts w:ascii="Times New Roman" w:hAnsi="Times New Roman" w:cs="Times New Roman"/>
        </w:rPr>
        <w:br/>
      </w:r>
      <w:r w:rsidRPr="004B6C7C">
        <w:rPr>
          <w:rFonts w:ascii="Cambria Math" w:hAnsi="Cambria Math" w:cs="Cambria Math"/>
        </w:rPr>
        <w:t>∨</w:t>
      </w:r>
      <w:r w:rsidRPr="004B6C7C">
        <w:rPr>
          <w:rFonts w:ascii="Times New Roman" w:hAnsi="Times New Roman" w:cs="Times New Roman"/>
        </w:rPr>
        <w:t xml:space="preserve"> PreliminaryApproval(Arun)</w:t>
      </w:r>
      <w:r w:rsidRPr="004B6C7C">
        <w:rPr>
          <w:rFonts w:ascii="Times New Roman" w:hAnsi="Times New Roman" w:cs="Times New Roman"/>
        </w:rPr>
        <w:br/>
      </w:r>
      <w:r w:rsidRPr="004B6C7C">
        <w:rPr>
          <w:rFonts w:ascii="Times New Roman" w:hAnsi="Times New Roman" w:cs="Times New Roman"/>
        </w:rPr>
        <w:br/>
        <w:t>Result:</w:t>
      </w:r>
      <w:r w:rsidRPr="004B6C7C">
        <w:rPr>
          <w:rFonts w:ascii="Times New Roman" w:hAnsi="Times New Roman" w:cs="Times New Roman"/>
        </w:rPr>
        <w:br/>
        <w:t xml:space="preserve">¬SufficientIncome(Arun) </w:t>
      </w:r>
      <w:r w:rsidRPr="004B6C7C">
        <w:rPr>
          <w:rFonts w:ascii="Cambria Math" w:hAnsi="Cambria Math" w:cs="Cambria Math"/>
        </w:rPr>
        <w:t>∨</w:t>
      </w:r>
      <w:r w:rsidRPr="004B6C7C">
        <w:rPr>
          <w:rFonts w:ascii="Times New Roman" w:hAnsi="Times New Roman" w:cs="Times New Roman"/>
        </w:rPr>
        <w:t xml:space="preserve"> PreliminaryApproval(Arun)</w:t>
      </w:r>
      <w:r w:rsidRPr="004B6C7C">
        <w:rPr>
          <w:rFonts w:ascii="Times New Roman" w:hAnsi="Times New Roman" w:cs="Times New Roman"/>
        </w:rPr>
        <w:br/>
      </w:r>
      <w:r w:rsidRPr="004B6C7C">
        <w:rPr>
          <w:rFonts w:ascii="Times New Roman" w:hAnsi="Times New Roman" w:cs="Times New Roman"/>
        </w:rPr>
        <w:br/>
        <w:t>Resolve with:</w:t>
      </w:r>
      <w:r w:rsidRPr="004B6C7C">
        <w:rPr>
          <w:rFonts w:ascii="Times New Roman" w:hAnsi="Times New Roman" w:cs="Times New Roman"/>
        </w:rPr>
        <w:br/>
        <w:t>SufficientIncome(Arun)</w:t>
      </w:r>
      <w:r w:rsidRPr="004B6C7C">
        <w:rPr>
          <w:rFonts w:ascii="Times New Roman" w:hAnsi="Times New Roman" w:cs="Times New Roman"/>
        </w:rPr>
        <w:br/>
      </w:r>
      <w:r w:rsidRPr="004B6C7C">
        <w:rPr>
          <w:rFonts w:ascii="Times New Roman" w:hAnsi="Times New Roman" w:cs="Times New Roman"/>
        </w:rPr>
        <w:br/>
        <w:t>Result:</w:t>
      </w:r>
      <w:r w:rsidRPr="004B6C7C">
        <w:rPr>
          <w:rFonts w:ascii="Times New Roman" w:hAnsi="Times New Roman" w:cs="Times New Roman"/>
        </w:rPr>
        <w:br/>
        <w:t>PreliminaryApproval(Arun)</w:t>
      </w:r>
    </w:p>
    <w:p w14:paraId="493090ED" w14:textId="77777777" w:rsidR="0033039B" w:rsidRPr="004B6C7C" w:rsidRDefault="00D70DDC">
      <w:pPr>
        <w:rPr>
          <w:rFonts w:ascii="Times New Roman" w:hAnsi="Times New Roman" w:cs="Times New Roman"/>
        </w:rPr>
      </w:pPr>
      <w:r w:rsidRPr="004B6C7C">
        <w:rPr>
          <w:rFonts w:ascii="Times New Roman" w:hAnsi="Times New Roman" w:cs="Times New Roman"/>
        </w:rPr>
        <w:t>Continue with R7:</w:t>
      </w:r>
    </w:p>
    <w:p w14:paraId="6734A29F"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¬PreliminaryApproval(x) </w:t>
      </w:r>
      <w:r w:rsidRPr="004B6C7C">
        <w:rPr>
          <w:rFonts w:ascii="Cambria Math" w:hAnsi="Cambria Math" w:cs="Cambria Math"/>
        </w:rPr>
        <w:t>∨</w:t>
      </w:r>
      <w:r w:rsidRPr="004B6C7C">
        <w:rPr>
          <w:rFonts w:ascii="Times New Roman" w:hAnsi="Times New Roman" w:cs="Times New Roman"/>
        </w:rPr>
        <w:t xml:space="preserve"> ¬LowRisk(x) </w:t>
      </w:r>
      <w:r w:rsidRPr="004B6C7C">
        <w:rPr>
          <w:rFonts w:ascii="Cambria Math" w:hAnsi="Cambria Math" w:cs="Cambria Math"/>
        </w:rPr>
        <w:t>∨</w:t>
      </w:r>
      <w:r w:rsidRPr="004B6C7C">
        <w:rPr>
          <w:rFonts w:ascii="Times New Roman" w:hAnsi="Times New Roman" w:cs="Times New Roman"/>
        </w:rPr>
        <w:t xml:space="preserve"> LoanRecommended(x)</w:t>
      </w:r>
      <w:r w:rsidRPr="004B6C7C">
        <w:rPr>
          <w:rFonts w:ascii="Times New Roman" w:hAnsi="Times New Roman" w:cs="Times New Roman"/>
        </w:rPr>
        <w:br/>
      </w:r>
      <w:r w:rsidRPr="004B6C7C">
        <w:rPr>
          <w:rFonts w:ascii="Times New Roman" w:hAnsi="Times New Roman" w:cs="Times New Roman"/>
        </w:rPr>
        <w:br/>
        <w:t>Using:</w:t>
      </w:r>
      <w:r w:rsidRPr="004B6C7C">
        <w:rPr>
          <w:rFonts w:ascii="Times New Roman" w:hAnsi="Times New Roman" w:cs="Times New Roman"/>
        </w:rPr>
        <w:br/>
        <w:t>PreliminaryApproval(Arun)</w:t>
      </w:r>
      <w:r w:rsidRPr="004B6C7C">
        <w:rPr>
          <w:rFonts w:ascii="Times New Roman" w:hAnsi="Times New Roman" w:cs="Times New Roman"/>
        </w:rPr>
        <w:br/>
        <w:t>LowRisk(Arun)</w:t>
      </w:r>
      <w:r w:rsidRPr="004B6C7C">
        <w:rPr>
          <w:rFonts w:ascii="Times New Roman" w:hAnsi="Times New Roman" w:cs="Times New Roman"/>
        </w:rPr>
        <w:br/>
      </w:r>
      <w:r w:rsidRPr="004B6C7C">
        <w:rPr>
          <w:rFonts w:ascii="Times New Roman" w:hAnsi="Times New Roman" w:cs="Times New Roman"/>
        </w:rPr>
        <w:br/>
        <w:t>Derive:</w:t>
      </w:r>
      <w:r w:rsidRPr="004B6C7C">
        <w:rPr>
          <w:rFonts w:ascii="Times New Roman" w:hAnsi="Times New Roman" w:cs="Times New Roman"/>
        </w:rPr>
        <w:br/>
        <w:t>LoanRecommended(Arun)</w:t>
      </w:r>
    </w:p>
    <w:p w14:paraId="694F9563" w14:textId="77777777" w:rsidR="0033039B" w:rsidRPr="004B6C7C" w:rsidRDefault="00D70DDC">
      <w:pPr>
        <w:rPr>
          <w:rFonts w:ascii="Times New Roman" w:hAnsi="Times New Roman" w:cs="Times New Roman"/>
        </w:rPr>
      </w:pPr>
      <w:r w:rsidRPr="004B6C7C">
        <w:rPr>
          <w:rFonts w:ascii="Times New Roman" w:hAnsi="Times New Roman" w:cs="Times New Roman"/>
        </w:rPr>
        <w:t>Finally use R8:</w:t>
      </w:r>
    </w:p>
    <w:p w14:paraId="2D22D8D3"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¬LoanRecommended(x) </w:t>
      </w:r>
      <w:r w:rsidRPr="004B6C7C">
        <w:rPr>
          <w:rFonts w:ascii="Cambria Math" w:hAnsi="Cambria Math" w:cs="Cambria Math"/>
        </w:rPr>
        <w:t>∨</w:t>
      </w:r>
      <w:r w:rsidRPr="004B6C7C">
        <w:rPr>
          <w:rFonts w:ascii="Times New Roman" w:hAnsi="Times New Roman" w:cs="Times New Roman"/>
        </w:rPr>
        <w:t xml:space="preserve"> ¬DebtAcceptable(x)</w:t>
      </w:r>
      <w:r w:rsidRPr="004B6C7C">
        <w:rPr>
          <w:rFonts w:ascii="Times New Roman" w:hAnsi="Times New Roman" w:cs="Times New Roman"/>
        </w:rPr>
        <w:br/>
      </w:r>
      <w:r w:rsidRPr="004B6C7C">
        <w:rPr>
          <w:rFonts w:ascii="Cambria Math" w:hAnsi="Cambria Math" w:cs="Cambria Math"/>
        </w:rPr>
        <w:t>∨</w:t>
      </w:r>
      <w:r w:rsidRPr="004B6C7C">
        <w:rPr>
          <w:rFonts w:ascii="Times New Roman" w:hAnsi="Times New Roman" w:cs="Times New Roman"/>
        </w:rPr>
        <w:t xml:space="preserve"> ¬NoDefault(x) </w:t>
      </w:r>
      <w:r w:rsidRPr="004B6C7C">
        <w:rPr>
          <w:rFonts w:ascii="Cambria Math" w:hAnsi="Cambria Math" w:cs="Cambria Math"/>
        </w:rPr>
        <w:t>∨</w:t>
      </w:r>
      <w:r w:rsidRPr="004B6C7C">
        <w:rPr>
          <w:rFonts w:ascii="Times New Roman" w:hAnsi="Times New Roman" w:cs="Times New Roman"/>
        </w:rPr>
        <w:t xml:space="preserve"> LoanApproved(x)</w:t>
      </w:r>
      <w:r w:rsidRPr="004B6C7C">
        <w:rPr>
          <w:rFonts w:ascii="Times New Roman" w:hAnsi="Times New Roman" w:cs="Times New Roman"/>
        </w:rPr>
        <w:br/>
      </w:r>
      <w:r w:rsidRPr="004B6C7C">
        <w:rPr>
          <w:rFonts w:ascii="Times New Roman" w:hAnsi="Times New Roman" w:cs="Times New Roman"/>
        </w:rPr>
        <w:br/>
        <w:t>Using:</w:t>
      </w:r>
      <w:r w:rsidRPr="004B6C7C">
        <w:rPr>
          <w:rFonts w:ascii="Times New Roman" w:hAnsi="Times New Roman" w:cs="Times New Roman"/>
        </w:rPr>
        <w:br/>
        <w:t>LoanRecommended(Arun)</w:t>
      </w:r>
      <w:r w:rsidRPr="004B6C7C">
        <w:rPr>
          <w:rFonts w:ascii="Times New Roman" w:hAnsi="Times New Roman" w:cs="Times New Roman"/>
        </w:rPr>
        <w:br/>
        <w:t>DebtAcceptable(Arun)</w:t>
      </w:r>
      <w:r w:rsidRPr="004B6C7C">
        <w:rPr>
          <w:rFonts w:ascii="Times New Roman" w:hAnsi="Times New Roman" w:cs="Times New Roman"/>
        </w:rPr>
        <w:br/>
        <w:t>NoDefault(Arun)</w:t>
      </w:r>
      <w:r w:rsidRPr="004B6C7C">
        <w:rPr>
          <w:rFonts w:ascii="Times New Roman" w:hAnsi="Times New Roman" w:cs="Times New Roman"/>
        </w:rPr>
        <w:br/>
      </w:r>
      <w:r w:rsidRPr="004B6C7C">
        <w:rPr>
          <w:rFonts w:ascii="Times New Roman" w:hAnsi="Times New Roman" w:cs="Times New Roman"/>
        </w:rPr>
        <w:br/>
        <w:t>Derive:</w:t>
      </w:r>
      <w:r w:rsidRPr="004B6C7C">
        <w:rPr>
          <w:rFonts w:ascii="Times New Roman" w:hAnsi="Times New Roman" w:cs="Times New Roman"/>
        </w:rPr>
        <w:br/>
        <w:t>LoanApproved(Arun)</w:t>
      </w:r>
    </w:p>
    <w:p w14:paraId="2CE4D2AC"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lastRenderedPageBreak/>
        <w:t>11.3 Resolution by Contradiction</w:t>
      </w:r>
    </w:p>
    <w:p w14:paraId="6172D6EA"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Query:</w:t>
      </w:r>
      <w:r w:rsidRPr="004B6C7C">
        <w:rPr>
          <w:rFonts w:ascii="Times New Roman" w:hAnsi="Times New Roman" w:cs="Times New Roman"/>
        </w:rPr>
        <w:br/>
        <w:t>LoanApproved(Arun)</w:t>
      </w:r>
      <w:r w:rsidRPr="004B6C7C">
        <w:rPr>
          <w:rFonts w:ascii="Times New Roman" w:hAnsi="Times New Roman" w:cs="Times New Roman"/>
        </w:rPr>
        <w:br/>
      </w:r>
      <w:r w:rsidRPr="004B6C7C">
        <w:rPr>
          <w:rFonts w:ascii="Times New Roman" w:hAnsi="Times New Roman" w:cs="Times New Roman"/>
        </w:rPr>
        <w:br/>
        <w:t>Negated query:</w:t>
      </w:r>
      <w:r w:rsidRPr="004B6C7C">
        <w:rPr>
          <w:rFonts w:ascii="Times New Roman" w:hAnsi="Times New Roman" w:cs="Times New Roman"/>
        </w:rPr>
        <w:br/>
        <w:t>¬LoanApproved(Arun)</w:t>
      </w:r>
      <w:r w:rsidRPr="004B6C7C">
        <w:rPr>
          <w:rFonts w:ascii="Times New Roman" w:hAnsi="Times New Roman" w:cs="Times New Roman"/>
        </w:rPr>
        <w:br/>
      </w:r>
      <w:r w:rsidRPr="004B6C7C">
        <w:rPr>
          <w:rFonts w:ascii="Times New Roman" w:hAnsi="Times New Roman" w:cs="Times New Roman"/>
        </w:rPr>
        <w:br/>
        <w:t>Knowledge base derives:</w:t>
      </w:r>
      <w:r w:rsidRPr="004B6C7C">
        <w:rPr>
          <w:rFonts w:ascii="Times New Roman" w:hAnsi="Times New Roman" w:cs="Times New Roman"/>
        </w:rPr>
        <w:br/>
        <w:t>LoanApproved(Arun)</w:t>
      </w:r>
      <w:r w:rsidRPr="004B6C7C">
        <w:rPr>
          <w:rFonts w:ascii="Times New Roman" w:hAnsi="Times New Roman" w:cs="Times New Roman"/>
        </w:rPr>
        <w:br/>
      </w:r>
      <w:r w:rsidRPr="004B6C7C">
        <w:rPr>
          <w:rFonts w:ascii="Times New Roman" w:hAnsi="Times New Roman" w:cs="Times New Roman"/>
        </w:rPr>
        <w:br/>
        <w:t>Therefore:</w:t>
      </w:r>
      <w:r w:rsidRPr="004B6C7C">
        <w:rPr>
          <w:rFonts w:ascii="Times New Roman" w:hAnsi="Times New Roman" w:cs="Times New Roman"/>
        </w:rPr>
        <w:br/>
        <w:t xml:space="preserve">LoanApproved(Arun) </w:t>
      </w:r>
      <w:r w:rsidRPr="004B6C7C">
        <w:rPr>
          <w:rFonts w:ascii="Cambria Math" w:hAnsi="Cambria Math" w:cs="Cambria Math"/>
        </w:rPr>
        <w:t>∧</w:t>
      </w:r>
      <w:r w:rsidRPr="004B6C7C">
        <w:rPr>
          <w:rFonts w:ascii="Times New Roman" w:hAnsi="Times New Roman" w:cs="Times New Roman"/>
        </w:rPr>
        <w:t xml:space="preserve"> ¬LoanApproved(Arun)</w:t>
      </w:r>
      <w:r w:rsidRPr="004B6C7C">
        <w:rPr>
          <w:rFonts w:ascii="Times New Roman" w:hAnsi="Times New Roman" w:cs="Times New Roman"/>
        </w:rPr>
        <w:br/>
      </w:r>
      <w:r w:rsidRPr="004B6C7C">
        <w:rPr>
          <w:rFonts w:ascii="Times New Roman" w:hAnsi="Times New Roman" w:cs="Times New Roman"/>
        </w:rPr>
        <w:br/>
        <w:t>This is a contradiction.</w:t>
      </w:r>
      <w:r w:rsidRPr="004B6C7C">
        <w:rPr>
          <w:rFonts w:ascii="Times New Roman" w:hAnsi="Times New Roman" w:cs="Times New Roman"/>
        </w:rPr>
        <w:br/>
      </w:r>
      <w:r w:rsidRPr="004B6C7C">
        <w:rPr>
          <w:rFonts w:ascii="Times New Roman" w:hAnsi="Times New Roman" w:cs="Times New Roman"/>
        </w:rPr>
        <w:br/>
        <w:t>Hence:</w:t>
      </w:r>
      <w:r w:rsidRPr="004B6C7C">
        <w:rPr>
          <w:rFonts w:ascii="Times New Roman" w:hAnsi="Times New Roman" w:cs="Times New Roman"/>
        </w:rPr>
        <w:br/>
        <w:t xml:space="preserve">KB </w:t>
      </w:r>
      <w:r w:rsidRPr="004B6C7C">
        <w:rPr>
          <w:rFonts w:ascii="Cambria Math" w:hAnsi="Cambria Math" w:cs="Cambria Math"/>
        </w:rPr>
        <w:t>⊨</w:t>
      </w:r>
      <w:r w:rsidRPr="004B6C7C">
        <w:rPr>
          <w:rFonts w:ascii="Times New Roman" w:hAnsi="Times New Roman" w:cs="Times New Roman"/>
        </w:rPr>
        <w:t xml:space="preserve"> LoanApproved(Arun)</w:t>
      </w:r>
    </w:p>
    <w:p w14:paraId="0DABC553"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12. Resolution Proof Diagram</w:t>
      </w:r>
    </w:p>
    <w:p w14:paraId="11BDAD5D" w14:textId="77777777" w:rsidR="0033039B" w:rsidRPr="004B6C7C" w:rsidRDefault="00D70DDC">
      <w:pPr>
        <w:rPr>
          <w:rFonts w:ascii="Times New Roman" w:hAnsi="Times New Roman" w:cs="Times New Roman"/>
        </w:rPr>
      </w:pPr>
      <w:r w:rsidRPr="004B6C7C">
        <w:rPr>
          <w:rFonts w:ascii="Times New Roman" w:hAnsi="Times New Roman" w:cs="Times New Roman"/>
        </w:rPr>
        <w:t>Figure 3: Resolution proof by contradiction.</w:t>
      </w:r>
    </w:p>
    <w:p w14:paraId="34B082B5" w14:textId="77777777" w:rsidR="0033039B" w:rsidRPr="004B6C7C" w:rsidRDefault="00D70DDC">
      <w:pPr>
        <w:jc w:val="center"/>
        <w:rPr>
          <w:rFonts w:ascii="Times New Roman" w:hAnsi="Times New Roman" w:cs="Times New Roman"/>
        </w:rPr>
      </w:pPr>
      <w:r w:rsidRPr="004B6C7C">
        <w:rPr>
          <w:rFonts w:ascii="Times New Roman" w:hAnsi="Times New Roman" w:cs="Times New Roman"/>
          <w:noProof/>
        </w:rPr>
        <w:drawing>
          <wp:inline distT="0" distB="0" distL="0" distR="0" wp14:anchorId="7ED6FCBC" wp14:editId="18AAA565">
            <wp:extent cx="6217920" cy="3367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resolution_proof.png"/>
                    <pic:cNvPicPr/>
                  </pic:nvPicPr>
                  <pic:blipFill>
                    <a:blip r:embed="rId10"/>
                    <a:stretch>
                      <a:fillRect/>
                    </a:stretch>
                  </pic:blipFill>
                  <pic:spPr>
                    <a:xfrm>
                      <a:off x="0" y="0"/>
                      <a:ext cx="6217920" cy="3367379"/>
                    </a:xfrm>
                    <a:prstGeom prst="rect">
                      <a:avLst/>
                    </a:prstGeom>
                  </pic:spPr>
                </pic:pic>
              </a:graphicData>
            </a:graphic>
          </wp:inline>
        </w:drawing>
      </w:r>
    </w:p>
    <w:p w14:paraId="72931CE3"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lastRenderedPageBreak/>
        <w:t>13. Complete Inference Flow</w:t>
      </w:r>
    </w:p>
    <w:p w14:paraId="10C82714"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 xml:space="preserve">                  CUSTOMER: ARUN</w:t>
      </w:r>
      <w:r w:rsidRPr="004B6C7C">
        <w:rPr>
          <w:rFonts w:ascii="Times New Roman" w:hAnsi="Times New Roman" w:cs="Times New Roman"/>
        </w:rPr>
        <w:br/>
        <w:t xml:space="preserve">                        |</w:t>
      </w:r>
      <w:r w:rsidRPr="004B6C7C">
        <w:rPr>
          <w:rFonts w:ascii="Times New Roman" w:hAnsi="Times New Roman" w:cs="Times New Roman"/>
        </w:rPr>
        <w:br/>
        <w:t xml:space="preserve">          ┌─────────────┼─────────────┐</w:t>
      </w:r>
      <w:r w:rsidRPr="004B6C7C">
        <w:rPr>
          <w:rFonts w:ascii="Times New Roman" w:hAnsi="Times New Roman" w:cs="Times New Roman"/>
        </w:rPr>
        <w:br/>
        <w:t xml:space="preserve">          ↓             ↓             ↓</w:t>
      </w:r>
      <w:r w:rsidRPr="004B6C7C">
        <w:rPr>
          <w:rFonts w:ascii="Times New Roman" w:hAnsi="Times New Roman" w:cs="Times New Roman"/>
        </w:rPr>
        <w:br/>
        <w:t xml:space="preserve">    Stable Job     High Credit    Good Repayment</w:t>
      </w:r>
      <w:r w:rsidRPr="004B6C7C">
        <w:rPr>
          <w:rFonts w:ascii="Times New Roman" w:hAnsi="Times New Roman" w:cs="Times New Roman"/>
        </w:rPr>
        <w:br/>
        <w:t xml:space="preserve">          |             |             |</w:t>
      </w:r>
      <w:r w:rsidRPr="004B6C7C">
        <w:rPr>
          <w:rFonts w:ascii="Times New Roman" w:hAnsi="Times New Roman" w:cs="Times New Roman"/>
        </w:rPr>
        <w:br/>
        <w:t xml:space="preserve">          ↓             └──────┬──────┘</w:t>
      </w:r>
      <w:r w:rsidRPr="004B6C7C">
        <w:rPr>
          <w:rFonts w:ascii="Times New Roman" w:hAnsi="Times New Roman" w:cs="Times New Roman"/>
        </w:rPr>
        <w:br/>
        <w:t xml:space="preserve">    Sufficient Income          ↓</w:t>
      </w:r>
      <w:r w:rsidRPr="004B6C7C">
        <w:rPr>
          <w:rFonts w:ascii="Times New Roman" w:hAnsi="Times New Roman" w:cs="Times New Roman"/>
        </w:rPr>
        <w:br/>
        <w:t xml:space="preserve">          |                  Low Risk</w:t>
      </w:r>
      <w:r w:rsidRPr="004B6C7C">
        <w:rPr>
          <w:rFonts w:ascii="Times New Roman" w:hAnsi="Times New Roman" w:cs="Times New Roman"/>
        </w:rPr>
        <w:br/>
        <w:t xml:space="preserve">          ↓                     |</w:t>
      </w:r>
      <w:r w:rsidRPr="004B6C7C">
        <w:rPr>
          <w:rFonts w:ascii="Times New Roman" w:hAnsi="Times New Roman" w:cs="Times New Roman"/>
        </w:rPr>
        <w:br/>
        <w:t xml:space="preserve"> Preliminary Approval            |</w:t>
      </w:r>
      <w:r w:rsidRPr="004B6C7C">
        <w:rPr>
          <w:rFonts w:ascii="Times New Roman" w:hAnsi="Times New Roman" w:cs="Times New Roman"/>
        </w:rPr>
        <w:br/>
        <w:t xml:space="preserve">          |                     |</w:t>
      </w:r>
      <w:r w:rsidRPr="004B6C7C">
        <w:rPr>
          <w:rFonts w:ascii="Times New Roman" w:hAnsi="Times New Roman" w:cs="Times New Roman"/>
        </w:rPr>
        <w:br/>
        <w:t xml:space="preserve">          └──────────┬──────────┘</w:t>
      </w:r>
      <w:r w:rsidRPr="004B6C7C">
        <w:rPr>
          <w:rFonts w:ascii="Times New Roman" w:hAnsi="Times New Roman" w:cs="Times New Roman"/>
        </w:rPr>
        <w:br/>
        <w:t xml:space="preserve">                     ↓</w:t>
      </w:r>
      <w:r w:rsidRPr="004B6C7C">
        <w:rPr>
          <w:rFonts w:ascii="Times New Roman" w:hAnsi="Times New Roman" w:cs="Times New Roman"/>
        </w:rPr>
        <w:br/>
        <w:t xml:space="preserve">             Loan Recommended</w:t>
      </w:r>
      <w:r w:rsidRPr="004B6C7C">
        <w:rPr>
          <w:rFonts w:ascii="Times New Roman" w:hAnsi="Times New Roman" w:cs="Times New Roman"/>
        </w:rPr>
        <w:br/>
        <w:t xml:space="preserve">                     |</w:t>
      </w:r>
      <w:r w:rsidRPr="004B6C7C">
        <w:rPr>
          <w:rFonts w:ascii="Times New Roman" w:hAnsi="Times New Roman" w:cs="Times New Roman"/>
        </w:rPr>
        <w:br/>
        <w:t xml:space="preserve">          ┌──────────┴──────────┐</w:t>
      </w:r>
      <w:r w:rsidRPr="004B6C7C">
        <w:rPr>
          <w:rFonts w:ascii="Times New Roman" w:hAnsi="Times New Roman" w:cs="Times New Roman"/>
        </w:rPr>
        <w:br/>
        <w:t xml:space="preserve">          ↓                     ↓</w:t>
      </w:r>
      <w:r w:rsidRPr="004B6C7C">
        <w:rPr>
          <w:rFonts w:ascii="Times New Roman" w:hAnsi="Times New Roman" w:cs="Times New Roman"/>
        </w:rPr>
        <w:br/>
        <w:t xml:space="preserve">   Debt Acceptable          No Default</w:t>
      </w:r>
      <w:r w:rsidRPr="004B6C7C">
        <w:rPr>
          <w:rFonts w:ascii="Times New Roman" w:hAnsi="Times New Roman" w:cs="Times New Roman"/>
        </w:rPr>
        <w:br/>
        <w:t xml:space="preserve">          |                     |</w:t>
      </w:r>
      <w:r w:rsidRPr="004B6C7C">
        <w:rPr>
          <w:rFonts w:ascii="Times New Roman" w:hAnsi="Times New Roman" w:cs="Times New Roman"/>
        </w:rPr>
        <w:br/>
        <w:t xml:space="preserve">          └──────────┬──────────┘</w:t>
      </w:r>
      <w:r w:rsidRPr="004B6C7C">
        <w:rPr>
          <w:rFonts w:ascii="Times New Roman" w:hAnsi="Times New Roman" w:cs="Times New Roman"/>
        </w:rPr>
        <w:br/>
        <w:t xml:space="preserve">                     ↓</w:t>
      </w:r>
      <w:r w:rsidRPr="004B6C7C">
        <w:rPr>
          <w:rFonts w:ascii="Times New Roman" w:hAnsi="Times New Roman" w:cs="Times New Roman"/>
        </w:rPr>
        <w:br/>
        <w:t xml:space="preserve">              LOAN APPROVED</w:t>
      </w:r>
    </w:p>
    <w:p w14:paraId="698FF26B"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14. Knowledge-Engineering Process</w:t>
      </w:r>
    </w:p>
    <w:p w14:paraId="5253F000" w14:textId="77777777" w:rsidR="0033039B" w:rsidRPr="004B6C7C" w:rsidRDefault="00D70DDC">
      <w:pPr>
        <w:rPr>
          <w:rFonts w:ascii="Times New Roman" w:hAnsi="Times New Roman" w:cs="Times New Roman"/>
        </w:rPr>
      </w:pPr>
      <w:r w:rsidRPr="004B6C7C">
        <w:rPr>
          <w:rFonts w:ascii="Times New Roman" w:hAnsi="Times New Roman" w:cs="Times New Roman"/>
        </w:rPr>
        <w:t>Knowledge engineering is the process of collecting, representing, organizing, validating, and maintaining knowledge so that an AI system can reason correctly.</w:t>
      </w:r>
    </w:p>
    <w:p w14:paraId="792B16E0"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14.1 Knowledge Acquisition</w:t>
      </w:r>
    </w:p>
    <w:p w14:paraId="05197847" w14:textId="77777777" w:rsidR="0033039B" w:rsidRPr="004B6C7C" w:rsidRDefault="00D70DDC">
      <w:pPr>
        <w:rPr>
          <w:rFonts w:ascii="Times New Roman" w:hAnsi="Times New Roman" w:cs="Times New Roman"/>
        </w:rPr>
      </w:pPr>
      <w:r w:rsidRPr="004B6C7C">
        <w:rPr>
          <w:rFonts w:ascii="Times New Roman" w:hAnsi="Times New Roman" w:cs="Times New Roman"/>
        </w:rPr>
        <w:t>Knowledge is collected from bank policies, loan officers, credit analysts, financial regulations, existing loan procedures, and historical loan data.</w:t>
      </w:r>
    </w:p>
    <w:p w14:paraId="3D27FAA9"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14.2 Knowledge Representation</w:t>
      </w:r>
    </w:p>
    <w:p w14:paraId="41C7E815" w14:textId="77777777" w:rsidR="0033039B" w:rsidRPr="004B6C7C" w:rsidRDefault="00D70DDC">
      <w:pPr>
        <w:rPr>
          <w:rFonts w:ascii="Times New Roman" w:hAnsi="Times New Roman" w:cs="Times New Roman"/>
        </w:rPr>
      </w:pPr>
      <w:r w:rsidRPr="004B6C7C">
        <w:rPr>
          <w:rFonts w:ascii="Times New Roman" w:hAnsi="Times New Roman" w:cs="Times New Roman"/>
        </w:rPr>
        <w:t>The collected knowledge is represented using facts, predicates, rules, and First-Order Logic so that it is precise and machine-processable.</w:t>
      </w:r>
    </w:p>
    <w:p w14:paraId="2D1F3A6F"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14.3 Rule Validation</w:t>
      </w:r>
    </w:p>
    <w:p w14:paraId="22116EC5" w14:textId="77777777" w:rsidR="0033039B" w:rsidRPr="004B6C7C" w:rsidRDefault="00D70DDC">
      <w:pPr>
        <w:rPr>
          <w:rFonts w:ascii="Times New Roman" w:hAnsi="Times New Roman" w:cs="Times New Roman"/>
        </w:rPr>
      </w:pPr>
      <w:r w:rsidRPr="004B6C7C">
        <w:rPr>
          <w:rFonts w:ascii="Times New Roman" w:hAnsi="Times New Roman" w:cs="Times New Roman"/>
        </w:rPr>
        <w:t>Each rule is checked with domain experts to ensure that its conditions are sufficient and logically correct.</w:t>
      </w:r>
    </w:p>
    <w:p w14:paraId="11D3491F"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14.4 Knowledge Organization</w:t>
      </w:r>
    </w:p>
    <w:p w14:paraId="71A8DDA9" w14:textId="77777777" w:rsidR="0033039B" w:rsidRPr="004B6C7C" w:rsidRDefault="00D70DDC">
      <w:pPr>
        <w:rPr>
          <w:rFonts w:ascii="Times New Roman" w:hAnsi="Times New Roman" w:cs="Times New Roman"/>
        </w:rPr>
      </w:pPr>
      <w:r w:rsidRPr="004B6C7C">
        <w:rPr>
          <w:rFonts w:ascii="Times New Roman" w:hAnsi="Times New Roman" w:cs="Times New Roman"/>
        </w:rPr>
        <w:t>Rules can be grouped into employment, income, credit, repayment, debt, risk, and approval categories.</w:t>
      </w:r>
    </w:p>
    <w:p w14:paraId="764C8D75"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14.5 Knowledge Updating</w:t>
      </w:r>
    </w:p>
    <w:p w14:paraId="71DBC573" w14:textId="77777777" w:rsidR="0033039B" w:rsidRPr="004B6C7C" w:rsidRDefault="00D70DDC">
      <w:pPr>
        <w:rPr>
          <w:rFonts w:ascii="Times New Roman" w:hAnsi="Times New Roman" w:cs="Times New Roman"/>
        </w:rPr>
      </w:pPr>
      <w:r w:rsidRPr="004B6C7C">
        <w:rPr>
          <w:rFonts w:ascii="Times New Roman" w:hAnsi="Times New Roman" w:cs="Times New Roman"/>
        </w:rPr>
        <w:t>When bank policies change, individual rules can be updated without redesigning the entire inference engine.</w:t>
      </w:r>
    </w:p>
    <w:p w14:paraId="1732C80A"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14.6 Conflict Detection</w:t>
      </w:r>
    </w:p>
    <w:p w14:paraId="1230D378" w14:textId="77777777" w:rsidR="0033039B" w:rsidRPr="004B6C7C" w:rsidRDefault="00D70DDC">
      <w:pPr>
        <w:rPr>
          <w:rFonts w:ascii="Times New Roman" w:hAnsi="Times New Roman" w:cs="Times New Roman"/>
        </w:rPr>
      </w:pPr>
      <w:r w:rsidRPr="004B6C7C">
        <w:rPr>
          <w:rFonts w:ascii="Times New Roman" w:hAnsi="Times New Roman" w:cs="Times New Roman"/>
        </w:rPr>
        <w:t>The system can identify situations where different rules produce conflicting conclusions and can apply priorities or additional rules to resolve them.</w:t>
      </w:r>
    </w:p>
    <w:p w14:paraId="762D6008" w14:textId="77777777" w:rsidR="0033039B" w:rsidRPr="004B6C7C" w:rsidRDefault="00D70DDC">
      <w:pPr>
        <w:pStyle w:val="Heading2"/>
        <w:rPr>
          <w:rFonts w:ascii="Times New Roman" w:hAnsi="Times New Roman" w:cs="Times New Roman"/>
        </w:rPr>
      </w:pPr>
      <w:r w:rsidRPr="004B6C7C">
        <w:rPr>
          <w:rFonts w:ascii="Times New Roman" w:hAnsi="Times New Roman" w:cs="Times New Roman"/>
        </w:rPr>
        <w:t>14.7 Explainability</w:t>
      </w:r>
    </w:p>
    <w:p w14:paraId="45CA1103" w14:textId="77777777" w:rsidR="0033039B" w:rsidRPr="004B6C7C" w:rsidRDefault="00D70DDC">
      <w:pPr>
        <w:rPr>
          <w:rFonts w:ascii="Times New Roman" w:hAnsi="Times New Roman" w:cs="Times New Roman"/>
        </w:rPr>
      </w:pPr>
      <w:r w:rsidRPr="004B6C7C">
        <w:rPr>
          <w:rFonts w:ascii="Times New Roman" w:hAnsi="Times New Roman" w:cs="Times New Roman"/>
        </w:rPr>
        <w:t>The system can provide a reasoning trail showing why a customer was classified as low-risk or approved.</w:t>
      </w:r>
    </w:p>
    <w:p w14:paraId="73FB6E89"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lastRenderedPageBreak/>
        <w:t>15. How Knowledge Engineering Helps Maintain Loan Rules</w:t>
      </w:r>
    </w:p>
    <w:tbl>
      <w:tblPr>
        <w:tblStyle w:val="TableGrid"/>
        <w:tblW w:w="0" w:type="auto"/>
        <w:jc w:val="center"/>
        <w:tblLook w:val="04A0" w:firstRow="1" w:lastRow="0" w:firstColumn="1" w:lastColumn="0" w:noHBand="0" w:noVBand="1"/>
      </w:tblPr>
      <w:tblGrid>
        <w:gridCol w:w="5107"/>
        <w:gridCol w:w="5107"/>
      </w:tblGrid>
      <w:tr w:rsidR="0033039B" w:rsidRPr="004B6C7C" w14:paraId="4338AE2B" w14:textId="77777777">
        <w:trPr>
          <w:jc w:val="center"/>
        </w:trPr>
        <w:tc>
          <w:tcPr>
            <w:tcW w:w="5112" w:type="dxa"/>
            <w:shd w:val="clear" w:color="auto" w:fill="D9EAF7"/>
            <w:vAlign w:val="center"/>
          </w:tcPr>
          <w:p w14:paraId="0FCC84CB"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Benefit</w:t>
            </w:r>
          </w:p>
        </w:tc>
        <w:tc>
          <w:tcPr>
            <w:tcW w:w="5112" w:type="dxa"/>
            <w:shd w:val="clear" w:color="auto" w:fill="D9EAF7"/>
            <w:vAlign w:val="center"/>
          </w:tcPr>
          <w:p w14:paraId="340F1F83" w14:textId="77777777" w:rsidR="0033039B" w:rsidRPr="004B6C7C" w:rsidRDefault="00D70DDC">
            <w:pPr>
              <w:rPr>
                <w:rFonts w:ascii="Times New Roman" w:hAnsi="Times New Roman" w:cs="Times New Roman"/>
              </w:rPr>
            </w:pPr>
            <w:r w:rsidRPr="004B6C7C">
              <w:rPr>
                <w:rFonts w:ascii="Times New Roman" w:hAnsi="Times New Roman" w:cs="Times New Roman"/>
                <w:b/>
                <w:sz w:val="18"/>
              </w:rPr>
              <w:t>Explanation</w:t>
            </w:r>
          </w:p>
        </w:tc>
      </w:tr>
      <w:tr w:rsidR="0033039B" w:rsidRPr="004B6C7C" w14:paraId="4C08E7BF" w14:textId="77777777">
        <w:trPr>
          <w:jc w:val="center"/>
        </w:trPr>
        <w:tc>
          <w:tcPr>
            <w:tcW w:w="5112" w:type="dxa"/>
            <w:vAlign w:val="center"/>
          </w:tcPr>
          <w:p w14:paraId="707E8FB2" w14:textId="77777777" w:rsidR="0033039B" w:rsidRPr="004B6C7C" w:rsidRDefault="00D70DDC">
            <w:pPr>
              <w:rPr>
                <w:rFonts w:ascii="Times New Roman" w:hAnsi="Times New Roman" w:cs="Times New Roman"/>
              </w:rPr>
            </w:pPr>
            <w:r w:rsidRPr="004B6C7C">
              <w:rPr>
                <w:rFonts w:ascii="Times New Roman" w:hAnsi="Times New Roman" w:cs="Times New Roman"/>
                <w:sz w:val="18"/>
              </w:rPr>
              <w:t>Easy rule modification</w:t>
            </w:r>
          </w:p>
        </w:tc>
        <w:tc>
          <w:tcPr>
            <w:tcW w:w="5112" w:type="dxa"/>
            <w:vAlign w:val="center"/>
          </w:tcPr>
          <w:p w14:paraId="425B84F8" w14:textId="77777777" w:rsidR="0033039B" w:rsidRPr="004B6C7C" w:rsidRDefault="00D70DDC">
            <w:pPr>
              <w:rPr>
                <w:rFonts w:ascii="Times New Roman" w:hAnsi="Times New Roman" w:cs="Times New Roman"/>
              </w:rPr>
            </w:pPr>
            <w:r w:rsidRPr="004B6C7C">
              <w:rPr>
                <w:rFonts w:ascii="Times New Roman" w:hAnsi="Times New Roman" w:cs="Times New Roman"/>
                <w:sz w:val="18"/>
              </w:rPr>
              <w:t>New bank policies can be added without rewriting the entire system.</w:t>
            </w:r>
          </w:p>
        </w:tc>
      </w:tr>
      <w:tr w:rsidR="0033039B" w:rsidRPr="004B6C7C" w14:paraId="19A61F79" w14:textId="77777777">
        <w:trPr>
          <w:jc w:val="center"/>
        </w:trPr>
        <w:tc>
          <w:tcPr>
            <w:tcW w:w="5112" w:type="dxa"/>
            <w:vAlign w:val="center"/>
          </w:tcPr>
          <w:p w14:paraId="0CAF796F" w14:textId="77777777" w:rsidR="0033039B" w:rsidRPr="004B6C7C" w:rsidRDefault="00D70DDC">
            <w:pPr>
              <w:rPr>
                <w:rFonts w:ascii="Times New Roman" w:hAnsi="Times New Roman" w:cs="Times New Roman"/>
              </w:rPr>
            </w:pPr>
            <w:r w:rsidRPr="004B6C7C">
              <w:rPr>
                <w:rFonts w:ascii="Times New Roman" w:hAnsi="Times New Roman" w:cs="Times New Roman"/>
                <w:sz w:val="18"/>
              </w:rPr>
              <w:t>Consistency</w:t>
            </w:r>
          </w:p>
        </w:tc>
        <w:tc>
          <w:tcPr>
            <w:tcW w:w="5112" w:type="dxa"/>
            <w:vAlign w:val="center"/>
          </w:tcPr>
          <w:p w14:paraId="42D25225" w14:textId="77777777" w:rsidR="0033039B" w:rsidRPr="004B6C7C" w:rsidRDefault="00D70DDC">
            <w:pPr>
              <w:rPr>
                <w:rFonts w:ascii="Times New Roman" w:hAnsi="Times New Roman" w:cs="Times New Roman"/>
              </w:rPr>
            </w:pPr>
            <w:r w:rsidRPr="004B6C7C">
              <w:rPr>
                <w:rFonts w:ascii="Times New Roman" w:hAnsi="Times New Roman" w:cs="Times New Roman"/>
                <w:sz w:val="18"/>
              </w:rPr>
              <w:t>Rules are stored in a structured form, reducing inconsistent decisions.</w:t>
            </w:r>
          </w:p>
        </w:tc>
      </w:tr>
      <w:tr w:rsidR="0033039B" w:rsidRPr="004B6C7C" w14:paraId="4BCE4D39" w14:textId="77777777">
        <w:trPr>
          <w:jc w:val="center"/>
        </w:trPr>
        <w:tc>
          <w:tcPr>
            <w:tcW w:w="5112" w:type="dxa"/>
            <w:vAlign w:val="center"/>
          </w:tcPr>
          <w:p w14:paraId="15122A1E" w14:textId="77777777" w:rsidR="0033039B" w:rsidRPr="004B6C7C" w:rsidRDefault="00D70DDC">
            <w:pPr>
              <w:rPr>
                <w:rFonts w:ascii="Times New Roman" w:hAnsi="Times New Roman" w:cs="Times New Roman"/>
              </w:rPr>
            </w:pPr>
            <w:r w:rsidRPr="004B6C7C">
              <w:rPr>
                <w:rFonts w:ascii="Times New Roman" w:hAnsi="Times New Roman" w:cs="Times New Roman"/>
                <w:sz w:val="18"/>
              </w:rPr>
              <w:t>Transparency</w:t>
            </w:r>
          </w:p>
        </w:tc>
        <w:tc>
          <w:tcPr>
            <w:tcW w:w="5112" w:type="dxa"/>
            <w:vAlign w:val="center"/>
          </w:tcPr>
          <w:p w14:paraId="74E68D79" w14:textId="77777777" w:rsidR="0033039B" w:rsidRPr="004B6C7C" w:rsidRDefault="00D70DDC">
            <w:pPr>
              <w:rPr>
                <w:rFonts w:ascii="Times New Roman" w:hAnsi="Times New Roman" w:cs="Times New Roman"/>
              </w:rPr>
            </w:pPr>
            <w:r w:rsidRPr="004B6C7C">
              <w:rPr>
                <w:rFonts w:ascii="Times New Roman" w:hAnsi="Times New Roman" w:cs="Times New Roman"/>
                <w:sz w:val="18"/>
              </w:rPr>
              <w:t>The system can explain the reasoning behind an approval or rejection.</w:t>
            </w:r>
          </w:p>
        </w:tc>
      </w:tr>
      <w:tr w:rsidR="0033039B" w:rsidRPr="004B6C7C" w14:paraId="200C2F94" w14:textId="77777777">
        <w:trPr>
          <w:jc w:val="center"/>
        </w:trPr>
        <w:tc>
          <w:tcPr>
            <w:tcW w:w="5112" w:type="dxa"/>
            <w:vAlign w:val="center"/>
          </w:tcPr>
          <w:p w14:paraId="44755DB2" w14:textId="77777777" w:rsidR="0033039B" w:rsidRPr="004B6C7C" w:rsidRDefault="00D70DDC">
            <w:pPr>
              <w:rPr>
                <w:rFonts w:ascii="Times New Roman" w:hAnsi="Times New Roman" w:cs="Times New Roman"/>
              </w:rPr>
            </w:pPr>
            <w:r w:rsidRPr="004B6C7C">
              <w:rPr>
                <w:rFonts w:ascii="Times New Roman" w:hAnsi="Times New Roman" w:cs="Times New Roman"/>
                <w:sz w:val="18"/>
              </w:rPr>
              <w:t>Reusability</w:t>
            </w:r>
          </w:p>
        </w:tc>
        <w:tc>
          <w:tcPr>
            <w:tcW w:w="5112" w:type="dxa"/>
            <w:vAlign w:val="center"/>
          </w:tcPr>
          <w:p w14:paraId="65985545" w14:textId="77777777" w:rsidR="0033039B" w:rsidRPr="004B6C7C" w:rsidRDefault="00D70DDC">
            <w:pPr>
              <w:rPr>
                <w:rFonts w:ascii="Times New Roman" w:hAnsi="Times New Roman" w:cs="Times New Roman"/>
              </w:rPr>
            </w:pPr>
            <w:r w:rsidRPr="004B6C7C">
              <w:rPr>
                <w:rFonts w:ascii="Times New Roman" w:hAnsi="Times New Roman" w:cs="Times New Roman"/>
                <w:sz w:val="18"/>
              </w:rPr>
              <w:t>General rules can be applied to thousands of customers.</w:t>
            </w:r>
          </w:p>
        </w:tc>
      </w:tr>
      <w:tr w:rsidR="0033039B" w:rsidRPr="004B6C7C" w14:paraId="20AAE56E" w14:textId="77777777">
        <w:trPr>
          <w:jc w:val="center"/>
        </w:trPr>
        <w:tc>
          <w:tcPr>
            <w:tcW w:w="5112" w:type="dxa"/>
            <w:vAlign w:val="center"/>
          </w:tcPr>
          <w:p w14:paraId="0E8A0FBE" w14:textId="77777777" w:rsidR="0033039B" w:rsidRPr="004B6C7C" w:rsidRDefault="00D70DDC">
            <w:pPr>
              <w:rPr>
                <w:rFonts w:ascii="Times New Roman" w:hAnsi="Times New Roman" w:cs="Times New Roman"/>
              </w:rPr>
            </w:pPr>
            <w:r w:rsidRPr="004B6C7C">
              <w:rPr>
                <w:rFonts w:ascii="Times New Roman" w:hAnsi="Times New Roman" w:cs="Times New Roman"/>
                <w:sz w:val="18"/>
              </w:rPr>
              <w:t>Reduced manual effort</w:t>
            </w:r>
          </w:p>
        </w:tc>
        <w:tc>
          <w:tcPr>
            <w:tcW w:w="5112" w:type="dxa"/>
            <w:vAlign w:val="center"/>
          </w:tcPr>
          <w:p w14:paraId="618AB0BB" w14:textId="77777777" w:rsidR="0033039B" w:rsidRPr="004B6C7C" w:rsidRDefault="00D70DDC">
            <w:pPr>
              <w:rPr>
                <w:rFonts w:ascii="Times New Roman" w:hAnsi="Times New Roman" w:cs="Times New Roman"/>
              </w:rPr>
            </w:pPr>
            <w:r w:rsidRPr="004B6C7C">
              <w:rPr>
                <w:rFonts w:ascii="Times New Roman" w:hAnsi="Times New Roman" w:cs="Times New Roman"/>
                <w:sz w:val="18"/>
              </w:rPr>
              <w:t>The inference engine automatically evaluates customer information.</w:t>
            </w:r>
          </w:p>
        </w:tc>
      </w:tr>
      <w:tr w:rsidR="0033039B" w:rsidRPr="004B6C7C" w14:paraId="2D2E8511" w14:textId="77777777">
        <w:trPr>
          <w:jc w:val="center"/>
        </w:trPr>
        <w:tc>
          <w:tcPr>
            <w:tcW w:w="5112" w:type="dxa"/>
            <w:vAlign w:val="center"/>
          </w:tcPr>
          <w:p w14:paraId="57306B3A" w14:textId="77777777" w:rsidR="0033039B" w:rsidRPr="004B6C7C" w:rsidRDefault="00D70DDC">
            <w:pPr>
              <w:rPr>
                <w:rFonts w:ascii="Times New Roman" w:hAnsi="Times New Roman" w:cs="Times New Roman"/>
              </w:rPr>
            </w:pPr>
            <w:r w:rsidRPr="004B6C7C">
              <w:rPr>
                <w:rFonts w:ascii="Times New Roman" w:hAnsi="Times New Roman" w:cs="Times New Roman"/>
                <w:sz w:val="18"/>
              </w:rPr>
              <w:t>Policy compliance</w:t>
            </w:r>
          </w:p>
        </w:tc>
        <w:tc>
          <w:tcPr>
            <w:tcW w:w="5112" w:type="dxa"/>
            <w:vAlign w:val="center"/>
          </w:tcPr>
          <w:p w14:paraId="778E67BC" w14:textId="77777777" w:rsidR="0033039B" w:rsidRPr="004B6C7C" w:rsidRDefault="00D70DDC">
            <w:pPr>
              <w:rPr>
                <w:rFonts w:ascii="Times New Roman" w:hAnsi="Times New Roman" w:cs="Times New Roman"/>
              </w:rPr>
            </w:pPr>
            <w:r w:rsidRPr="004B6C7C">
              <w:rPr>
                <w:rFonts w:ascii="Times New Roman" w:hAnsi="Times New Roman" w:cs="Times New Roman"/>
                <w:sz w:val="18"/>
              </w:rPr>
              <w:t>Rules can be updated whenever banking policies or eligibility requirements change.</w:t>
            </w:r>
          </w:p>
        </w:tc>
      </w:tr>
      <w:tr w:rsidR="0033039B" w:rsidRPr="004B6C7C" w14:paraId="3FE3891C" w14:textId="77777777">
        <w:trPr>
          <w:jc w:val="center"/>
        </w:trPr>
        <w:tc>
          <w:tcPr>
            <w:tcW w:w="5112" w:type="dxa"/>
            <w:vAlign w:val="center"/>
          </w:tcPr>
          <w:p w14:paraId="6CB3BB0F" w14:textId="77777777" w:rsidR="0033039B" w:rsidRPr="004B6C7C" w:rsidRDefault="00D70DDC">
            <w:pPr>
              <w:rPr>
                <w:rFonts w:ascii="Times New Roman" w:hAnsi="Times New Roman" w:cs="Times New Roman"/>
              </w:rPr>
            </w:pPr>
            <w:r w:rsidRPr="004B6C7C">
              <w:rPr>
                <w:rFonts w:ascii="Times New Roman" w:hAnsi="Times New Roman" w:cs="Times New Roman"/>
                <w:sz w:val="18"/>
              </w:rPr>
              <w:t>Easier testing</w:t>
            </w:r>
          </w:p>
        </w:tc>
        <w:tc>
          <w:tcPr>
            <w:tcW w:w="5112" w:type="dxa"/>
            <w:vAlign w:val="center"/>
          </w:tcPr>
          <w:p w14:paraId="461C1F24" w14:textId="77777777" w:rsidR="0033039B" w:rsidRPr="004B6C7C" w:rsidRDefault="00D70DDC">
            <w:pPr>
              <w:rPr>
                <w:rFonts w:ascii="Times New Roman" w:hAnsi="Times New Roman" w:cs="Times New Roman"/>
              </w:rPr>
            </w:pPr>
            <w:r w:rsidRPr="004B6C7C">
              <w:rPr>
                <w:rFonts w:ascii="Times New Roman" w:hAnsi="Times New Roman" w:cs="Times New Roman"/>
                <w:sz w:val="18"/>
              </w:rPr>
              <w:t>Individual rules can be tested independently.</w:t>
            </w:r>
          </w:p>
        </w:tc>
      </w:tr>
      <w:tr w:rsidR="0033039B" w:rsidRPr="004B6C7C" w14:paraId="286D70A8" w14:textId="77777777">
        <w:trPr>
          <w:jc w:val="center"/>
        </w:trPr>
        <w:tc>
          <w:tcPr>
            <w:tcW w:w="5112" w:type="dxa"/>
            <w:vAlign w:val="center"/>
          </w:tcPr>
          <w:p w14:paraId="170FD9A1" w14:textId="77777777" w:rsidR="0033039B" w:rsidRPr="004B6C7C" w:rsidRDefault="00D70DDC">
            <w:pPr>
              <w:rPr>
                <w:rFonts w:ascii="Times New Roman" w:hAnsi="Times New Roman" w:cs="Times New Roman"/>
              </w:rPr>
            </w:pPr>
            <w:r w:rsidRPr="004B6C7C">
              <w:rPr>
                <w:rFonts w:ascii="Times New Roman" w:hAnsi="Times New Roman" w:cs="Times New Roman"/>
                <w:sz w:val="18"/>
              </w:rPr>
              <w:t>Better maintenance</w:t>
            </w:r>
          </w:p>
        </w:tc>
        <w:tc>
          <w:tcPr>
            <w:tcW w:w="5112" w:type="dxa"/>
            <w:vAlign w:val="center"/>
          </w:tcPr>
          <w:p w14:paraId="561CC2E3" w14:textId="77777777" w:rsidR="0033039B" w:rsidRPr="004B6C7C" w:rsidRDefault="00D70DDC">
            <w:pPr>
              <w:rPr>
                <w:rFonts w:ascii="Times New Roman" w:hAnsi="Times New Roman" w:cs="Times New Roman"/>
              </w:rPr>
            </w:pPr>
            <w:r w:rsidRPr="004B6C7C">
              <w:rPr>
                <w:rFonts w:ascii="Times New Roman" w:hAnsi="Times New Roman" w:cs="Times New Roman"/>
                <w:sz w:val="18"/>
              </w:rPr>
              <w:t>Separating facts, rules, and the inference engine makes the system easier to maintain.</w:t>
            </w:r>
          </w:p>
        </w:tc>
      </w:tr>
    </w:tbl>
    <w:p w14:paraId="0987AFFB" w14:textId="77777777" w:rsidR="0033039B" w:rsidRPr="004B6C7C" w:rsidRDefault="00D70DDC">
      <w:pPr>
        <w:pStyle w:val="Heading1"/>
        <w:rPr>
          <w:rFonts w:ascii="Times New Roman" w:hAnsi="Times New Roman" w:cs="Times New Roman"/>
        </w:rPr>
      </w:pPr>
      <w:r w:rsidRPr="004B6C7C">
        <w:rPr>
          <w:rFonts w:ascii="Times New Roman" w:hAnsi="Times New Roman" w:cs="Times New Roman"/>
        </w:rPr>
        <w:t>16. Final Result and Conclusion</w:t>
      </w:r>
    </w:p>
    <w:p w14:paraId="3576E695" w14:textId="77777777" w:rsidR="0033039B" w:rsidRPr="004B6C7C" w:rsidRDefault="00D70DDC">
      <w:pPr>
        <w:rPr>
          <w:rFonts w:ascii="Times New Roman" w:hAnsi="Times New Roman" w:cs="Times New Roman"/>
        </w:rPr>
      </w:pPr>
      <w:r w:rsidRPr="004B6C7C">
        <w:rPr>
          <w:rFonts w:ascii="Times New Roman" w:hAnsi="Times New Roman" w:cs="Times New Roman"/>
        </w:rPr>
        <w:t>For Arun, the initial knowledge base contains:</w:t>
      </w:r>
    </w:p>
    <w:p w14:paraId="2D78B706"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StableEmployment(Arun)</w:t>
      </w:r>
      <w:r w:rsidRPr="004B6C7C">
        <w:rPr>
          <w:rFonts w:ascii="Times New Roman" w:hAnsi="Times New Roman" w:cs="Times New Roman"/>
        </w:rPr>
        <w:br/>
        <w:t>HighCredit(Arun)</w:t>
      </w:r>
      <w:r w:rsidRPr="004B6C7C">
        <w:rPr>
          <w:rFonts w:ascii="Times New Roman" w:hAnsi="Times New Roman" w:cs="Times New Roman"/>
        </w:rPr>
        <w:br/>
        <w:t>SufficientIncome(Arun)</w:t>
      </w:r>
      <w:r w:rsidRPr="004B6C7C">
        <w:rPr>
          <w:rFonts w:ascii="Times New Roman" w:hAnsi="Times New Roman" w:cs="Times New Roman"/>
        </w:rPr>
        <w:br/>
        <w:t>GoodRepayment(Arun)</w:t>
      </w:r>
      <w:r w:rsidRPr="004B6C7C">
        <w:rPr>
          <w:rFonts w:ascii="Times New Roman" w:hAnsi="Times New Roman" w:cs="Times New Roman"/>
        </w:rPr>
        <w:br/>
        <w:t>ExistingLoan(Arun)</w:t>
      </w:r>
      <w:r w:rsidRPr="004B6C7C">
        <w:rPr>
          <w:rFonts w:ascii="Times New Roman" w:hAnsi="Times New Roman" w:cs="Times New Roman"/>
        </w:rPr>
        <w:br/>
        <w:t>NoDefault(Arun)</w:t>
      </w:r>
      <w:r w:rsidRPr="004B6C7C">
        <w:rPr>
          <w:rFonts w:ascii="Times New Roman" w:hAnsi="Times New Roman" w:cs="Times New Roman"/>
        </w:rPr>
        <w:br/>
        <w:t>ValidEmployment(Arun)</w:t>
      </w:r>
      <w:r w:rsidRPr="004B6C7C">
        <w:rPr>
          <w:rFonts w:ascii="Times New Roman" w:hAnsi="Times New Roman" w:cs="Times New Roman"/>
        </w:rPr>
        <w:br/>
        <w:t>AcceptableDebt(Arun)</w:t>
      </w:r>
      <w:r w:rsidRPr="004B6C7C">
        <w:rPr>
          <w:rFonts w:ascii="Times New Roman" w:hAnsi="Times New Roman" w:cs="Times New Roman"/>
        </w:rPr>
        <w:br/>
        <w:t>ValidDocuments(Arun)</w:t>
      </w:r>
      <w:r w:rsidRPr="004B6C7C">
        <w:rPr>
          <w:rFonts w:ascii="Times New Roman" w:hAnsi="Times New Roman" w:cs="Times New Roman"/>
        </w:rPr>
        <w:br/>
        <w:t>BasicEligible(Arun)</w:t>
      </w:r>
    </w:p>
    <w:p w14:paraId="0B12334E" w14:textId="77777777" w:rsidR="0033039B" w:rsidRPr="004B6C7C" w:rsidRDefault="00D70DDC">
      <w:pPr>
        <w:rPr>
          <w:rFonts w:ascii="Times New Roman" w:hAnsi="Times New Roman" w:cs="Times New Roman"/>
        </w:rPr>
      </w:pPr>
      <w:r w:rsidRPr="004B6C7C">
        <w:rPr>
          <w:rFonts w:ascii="Times New Roman" w:hAnsi="Times New Roman" w:cs="Times New Roman"/>
        </w:rPr>
        <w:t>The three reasoning methods lead to the same conclusion:</w:t>
      </w:r>
    </w:p>
    <w:p w14:paraId="5446EDCF" w14:textId="77777777" w:rsidR="0033039B" w:rsidRPr="004B6C7C" w:rsidRDefault="00D70DDC">
      <w:pPr>
        <w:pStyle w:val="CodeBlock"/>
        <w:keepLines/>
        <w:rPr>
          <w:rFonts w:ascii="Times New Roman" w:hAnsi="Times New Roman" w:cs="Times New Roman"/>
        </w:rPr>
      </w:pPr>
      <w:r w:rsidRPr="004B6C7C">
        <w:rPr>
          <w:rFonts w:ascii="Times New Roman" w:hAnsi="Times New Roman" w:cs="Times New Roman"/>
        </w:rPr>
        <w:t>Forward Chaining:</w:t>
      </w:r>
      <w:r w:rsidRPr="004B6C7C">
        <w:rPr>
          <w:rFonts w:ascii="Times New Roman" w:hAnsi="Times New Roman" w:cs="Times New Roman"/>
        </w:rPr>
        <w:br/>
        <w:t>Facts → Preliminary Approval → Low Risk → Loan Recommendation</w:t>
      </w:r>
      <w:r w:rsidRPr="004B6C7C">
        <w:rPr>
          <w:rFonts w:ascii="Times New Roman" w:hAnsi="Times New Roman" w:cs="Times New Roman"/>
        </w:rPr>
        <w:br/>
        <w:t xml:space="preserve">       → Debt Acceptable + No Default → Loan Approved</w:t>
      </w:r>
      <w:r w:rsidRPr="004B6C7C">
        <w:rPr>
          <w:rFonts w:ascii="Times New Roman" w:hAnsi="Times New Roman" w:cs="Times New Roman"/>
        </w:rPr>
        <w:br/>
      </w:r>
      <w:r w:rsidRPr="004B6C7C">
        <w:rPr>
          <w:rFonts w:ascii="Times New Roman" w:hAnsi="Times New Roman" w:cs="Times New Roman"/>
        </w:rPr>
        <w:br/>
        <w:t>Backward Chaining:</w:t>
      </w:r>
      <w:r w:rsidRPr="004B6C7C">
        <w:rPr>
          <w:rFonts w:ascii="Times New Roman" w:hAnsi="Times New Roman" w:cs="Times New Roman"/>
        </w:rPr>
        <w:br/>
        <w:t>LoanApproved(Arun)</w:t>
      </w:r>
      <w:r w:rsidRPr="004B6C7C">
        <w:rPr>
          <w:rFonts w:ascii="Times New Roman" w:hAnsi="Times New Roman" w:cs="Times New Roman"/>
        </w:rPr>
        <w:br/>
        <w:t>← LoanRecommended(Arun) + DebtAcceptable(Arun) + NoDefault(Arun)</w:t>
      </w:r>
      <w:r w:rsidRPr="004B6C7C">
        <w:rPr>
          <w:rFonts w:ascii="Times New Roman" w:hAnsi="Times New Roman" w:cs="Times New Roman"/>
        </w:rPr>
        <w:br/>
        <w:t>← PreliminaryApproval(Arun) + LowRisk(Arun)</w:t>
      </w:r>
      <w:r w:rsidRPr="004B6C7C">
        <w:rPr>
          <w:rFonts w:ascii="Times New Roman" w:hAnsi="Times New Roman" w:cs="Times New Roman"/>
        </w:rPr>
        <w:br/>
        <w:t>← Supporting facts</w:t>
      </w:r>
      <w:r w:rsidRPr="004B6C7C">
        <w:rPr>
          <w:rFonts w:ascii="Times New Roman" w:hAnsi="Times New Roman" w:cs="Times New Roman"/>
        </w:rPr>
        <w:br/>
      </w:r>
      <w:r w:rsidRPr="004B6C7C">
        <w:rPr>
          <w:rFonts w:ascii="Times New Roman" w:hAnsi="Times New Roman" w:cs="Times New Roman"/>
        </w:rPr>
        <w:br/>
        <w:t>Resolution:</w:t>
      </w:r>
      <w:r w:rsidRPr="004B6C7C">
        <w:rPr>
          <w:rFonts w:ascii="Times New Roman" w:hAnsi="Times New Roman" w:cs="Times New Roman"/>
        </w:rPr>
        <w:br/>
        <w:t>Assume ¬LoanApproved(Arun).</w:t>
      </w:r>
      <w:r w:rsidRPr="004B6C7C">
        <w:rPr>
          <w:rFonts w:ascii="Times New Roman" w:hAnsi="Times New Roman" w:cs="Times New Roman"/>
        </w:rPr>
        <w:br/>
        <w:t>The knowledge base derives LoanApproved(Arun).</w:t>
      </w:r>
      <w:r w:rsidRPr="004B6C7C">
        <w:rPr>
          <w:rFonts w:ascii="Times New Roman" w:hAnsi="Times New Roman" w:cs="Times New Roman"/>
        </w:rPr>
        <w:br/>
        <w:t>Contradiction → Query is proved.</w:t>
      </w:r>
    </w:p>
    <w:p w14:paraId="401DFA10" w14:textId="77777777" w:rsidR="0033039B" w:rsidRDefault="00D70DDC">
      <w:pPr>
        <w:rPr>
          <w:rFonts w:ascii="Times New Roman" w:hAnsi="Times New Roman" w:cs="Times New Roman"/>
          <w:bCs/>
        </w:rPr>
      </w:pPr>
      <w:r w:rsidRPr="004B6C7C">
        <w:rPr>
          <w:rFonts w:ascii="Times New Roman" w:hAnsi="Times New Roman" w:cs="Times New Roman"/>
          <w:b/>
        </w:rPr>
        <w:t>Conclusion</w:t>
      </w:r>
      <w:r w:rsidRPr="004B6C7C">
        <w:rPr>
          <w:rFonts w:ascii="Times New Roman" w:hAnsi="Times New Roman" w:cs="Times New Roman"/>
          <w:bCs/>
        </w:rPr>
        <w:t>: The Intelligent Loan Approval System successfully demonstrates knowledge representation using First-Order Logic, unification, substitution, forward chaining, backward chaining, and resolution. Based on the defined facts and rules, Arun is classified as a low-risk customer, receives preliminary approval, is recommended for the loan, and satisfies the defined conditions for final loan approval. Knowledge engineering makes the system easier to update, validate, explain, and maintain as banking policies change.</w:t>
      </w:r>
    </w:p>
    <w:p w14:paraId="7895814A" w14:textId="77777777" w:rsidR="00310C1D" w:rsidRDefault="00310C1D">
      <w:pPr>
        <w:rPr>
          <w:rFonts w:ascii="Times New Roman" w:hAnsi="Times New Roman" w:cs="Times New Roman"/>
          <w:bCs/>
        </w:rPr>
      </w:pPr>
    </w:p>
    <w:p w14:paraId="54079415" w14:textId="77777777" w:rsidR="00310C1D" w:rsidRDefault="00310C1D">
      <w:pPr>
        <w:rPr>
          <w:rFonts w:ascii="Times New Roman" w:hAnsi="Times New Roman" w:cs="Times New Roman"/>
          <w:bCs/>
        </w:rPr>
      </w:pPr>
    </w:p>
    <w:p w14:paraId="7416524A" w14:textId="77777777" w:rsidR="0078529C" w:rsidRDefault="0078529C" w:rsidP="0078529C">
      <w:pPr>
        <w:spacing w:after="0" w:line="259" w:lineRule="auto"/>
      </w:pPr>
      <w:r>
        <w:rPr>
          <w:rFonts w:ascii="Times New Roman" w:eastAsia="Times New Roman" w:hAnsi="Times New Roman" w:cs="Times New Roman"/>
          <w:b/>
          <w:sz w:val="26"/>
        </w:rPr>
        <w:lastRenderedPageBreak/>
        <w:t xml:space="preserve">Evaluation Rubrics: </w:t>
      </w:r>
    </w:p>
    <w:p w14:paraId="175FCF41" w14:textId="77777777" w:rsidR="0078529C" w:rsidRDefault="0078529C" w:rsidP="0078529C">
      <w:pPr>
        <w:spacing w:after="18" w:line="259" w:lineRule="auto"/>
      </w:pPr>
      <w:r>
        <w:t xml:space="preserve"> </w:t>
      </w:r>
    </w:p>
    <w:p w14:paraId="519EB985" w14:textId="77777777" w:rsidR="0078529C" w:rsidRDefault="0078529C" w:rsidP="0078529C">
      <w:pPr>
        <w:spacing w:after="0" w:line="259" w:lineRule="auto"/>
      </w:pPr>
      <w:r>
        <w:t xml:space="preserve"> </w:t>
      </w:r>
    </w:p>
    <w:tbl>
      <w:tblPr>
        <w:tblStyle w:val="TableGrid0"/>
        <w:tblW w:w="9040" w:type="dxa"/>
        <w:tblInd w:w="10" w:type="dxa"/>
        <w:tblCellMar>
          <w:top w:w="92" w:type="dxa"/>
          <w:left w:w="5" w:type="dxa"/>
        </w:tblCellMar>
        <w:tblLook w:val="04A0" w:firstRow="1" w:lastRow="0" w:firstColumn="1" w:lastColumn="0" w:noHBand="0" w:noVBand="1"/>
      </w:tblPr>
      <w:tblGrid>
        <w:gridCol w:w="1680"/>
        <w:gridCol w:w="1240"/>
        <w:gridCol w:w="2020"/>
        <w:gridCol w:w="1240"/>
        <w:gridCol w:w="1380"/>
        <w:gridCol w:w="1480"/>
      </w:tblGrid>
      <w:tr w:rsidR="0078529C" w14:paraId="2A0B1912" w14:textId="77777777" w:rsidTr="00AB4ED2">
        <w:trPr>
          <w:trHeight w:val="620"/>
        </w:trPr>
        <w:tc>
          <w:tcPr>
            <w:tcW w:w="1680" w:type="dxa"/>
            <w:tcBorders>
              <w:top w:val="single" w:sz="8" w:space="0" w:color="000000"/>
              <w:left w:val="single" w:sz="8" w:space="0" w:color="000000"/>
              <w:bottom w:val="single" w:sz="8" w:space="0" w:color="000000"/>
              <w:right w:val="single" w:sz="8" w:space="0" w:color="000000"/>
            </w:tcBorders>
          </w:tcPr>
          <w:p w14:paraId="513FF30A" w14:textId="77777777" w:rsidR="0078529C" w:rsidRDefault="0078529C" w:rsidP="00AB4ED2">
            <w:pPr>
              <w:spacing w:line="259" w:lineRule="auto"/>
              <w:ind w:right="10"/>
              <w:jc w:val="center"/>
            </w:pPr>
            <w:r>
              <w:rPr>
                <w:rFonts w:eastAsia="Arial" w:cs="Arial"/>
                <w:b/>
                <w:sz w:val="20"/>
              </w:rPr>
              <w:t>Criterion</w:t>
            </w:r>
            <w:r>
              <w:rPr>
                <w:sz w:val="20"/>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1D5BAAAA" w14:textId="77777777" w:rsidR="0078529C" w:rsidRDefault="0078529C" w:rsidP="00AB4ED2">
            <w:pPr>
              <w:spacing w:after="16" w:line="259" w:lineRule="auto"/>
              <w:ind w:left="111"/>
            </w:pPr>
            <w:r>
              <w:rPr>
                <w:rFonts w:eastAsia="Arial" w:cs="Arial"/>
                <w:b/>
                <w:sz w:val="20"/>
              </w:rPr>
              <w:t xml:space="preserve">Weightage </w:t>
            </w:r>
          </w:p>
          <w:p w14:paraId="60AF020A" w14:textId="77777777" w:rsidR="0078529C" w:rsidRDefault="0078529C" w:rsidP="00AB4ED2">
            <w:pPr>
              <w:spacing w:line="259" w:lineRule="auto"/>
              <w:ind w:right="5"/>
              <w:jc w:val="center"/>
            </w:pPr>
            <w:r>
              <w:rPr>
                <w:rFonts w:eastAsia="Arial" w:cs="Arial"/>
                <w:b/>
                <w:sz w:val="20"/>
              </w:rPr>
              <w:t>(%)</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34EE2202" w14:textId="77777777" w:rsidR="0078529C" w:rsidRDefault="0078529C" w:rsidP="00AB4ED2">
            <w:pPr>
              <w:spacing w:line="259" w:lineRule="auto"/>
              <w:ind w:right="10"/>
              <w:jc w:val="center"/>
            </w:pPr>
            <w:r>
              <w:rPr>
                <w:rFonts w:eastAsia="Arial" w:cs="Arial"/>
                <w:b/>
                <w:sz w:val="20"/>
              </w:rPr>
              <w:t>Excellent</w:t>
            </w:r>
            <w:r>
              <w:rPr>
                <w:sz w:val="20"/>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2E9B818B" w14:textId="77777777" w:rsidR="0078529C" w:rsidRDefault="0078529C" w:rsidP="00AB4ED2">
            <w:pPr>
              <w:spacing w:line="259" w:lineRule="auto"/>
              <w:jc w:val="center"/>
            </w:pPr>
            <w:r>
              <w:rPr>
                <w:rFonts w:eastAsia="Arial" w:cs="Arial"/>
                <w:b/>
                <w:sz w:val="20"/>
              </w:rPr>
              <w:t>Good</w:t>
            </w: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EC56AAB" w14:textId="77777777" w:rsidR="0078529C" w:rsidRDefault="0078529C" w:rsidP="00AB4ED2">
            <w:pPr>
              <w:spacing w:line="259" w:lineRule="auto"/>
              <w:ind w:right="10"/>
              <w:jc w:val="center"/>
            </w:pPr>
            <w:r>
              <w:rPr>
                <w:rFonts w:eastAsia="Arial" w:cs="Arial"/>
                <w:b/>
                <w:sz w:val="20"/>
              </w:rPr>
              <w:t>Average</w:t>
            </w:r>
            <w:r>
              <w:rPr>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1699EC4E" w14:textId="77777777" w:rsidR="0078529C" w:rsidRDefault="0078529C" w:rsidP="00AB4ED2">
            <w:pPr>
              <w:spacing w:line="259" w:lineRule="auto"/>
              <w:ind w:right="20"/>
              <w:jc w:val="center"/>
            </w:pPr>
            <w:r>
              <w:rPr>
                <w:rFonts w:eastAsia="Arial" w:cs="Arial"/>
                <w:b/>
                <w:sz w:val="20"/>
              </w:rPr>
              <w:t>Poor</w:t>
            </w:r>
            <w:r>
              <w:rPr>
                <w:sz w:val="20"/>
              </w:rPr>
              <w:t xml:space="preserve"> </w:t>
            </w:r>
          </w:p>
        </w:tc>
      </w:tr>
      <w:tr w:rsidR="0078529C" w14:paraId="2D60E458" w14:textId="77777777" w:rsidTr="00AB4ED2">
        <w:trPr>
          <w:trHeight w:val="2560"/>
        </w:trPr>
        <w:tc>
          <w:tcPr>
            <w:tcW w:w="1680" w:type="dxa"/>
            <w:tcBorders>
              <w:top w:val="single" w:sz="8" w:space="0" w:color="000000"/>
              <w:left w:val="single" w:sz="8" w:space="0" w:color="000000"/>
              <w:bottom w:val="single" w:sz="8" w:space="0" w:color="000000"/>
              <w:right w:val="single" w:sz="8" w:space="0" w:color="000000"/>
            </w:tcBorders>
          </w:tcPr>
          <w:p w14:paraId="06CD8BE1" w14:textId="77777777" w:rsidR="0078529C" w:rsidRDefault="0078529C" w:rsidP="00AB4ED2">
            <w:pPr>
              <w:spacing w:line="276" w:lineRule="auto"/>
              <w:ind w:left="30"/>
            </w:pPr>
            <w:r>
              <w:rPr>
                <w:sz w:val="20"/>
              </w:rPr>
              <w:t xml:space="preserve">Problem Analysis and </w:t>
            </w:r>
          </w:p>
          <w:p w14:paraId="167BDD08" w14:textId="77777777" w:rsidR="0078529C" w:rsidRDefault="0078529C" w:rsidP="00AB4ED2">
            <w:pPr>
              <w:spacing w:line="259" w:lineRule="auto"/>
              <w:ind w:left="30"/>
            </w:pPr>
            <w:r>
              <w:rPr>
                <w:sz w:val="20"/>
              </w:rPr>
              <w:t xml:space="preserve">Understanding </w:t>
            </w:r>
          </w:p>
        </w:tc>
        <w:tc>
          <w:tcPr>
            <w:tcW w:w="1240" w:type="dxa"/>
            <w:tcBorders>
              <w:top w:val="single" w:sz="8" w:space="0" w:color="000000"/>
              <w:left w:val="single" w:sz="8" w:space="0" w:color="000000"/>
              <w:bottom w:val="single" w:sz="8" w:space="0" w:color="000000"/>
              <w:right w:val="single" w:sz="8" w:space="0" w:color="000000"/>
            </w:tcBorders>
          </w:tcPr>
          <w:p w14:paraId="28DB286A" w14:textId="77777777" w:rsidR="0078529C" w:rsidRDefault="0078529C" w:rsidP="00AB4ED2">
            <w:pPr>
              <w:spacing w:line="259" w:lineRule="auto"/>
              <w:ind w:right="5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7AAA404C" w14:textId="77777777" w:rsidR="0078529C" w:rsidRDefault="0078529C" w:rsidP="00AB4ED2">
            <w:pPr>
              <w:spacing w:line="259" w:lineRule="auto"/>
              <w:ind w:left="35" w:right="35"/>
            </w:pPr>
            <w:r>
              <w:rPr>
                <w:sz w:val="20"/>
              </w:rPr>
              <w:t xml:space="preserve">13–15% – Clearly understands and analyzes the real-world problem, objectives, entities, facts, constraints, and expected inference. </w:t>
            </w:r>
          </w:p>
        </w:tc>
        <w:tc>
          <w:tcPr>
            <w:tcW w:w="1240" w:type="dxa"/>
            <w:tcBorders>
              <w:top w:val="single" w:sz="8" w:space="0" w:color="000000"/>
              <w:left w:val="single" w:sz="8" w:space="0" w:color="000000"/>
              <w:bottom w:val="single" w:sz="8" w:space="0" w:color="000000"/>
              <w:right w:val="single" w:sz="8" w:space="0" w:color="000000"/>
            </w:tcBorders>
          </w:tcPr>
          <w:p w14:paraId="7071A2FC" w14:textId="77777777" w:rsidR="0078529C" w:rsidRDefault="0078529C" w:rsidP="00AB4ED2">
            <w:pPr>
              <w:spacing w:line="259" w:lineRule="auto"/>
              <w:ind w:left="40"/>
            </w:pPr>
            <w:r>
              <w:rPr>
                <w:sz w:val="20"/>
              </w:rPr>
              <w:t xml:space="preserve">10–12% – Understands the problem with minor omissions. </w:t>
            </w:r>
          </w:p>
        </w:tc>
        <w:tc>
          <w:tcPr>
            <w:tcW w:w="1380" w:type="dxa"/>
            <w:tcBorders>
              <w:top w:val="single" w:sz="8" w:space="0" w:color="000000"/>
              <w:left w:val="single" w:sz="8" w:space="0" w:color="000000"/>
              <w:bottom w:val="single" w:sz="8" w:space="0" w:color="000000"/>
              <w:right w:val="single" w:sz="8" w:space="0" w:color="000000"/>
            </w:tcBorders>
          </w:tcPr>
          <w:p w14:paraId="528695A8" w14:textId="77777777" w:rsidR="0078529C" w:rsidRDefault="0078529C" w:rsidP="00AB4ED2">
            <w:pPr>
              <w:spacing w:after="16" w:line="259" w:lineRule="auto"/>
              <w:ind w:left="45"/>
            </w:pPr>
            <w:r>
              <w:rPr>
                <w:sz w:val="20"/>
              </w:rPr>
              <w:t xml:space="preserve">7–9% – </w:t>
            </w:r>
          </w:p>
          <w:p w14:paraId="10282E78" w14:textId="77777777" w:rsidR="0078529C" w:rsidRDefault="0078529C" w:rsidP="00AB4ED2">
            <w:pPr>
              <w:spacing w:line="259" w:lineRule="auto"/>
              <w:ind w:left="45"/>
            </w:pPr>
            <w:r>
              <w:rPr>
                <w:sz w:val="20"/>
              </w:rPr>
              <w:t xml:space="preserve">Shows partial understanding with some important elements missing. </w:t>
            </w:r>
          </w:p>
        </w:tc>
        <w:tc>
          <w:tcPr>
            <w:tcW w:w="1480" w:type="dxa"/>
            <w:tcBorders>
              <w:top w:val="single" w:sz="8" w:space="0" w:color="000000"/>
              <w:left w:val="single" w:sz="8" w:space="0" w:color="000000"/>
              <w:bottom w:val="single" w:sz="8" w:space="0" w:color="000000"/>
              <w:right w:val="single" w:sz="8" w:space="0" w:color="000000"/>
            </w:tcBorders>
          </w:tcPr>
          <w:p w14:paraId="708B5C4D" w14:textId="77777777" w:rsidR="0078529C" w:rsidRDefault="0078529C" w:rsidP="00AB4ED2">
            <w:pPr>
              <w:spacing w:line="259" w:lineRule="auto"/>
            </w:pPr>
            <w:r>
              <w:rPr>
                <w:sz w:val="20"/>
              </w:rPr>
              <w:t xml:space="preserve">0–6% – Poor or incorrect understanding of the problem. </w:t>
            </w:r>
          </w:p>
        </w:tc>
      </w:tr>
      <w:tr w:rsidR="0078529C" w14:paraId="0D76C852" w14:textId="77777777" w:rsidTr="00AB4ED2">
        <w:trPr>
          <w:trHeight w:val="2780"/>
        </w:trPr>
        <w:tc>
          <w:tcPr>
            <w:tcW w:w="1680" w:type="dxa"/>
            <w:tcBorders>
              <w:top w:val="single" w:sz="8" w:space="0" w:color="000000"/>
              <w:left w:val="single" w:sz="8" w:space="0" w:color="000000"/>
              <w:bottom w:val="single" w:sz="8" w:space="0" w:color="000000"/>
              <w:right w:val="single" w:sz="8" w:space="0" w:color="000000"/>
            </w:tcBorders>
          </w:tcPr>
          <w:p w14:paraId="7924CCDF" w14:textId="77777777" w:rsidR="0078529C" w:rsidRDefault="0078529C" w:rsidP="00AB4ED2">
            <w:pPr>
              <w:spacing w:after="16" w:line="259" w:lineRule="auto"/>
              <w:ind w:left="30"/>
            </w:pPr>
            <w:r>
              <w:rPr>
                <w:sz w:val="20"/>
              </w:rPr>
              <w:t xml:space="preserve">Knowledge </w:t>
            </w:r>
          </w:p>
          <w:p w14:paraId="13D47D1A" w14:textId="77777777" w:rsidR="0078529C" w:rsidRDefault="0078529C" w:rsidP="00AB4ED2">
            <w:pPr>
              <w:spacing w:after="16" w:line="259" w:lineRule="auto"/>
              <w:ind w:left="30"/>
            </w:pPr>
            <w:r>
              <w:rPr>
                <w:sz w:val="20"/>
              </w:rPr>
              <w:t xml:space="preserve">Engineering &amp; </w:t>
            </w:r>
          </w:p>
          <w:p w14:paraId="59D00C1C" w14:textId="77777777" w:rsidR="0078529C" w:rsidRDefault="0078529C" w:rsidP="00AB4ED2">
            <w:pPr>
              <w:spacing w:after="16" w:line="259" w:lineRule="auto"/>
              <w:ind w:left="30"/>
              <w:jc w:val="both"/>
            </w:pPr>
            <w:r>
              <w:rPr>
                <w:sz w:val="20"/>
              </w:rPr>
              <w:t xml:space="preserve">Knowledge Base </w:t>
            </w:r>
          </w:p>
          <w:p w14:paraId="1D6D7AD2" w14:textId="77777777" w:rsidR="0078529C" w:rsidRDefault="0078529C" w:rsidP="00AB4ED2">
            <w:pPr>
              <w:spacing w:line="259" w:lineRule="auto"/>
              <w:ind w:left="30"/>
            </w:pPr>
            <w:r>
              <w:rPr>
                <w:sz w:val="20"/>
              </w:rPr>
              <w:t xml:space="preserve">Design </w:t>
            </w:r>
          </w:p>
        </w:tc>
        <w:tc>
          <w:tcPr>
            <w:tcW w:w="1240" w:type="dxa"/>
            <w:tcBorders>
              <w:top w:val="single" w:sz="8" w:space="0" w:color="000000"/>
              <w:left w:val="single" w:sz="8" w:space="0" w:color="000000"/>
              <w:bottom w:val="single" w:sz="8" w:space="0" w:color="000000"/>
              <w:right w:val="single" w:sz="8" w:space="0" w:color="000000"/>
            </w:tcBorders>
          </w:tcPr>
          <w:p w14:paraId="0C0D8C4E" w14:textId="77777777" w:rsidR="0078529C" w:rsidRDefault="0078529C" w:rsidP="00AB4ED2">
            <w:pPr>
              <w:spacing w:line="259" w:lineRule="auto"/>
              <w:ind w:right="5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7ECC40C8" w14:textId="77777777" w:rsidR="0078529C" w:rsidRDefault="0078529C" w:rsidP="00AB4ED2">
            <w:pPr>
              <w:spacing w:line="259" w:lineRule="auto"/>
              <w:ind w:left="35" w:right="24"/>
            </w:pPr>
            <w:r>
              <w:rPr>
                <w:sz w:val="20"/>
              </w:rPr>
              <w:t xml:space="preserve">13–15% – Develops a complete, consistent, and well-structured knowledge base with appropriate facts, predicates, entities, and rules. </w:t>
            </w:r>
          </w:p>
        </w:tc>
        <w:tc>
          <w:tcPr>
            <w:tcW w:w="1240" w:type="dxa"/>
            <w:tcBorders>
              <w:top w:val="single" w:sz="8" w:space="0" w:color="000000"/>
              <w:left w:val="single" w:sz="8" w:space="0" w:color="000000"/>
              <w:bottom w:val="single" w:sz="8" w:space="0" w:color="000000"/>
              <w:right w:val="single" w:sz="8" w:space="0" w:color="000000"/>
            </w:tcBorders>
          </w:tcPr>
          <w:p w14:paraId="7CDE3E8D" w14:textId="77777777" w:rsidR="0078529C" w:rsidRDefault="0078529C" w:rsidP="00AB4ED2">
            <w:pPr>
              <w:spacing w:line="276" w:lineRule="auto"/>
              <w:ind w:left="40"/>
            </w:pPr>
            <w:r>
              <w:rPr>
                <w:sz w:val="20"/>
              </w:rPr>
              <w:t xml:space="preserve">10–12% – Knowledge </w:t>
            </w:r>
          </w:p>
          <w:p w14:paraId="751297D6" w14:textId="77777777" w:rsidR="0078529C" w:rsidRDefault="0078529C" w:rsidP="00AB4ED2">
            <w:pPr>
              <w:spacing w:line="259" w:lineRule="auto"/>
              <w:ind w:left="40"/>
            </w:pPr>
            <w:r>
              <w:rPr>
                <w:sz w:val="20"/>
              </w:rPr>
              <w:t xml:space="preserve">base is well designed with minor inconsistenci es or omissions. </w:t>
            </w:r>
          </w:p>
        </w:tc>
        <w:tc>
          <w:tcPr>
            <w:tcW w:w="1380" w:type="dxa"/>
            <w:tcBorders>
              <w:top w:val="single" w:sz="8" w:space="0" w:color="000000"/>
              <w:left w:val="single" w:sz="8" w:space="0" w:color="000000"/>
              <w:bottom w:val="single" w:sz="8" w:space="0" w:color="000000"/>
              <w:right w:val="single" w:sz="8" w:space="0" w:color="000000"/>
            </w:tcBorders>
          </w:tcPr>
          <w:p w14:paraId="6557ED3E" w14:textId="77777777" w:rsidR="0078529C" w:rsidRDefault="0078529C" w:rsidP="00AB4ED2">
            <w:pPr>
              <w:spacing w:line="259" w:lineRule="auto"/>
              <w:ind w:left="45"/>
            </w:pPr>
            <w:r>
              <w:rPr>
                <w:sz w:val="20"/>
              </w:rPr>
              <w:t xml:space="preserve">7–9% – Basic knowledge base is developed but several facts/rules are missing or unclear. </w:t>
            </w:r>
          </w:p>
        </w:tc>
        <w:tc>
          <w:tcPr>
            <w:tcW w:w="1480" w:type="dxa"/>
            <w:tcBorders>
              <w:top w:val="single" w:sz="8" w:space="0" w:color="000000"/>
              <w:left w:val="single" w:sz="8" w:space="0" w:color="000000"/>
              <w:bottom w:val="single" w:sz="8" w:space="0" w:color="000000"/>
              <w:right w:val="single" w:sz="8" w:space="0" w:color="000000"/>
            </w:tcBorders>
          </w:tcPr>
          <w:p w14:paraId="79355124" w14:textId="77777777" w:rsidR="0078529C" w:rsidRDefault="0078529C" w:rsidP="00AB4ED2">
            <w:pPr>
              <w:spacing w:line="259" w:lineRule="auto"/>
            </w:pPr>
            <w:r>
              <w:rPr>
                <w:sz w:val="20"/>
              </w:rPr>
              <w:t xml:space="preserve">0–6% – Knowledge base is incomplete, inconsistent, or inappropriate. </w:t>
            </w:r>
          </w:p>
        </w:tc>
      </w:tr>
      <w:tr w:rsidR="0078529C" w14:paraId="6815BA70" w14:textId="77777777" w:rsidTr="00AB4ED2">
        <w:trPr>
          <w:trHeight w:val="3000"/>
        </w:trPr>
        <w:tc>
          <w:tcPr>
            <w:tcW w:w="1680" w:type="dxa"/>
            <w:tcBorders>
              <w:top w:val="single" w:sz="8" w:space="0" w:color="000000"/>
              <w:left w:val="single" w:sz="8" w:space="0" w:color="000000"/>
              <w:bottom w:val="single" w:sz="8" w:space="0" w:color="000000"/>
              <w:right w:val="single" w:sz="8" w:space="0" w:color="000000"/>
            </w:tcBorders>
          </w:tcPr>
          <w:p w14:paraId="20EF972E" w14:textId="77777777" w:rsidR="0078529C" w:rsidRDefault="0078529C" w:rsidP="00AB4ED2">
            <w:pPr>
              <w:spacing w:after="16" w:line="259" w:lineRule="auto"/>
              <w:ind w:left="30"/>
            </w:pPr>
            <w:r>
              <w:rPr>
                <w:sz w:val="20"/>
              </w:rPr>
              <w:t xml:space="preserve">Propositional &amp; </w:t>
            </w:r>
          </w:p>
          <w:p w14:paraId="22878BB1" w14:textId="77777777" w:rsidR="0078529C" w:rsidRDefault="0078529C" w:rsidP="00AB4ED2">
            <w:pPr>
              <w:spacing w:line="259" w:lineRule="auto"/>
              <w:ind w:left="30"/>
            </w:pPr>
            <w:r>
              <w:rPr>
                <w:sz w:val="20"/>
              </w:rPr>
              <w:t xml:space="preserve">First-Order Logic Representation </w:t>
            </w:r>
          </w:p>
        </w:tc>
        <w:tc>
          <w:tcPr>
            <w:tcW w:w="1240" w:type="dxa"/>
            <w:tcBorders>
              <w:top w:val="single" w:sz="8" w:space="0" w:color="000000"/>
              <w:left w:val="single" w:sz="8" w:space="0" w:color="000000"/>
              <w:bottom w:val="single" w:sz="8" w:space="0" w:color="000000"/>
              <w:right w:val="single" w:sz="8" w:space="0" w:color="000000"/>
            </w:tcBorders>
          </w:tcPr>
          <w:p w14:paraId="4506BFD2" w14:textId="77777777" w:rsidR="0078529C" w:rsidRDefault="0078529C" w:rsidP="00AB4ED2">
            <w:pPr>
              <w:spacing w:line="259" w:lineRule="auto"/>
              <w:ind w:right="50"/>
              <w:jc w:val="right"/>
            </w:pPr>
            <w:r>
              <w:rPr>
                <w:sz w:val="20"/>
              </w:rPr>
              <w:t xml:space="preserve">20% </w:t>
            </w:r>
          </w:p>
        </w:tc>
        <w:tc>
          <w:tcPr>
            <w:tcW w:w="2020" w:type="dxa"/>
            <w:tcBorders>
              <w:top w:val="single" w:sz="8" w:space="0" w:color="000000"/>
              <w:left w:val="single" w:sz="8" w:space="0" w:color="000000"/>
              <w:bottom w:val="single" w:sz="8" w:space="0" w:color="000000"/>
              <w:right w:val="single" w:sz="8" w:space="0" w:color="000000"/>
            </w:tcBorders>
          </w:tcPr>
          <w:p w14:paraId="2EF9AFCF" w14:textId="77777777" w:rsidR="0078529C" w:rsidRDefault="0078529C" w:rsidP="00AB4ED2">
            <w:pPr>
              <w:spacing w:line="259" w:lineRule="auto"/>
              <w:ind w:left="35" w:right="35"/>
            </w:pPr>
            <w:r>
              <w:rPr>
                <w:sz w:val="20"/>
              </w:rPr>
              <w:t xml:space="preserve">17–20% – Correctly represents the domain using propositions, predicates, variables, constants, quantifiers, and logical connectives with excellent accuracy. </w:t>
            </w:r>
          </w:p>
        </w:tc>
        <w:tc>
          <w:tcPr>
            <w:tcW w:w="1240" w:type="dxa"/>
            <w:tcBorders>
              <w:top w:val="single" w:sz="8" w:space="0" w:color="000000"/>
              <w:left w:val="single" w:sz="8" w:space="0" w:color="000000"/>
              <w:bottom w:val="single" w:sz="8" w:space="0" w:color="000000"/>
              <w:right w:val="single" w:sz="8" w:space="0" w:color="000000"/>
            </w:tcBorders>
          </w:tcPr>
          <w:p w14:paraId="3BDA6DD8" w14:textId="77777777" w:rsidR="0078529C" w:rsidRDefault="0078529C" w:rsidP="00AB4ED2">
            <w:pPr>
              <w:spacing w:line="259" w:lineRule="auto"/>
              <w:ind w:left="40"/>
            </w:pPr>
            <w:r>
              <w:rPr>
                <w:sz w:val="20"/>
              </w:rPr>
              <w:t xml:space="preserve">13–16% – Logic representati on is mostly correct with minor errors. </w:t>
            </w:r>
          </w:p>
        </w:tc>
        <w:tc>
          <w:tcPr>
            <w:tcW w:w="1380" w:type="dxa"/>
            <w:tcBorders>
              <w:top w:val="single" w:sz="8" w:space="0" w:color="000000"/>
              <w:left w:val="single" w:sz="8" w:space="0" w:color="000000"/>
              <w:bottom w:val="single" w:sz="8" w:space="0" w:color="000000"/>
              <w:right w:val="single" w:sz="8" w:space="0" w:color="000000"/>
            </w:tcBorders>
          </w:tcPr>
          <w:p w14:paraId="45B4C28C" w14:textId="77777777" w:rsidR="0078529C" w:rsidRDefault="0078529C" w:rsidP="00AB4ED2">
            <w:pPr>
              <w:spacing w:line="259" w:lineRule="auto"/>
              <w:ind w:left="45" w:right="30"/>
            </w:pPr>
            <w:r>
              <w:rPr>
                <w:sz w:val="20"/>
              </w:rPr>
              <w:t xml:space="preserve">9–12% – Provides basic representatio ns but has several logical or syntactic errors. </w:t>
            </w:r>
          </w:p>
        </w:tc>
        <w:tc>
          <w:tcPr>
            <w:tcW w:w="1480" w:type="dxa"/>
            <w:tcBorders>
              <w:top w:val="single" w:sz="8" w:space="0" w:color="000000"/>
              <w:left w:val="single" w:sz="8" w:space="0" w:color="000000"/>
              <w:bottom w:val="single" w:sz="8" w:space="0" w:color="000000"/>
              <w:right w:val="single" w:sz="8" w:space="0" w:color="000000"/>
            </w:tcBorders>
          </w:tcPr>
          <w:p w14:paraId="42984ED9" w14:textId="77777777" w:rsidR="0078529C" w:rsidRDefault="0078529C" w:rsidP="00AB4ED2">
            <w:pPr>
              <w:spacing w:line="259" w:lineRule="auto"/>
            </w:pPr>
            <w:r>
              <w:rPr>
                <w:sz w:val="20"/>
              </w:rPr>
              <w:t xml:space="preserve">0–8% – Logic representation is incorrect, incomplete, or missing. </w:t>
            </w:r>
          </w:p>
        </w:tc>
      </w:tr>
      <w:tr w:rsidR="0078529C" w14:paraId="6544F9D7" w14:textId="77777777" w:rsidTr="00AB4ED2">
        <w:trPr>
          <w:trHeight w:val="2540"/>
        </w:trPr>
        <w:tc>
          <w:tcPr>
            <w:tcW w:w="1680" w:type="dxa"/>
            <w:tcBorders>
              <w:top w:val="single" w:sz="8" w:space="0" w:color="000000"/>
              <w:left w:val="single" w:sz="8" w:space="0" w:color="000000"/>
              <w:bottom w:val="single" w:sz="8" w:space="0" w:color="000000"/>
              <w:right w:val="single" w:sz="8" w:space="0" w:color="000000"/>
            </w:tcBorders>
          </w:tcPr>
          <w:p w14:paraId="249E5233" w14:textId="77777777" w:rsidR="0078529C" w:rsidRDefault="0078529C" w:rsidP="00AB4ED2">
            <w:pPr>
              <w:spacing w:after="16" w:line="259" w:lineRule="auto"/>
              <w:ind w:left="30"/>
            </w:pPr>
            <w:r>
              <w:rPr>
                <w:sz w:val="20"/>
              </w:rPr>
              <w:t xml:space="preserve">Unification &amp; </w:t>
            </w:r>
          </w:p>
          <w:p w14:paraId="68C43D80" w14:textId="77777777" w:rsidR="0078529C" w:rsidRDefault="0078529C" w:rsidP="00AB4ED2">
            <w:pPr>
              <w:spacing w:line="259" w:lineRule="auto"/>
              <w:ind w:left="30"/>
            </w:pPr>
            <w:r>
              <w:rPr>
                <w:sz w:val="20"/>
              </w:rPr>
              <w:t xml:space="preserve">Resolution </w:t>
            </w:r>
          </w:p>
        </w:tc>
        <w:tc>
          <w:tcPr>
            <w:tcW w:w="1240" w:type="dxa"/>
            <w:tcBorders>
              <w:top w:val="single" w:sz="8" w:space="0" w:color="000000"/>
              <w:left w:val="single" w:sz="8" w:space="0" w:color="000000"/>
              <w:bottom w:val="single" w:sz="8" w:space="0" w:color="000000"/>
              <w:right w:val="single" w:sz="8" w:space="0" w:color="000000"/>
            </w:tcBorders>
          </w:tcPr>
          <w:p w14:paraId="4B784292" w14:textId="77777777" w:rsidR="0078529C" w:rsidRDefault="0078529C" w:rsidP="00AB4ED2">
            <w:pPr>
              <w:spacing w:line="259" w:lineRule="auto"/>
              <w:ind w:right="5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5F9ECA88" w14:textId="77777777" w:rsidR="0078529C" w:rsidRDefault="0078529C" w:rsidP="00AB4ED2">
            <w:pPr>
              <w:spacing w:line="259" w:lineRule="auto"/>
              <w:ind w:left="35" w:right="35"/>
            </w:pPr>
            <w:r>
              <w:rPr>
                <w:sz w:val="20"/>
              </w:rPr>
              <w:t xml:space="preserve">13–15% – Correctly performs substitutions, identifies the MGU, and applies resolution systematically to derive valid conclusions. </w:t>
            </w:r>
          </w:p>
        </w:tc>
        <w:tc>
          <w:tcPr>
            <w:tcW w:w="1240" w:type="dxa"/>
            <w:tcBorders>
              <w:top w:val="single" w:sz="8" w:space="0" w:color="000000"/>
              <w:left w:val="single" w:sz="8" w:space="0" w:color="000000"/>
              <w:bottom w:val="single" w:sz="8" w:space="0" w:color="000000"/>
              <w:right w:val="single" w:sz="8" w:space="0" w:color="000000"/>
            </w:tcBorders>
          </w:tcPr>
          <w:p w14:paraId="69CCA808" w14:textId="77777777" w:rsidR="0078529C" w:rsidRDefault="0078529C" w:rsidP="00AB4ED2">
            <w:pPr>
              <w:spacing w:line="259" w:lineRule="auto"/>
              <w:ind w:left="40" w:right="28"/>
            </w:pPr>
            <w:r>
              <w:rPr>
                <w:sz w:val="20"/>
              </w:rPr>
              <w:t xml:space="preserve">10–12% – Applies unification and resolution correctly with minor errors. </w:t>
            </w:r>
          </w:p>
        </w:tc>
        <w:tc>
          <w:tcPr>
            <w:tcW w:w="1380" w:type="dxa"/>
            <w:tcBorders>
              <w:top w:val="single" w:sz="8" w:space="0" w:color="000000"/>
              <w:left w:val="single" w:sz="8" w:space="0" w:color="000000"/>
              <w:bottom w:val="single" w:sz="8" w:space="0" w:color="000000"/>
              <w:right w:val="single" w:sz="8" w:space="0" w:color="000000"/>
            </w:tcBorders>
          </w:tcPr>
          <w:p w14:paraId="6B5738EF" w14:textId="77777777" w:rsidR="0078529C" w:rsidRDefault="0078529C" w:rsidP="00AB4ED2">
            <w:pPr>
              <w:spacing w:after="16" w:line="259" w:lineRule="auto"/>
              <w:ind w:left="45"/>
            </w:pPr>
            <w:r>
              <w:rPr>
                <w:sz w:val="20"/>
              </w:rPr>
              <w:t xml:space="preserve">7–9% – </w:t>
            </w:r>
          </w:p>
          <w:p w14:paraId="0C301699" w14:textId="77777777" w:rsidR="0078529C" w:rsidRDefault="0078529C" w:rsidP="00AB4ED2">
            <w:pPr>
              <w:spacing w:after="16" w:line="259" w:lineRule="auto"/>
              <w:ind w:left="45"/>
              <w:jc w:val="both"/>
            </w:pPr>
            <w:r>
              <w:rPr>
                <w:sz w:val="20"/>
              </w:rPr>
              <w:t xml:space="preserve">Demonstrates </w:t>
            </w:r>
          </w:p>
          <w:p w14:paraId="2BDFA31B" w14:textId="77777777" w:rsidR="0078529C" w:rsidRDefault="0078529C" w:rsidP="00AB4ED2">
            <w:pPr>
              <w:spacing w:line="259" w:lineRule="auto"/>
              <w:ind w:left="45"/>
            </w:pPr>
            <w:r>
              <w:rPr>
                <w:sz w:val="20"/>
              </w:rPr>
              <w:t xml:space="preserve">partial understanding but misses important steps or contains errors. </w:t>
            </w:r>
          </w:p>
        </w:tc>
        <w:tc>
          <w:tcPr>
            <w:tcW w:w="1480" w:type="dxa"/>
            <w:tcBorders>
              <w:top w:val="single" w:sz="8" w:space="0" w:color="000000"/>
              <w:left w:val="single" w:sz="8" w:space="0" w:color="000000"/>
              <w:bottom w:val="single" w:sz="8" w:space="0" w:color="000000"/>
              <w:right w:val="single" w:sz="8" w:space="0" w:color="000000"/>
            </w:tcBorders>
          </w:tcPr>
          <w:p w14:paraId="3D810D23" w14:textId="77777777" w:rsidR="0078529C" w:rsidRDefault="0078529C" w:rsidP="00AB4ED2">
            <w:pPr>
              <w:spacing w:after="16" w:line="259" w:lineRule="auto"/>
              <w:jc w:val="both"/>
            </w:pPr>
            <w:r>
              <w:rPr>
                <w:sz w:val="20"/>
              </w:rPr>
              <w:t xml:space="preserve">0–6% – Unable </w:t>
            </w:r>
          </w:p>
          <w:p w14:paraId="1AE1D8C0" w14:textId="77777777" w:rsidR="0078529C" w:rsidRDefault="0078529C" w:rsidP="00AB4ED2">
            <w:pPr>
              <w:spacing w:line="259" w:lineRule="auto"/>
            </w:pPr>
            <w:r>
              <w:rPr>
                <w:sz w:val="20"/>
              </w:rPr>
              <w:t xml:space="preserve">to correctly apply unification or resolution. </w:t>
            </w:r>
          </w:p>
        </w:tc>
      </w:tr>
      <w:tr w:rsidR="0078529C" w14:paraId="1CDBCEAF" w14:textId="77777777" w:rsidTr="00AB4ED2">
        <w:trPr>
          <w:trHeight w:val="2540"/>
        </w:trPr>
        <w:tc>
          <w:tcPr>
            <w:tcW w:w="1680" w:type="dxa"/>
            <w:tcBorders>
              <w:top w:val="single" w:sz="8" w:space="0" w:color="000000"/>
              <w:left w:val="single" w:sz="8" w:space="0" w:color="000000"/>
              <w:bottom w:val="single" w:sz="8" w:space="0" w:color="000000"/>
              <w:right w:val="single" w:sz="8" w:space="0" w:color="000000"/>
            </w:tcBorders>
          </w:tcPr>
          <w:p w14:paraId="2231A0DF" w14:textId="77777777" w:rsidR="0078529C" w:rsidRDefault="0078529C" w:rsidP="00AB4ED2">
            <w:pPr>
              <w:spacing w:after="16" w:line="259" w:lineRule="auto"/>
              <w:ind w:left="30"/>
              <w:jc w:val="both"/>
            </w:pPr>
            <w:r>
              <w:rPr>
                <w:sz w:val="20"/>
              </w:rPr>
              <w:lastRenderedPageBreak/>
              <w:t xml:space="preserve">Forward Chaining </w:t>
            </w:r>
          </w:p>
          <w:p w14:paraId="64F556D6" w14:textId="77777777" w:rsidR="0078529C" w:rsidRDefault="0078529C" w:rsidP="00AB4ED2">
            <w:pPr>
              <w:spacing w:after="16" w:line="259" w:lineRule="auto"/>
              <w:ind w:left="30"/>
            </w:pPr>
            <w:r>
              <w:rPr>
                <w:sz w:val="20"/>
              </w:rPr>
              <w:t xml:space="preserve">&amp; Backward </w:t>
            </w:r>
          </w:p>
          <w:p w14:paraId="3311490D" w14:textId="77777777" w:rsidR="0078529C" w:rsidRDefault="0078529C" w:rsidP="00AB4ED2">
            <w:pPr>
              <w:spacing w:line="259" w:lineRule="auto"/>
              <w:ind w:left="30"/>
            </w:pPr>
            <w:r>
              <w:rPr>
                <w:sz w:val="20"/>
              </w:rPr>
              <w:t xml:space="preserve">Chaining </w:t>
            </w:r>
          </w:p>
        </w:tc>
        <w:tc>
          <w:tcPr>
            <w:tcW w:w="1240" w:type="dxa"/>
            <w:tcBorders>
              <w:top w:val="single" w:sz="8" w:space="0" w:color="000000"/>
              <w:left w:val="single" w:sz="8" w:space="0" w:color="000000"/>
              <w:bottom w:val="single" w:sz="8" w:space="0" w:color="000000"/>
              <w:right w:val="single" w:sz="8" w:space="0" w:color="000000"/>
            </w:tcBorders>
          </w:tcPr>
          <w:p w14:paraId="392C547C" w14:textId="77777777" w:rsidR="0078529C" w:rsidRDefault="0078529C" w:rsidP="00AB4ED2">
            <w:pPr>
              <w:spacing w:line="259" w:lineRule="auto"/>
              <w:ind w:right="50"/>
              <w:jc w:val="right"/>
            </w:pPr>
            <w:r>
              <w:rPr>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74B1EDF0" w14:textId="77777777" w:rsidR="0078529C" w:rsidRDefault="0078529C" w:rsidP="00AB4ED2">
            <w:pPr>
              <w:spacing w:line="259" w:lineRule="auto"/>
              <w:ind w:left="35"/>
            </w:pPr>
            <w:r>
              <w:rPr>
                <w:sz w:val="20"/>
              </w:rPr>
              <w:t xml:space="preserve">13–15% – Correctly applies both forward and backward chaining with clear step-by-step reasoning and appropriate rule selection. </w:t>
            </w:r>
          </w:p>
        </w:tc>
        <w:tc>
          <w:tcPr>
            <w:tcW w:w="1240" w:type="dxa"/>
            <w:tcBorders>
              <w:top w:val="single" w:sz="8" w:space="0" w:color="000000"/>
              <w:left w:val="single" w:sz="8" w:space="0" w:color="000000"/>
              <w:bottom w:val="single" w:sz="8" w:space="0" w:color="000000"/>
              <w:right w:val="single" w:sz="8" w:space="0" w:color="000000"/>
            </w:tcBorders>
          </w:tcPr>
          <w:p w14:paraId="690208AC" w14:textId="77777777" w:rsidR="0078529C" w:rsidRDefault="0078529C" w:rsidP="00AB4ED2">
            <w:pPr>
              <w:spacing w:after="16" w:line="259" w:lineRule="auto"/>
              <w:ind w:left="40"/>
            </w:pPr>
            <w:r>
              <w:rPr>
                <w:sz w:val="20"/>
              </w:rPr>
              <w:t xml:space="preserve">10–12% – </w:t>
            </w:r>
          </w:p>
          <w:p w14:paraId="0E138B53" w14:textId="77777777" w:rsidR="0078529C" w:rsidRDefault="0078529C" w:rsidP="00AB4ED2">
            <w:pPr>
              <w:spacing w:line="259" w:lineRule="auto"/>
              <w:ind w:left="40" w:right="17"/>
            </w:pPr>
            <w:r>
              <w:rPr>
                <w:sz w:val="20"/>
              </w:rPr>
              <w:t xml:space="preserve">Correctly applies both methods with minor errors or omissions. </w:t>
            </w:r>
          </w:p>
        </w:tc>
        <w:tc>
          <w:tcPr>
            <w:tcW w:w="1380" w:type="dxa"/>
            <w:tcBorders>
              <w:top w:val="single" w:sz="8" w:space="0" w:color="000000"/>
              <w:left w:val="single" w:sz="8" w:space="0" w:color="000000"/>
              <w:bottom w:val="single" w:sz="8" w:space="0" w:color="000000"/>
              <w:right w:val="single" w:sz="8" w:space="0" w:color="000000"/>
            </w:tcBorders>
          </w:tcPr>
          <w:p w14:paraId="1ED4A4A7" w14:textId="77777777" w:rsidR="0078529C" w:rsidRDefault="0078529C" w:rsidP="00AB4ED2">
            <w:pPr>
              <w:spacing w:after="16" w:line="259" w:lineRule="auto"/>
              <w:ind w:left="45"/>
            </w:pPr>
            <w:r>
              <w:rPr>
                <w:sz w:val="20"/>
              </w:rPr>
              <w:t xml:space="preserve">7–9% – </w:t>
            </w:r>
          </w:p>
          <w:p w14:paraId="5EBD68AB" w14:textId="77777777" w:rsidR="0078529C" w:rsidRDefault="0078529C" w:rsidP="00AB4ED2">
            <w:pPr>
              <w:spacing w:after="16" w:line="259" w:lineRule="auto"/>
              <w:ind w:left="45"/>
              <w:jc w:val="both"/>
            </w:pPr>
            <w:r>
              <w:rPr>
                <w:sz w:val="20"/>
              </w:rPr>
              <w:t xml:space="preserve">Demonstrates </w:t>
            </w:r>
          </w:p>
          <w:p w14:paraId="23654555" w14:textId="77777777" w:rsidR="0078529C" w:rsidRDefault="0078529C" w:rsidP="00AB4ED2">
            <w:pPr>
              <w:spacing w:line="259" w:lineRule="auto"/>
              <w:ind w:left="45"/>
            </w:pPr>
            <w:r>
              <w:rPr>
                <w:sz w:val="20"/>
              </w:rPr>
              <w:t xml:space="preserve">partial understanding of one or both chaining methods. </w:t>
            </w:r>
          </w:p>
        </w:tc>
        <w:tc>
          <w:tcPr>
            <w:tcW w:w="1480" w:type="dxa"/>
            <w:tcBorders>
              <w:top w:val="single" w:sz="8" w:space="0" w:color="000000"/>
              <w:left w:val="single" w:sz="8" w:space="0" w:color="000000"/>
              <w:bottom w:val="single" w:sz="8" w:space="0" w:color="000000"/>
              <w:right w:val="single" w:sz="8" w:space="0" w:color="000000"/>
            </w:tcBorders>
          </w:tcPr>
          <w:p w14:paraId="7F21A637" w14:textId="77777777" w:rsidR="0078529C" w:rsidRDefault="0078529C" w:rsidP="00AB4ED2">
            <w:pPr>
              <w:spacing w:after="16" w:line="259" w:lineRule="auto"/>
            </w:pPr>
            <w:r>
              <w:rPr>
                <w:sz w:val="20"/>
              </w:rPr>
              <w:t xml:space="preserve">0–6% – </w:t>
            </w:r>
          </w:p>
          <w:p w14:paraId="48F2921A" w14:textId="77777777" w:rsidR="0078529C" w:rsidRDefault="0078529C" w:rsidP="00AB4ED2">
            <w:pPr>
              <w:spacing w:line="259" w:lineRule="auto"/>
            </w:pPr>
            <w:r>
              <w:rPr>
                <w:sz w:val="20"/>
              </w:rPr>
              <w:t xml:space="preserve">Incorrectly applies or fails to demonstrate chaining techniques. </w:t>
            </w:r>
          </w:p>
        </w:tc>
      </w:tr>
      <w:tr w:rsidR="0078529C" w14:paraId="0BA50D18" w14:textId="77777777" w:rsidTr="00AB4ED2">
        <w:trPr>
          <w:trHeight w:val="2100"/>
        </w:trPr>
        <w:tc>
          <w:tcPr>
            <w:tcW w:w="1680" w:type="dxa"/>
            <w:tcBorders>
              <w:top w:val="single" w:sz="8" w:space="0" w:color="000000"/>
              <w:left w:val="single" w:sz="8" w:space="0" w:color="000000"/>
              <w:bottom w:val="single" w:sz="8" w:space="0" w:color="000000"/>
              <w:right w:val="single" w:sz="8" w:space="0" w:color="000000"/>
            </w:tcBorders>
          </w:tcPr>
          <w:p w14:paraId="3794BDE1" w14:textId="77777777" w:rsidR="0078529C" w:rsidRDefault="0078529C" w:rsidP="00AB4ED2">
            <w:pPr>
              <w:spacing w:after="16" w:line="259" w:lineRule="auto"/>
              <w:ind w:left="30"/>
            </w:pPr>
            <w:r>
              <w:rPr>
                <w:sz w:val="20"/>
              </w:rPr>
              <w:t xml:space="preserve">Inference &amp; </w:t>
            </w:r>
          </w:p>
          <w:p w14:paraId="60454451" w14:textId="77777777" w:rsidR="0078529C" w:rsidRDefault="0078529C" w:rsidP="00AB4ED2">
            <w:pPr>
              <w:spacing w:after="16" w:line="259" w:lineRule="auto"/>
              <w:ind w:left="30"/>
            </w:pPr>
            <w:r>
              <w:rPr>
                <w:sz w:val="20"/>
              </w:rPr>
              <w:t xml:space="preserve">Reasoning </w:t>
            </w:r>
          </w:p>
          <w:p w14:paraId="5C5AC0A0" w14:textId="77777777" w:rsidR="0078529C" w:rsidRDefault="0078529C" w:rsidP="00AB4ED2">
            <w:pPr>
              <w:spacing w:line="259" w:lineRule="auto"/>
              <w:ind w:left="30"/>
            </w:pPr>
            <w:r>
              <w:rPr>
                <w:sz w:val="20"/>
              </w:rPr>
              <w:t xml:space="preserve">Accuracy </w:t>
            </w:r>
          </w:p>
        </w:tc>
        <w:tc>
          <w:tcPr>
            <w:tcW w:w="1240" w:type="dxa"/>
            <w:tcBorders>
              <w:top w:val="single" w:sz="8" w:space="0" w:color="000000"/>
              <w:left w:val="single" w:sz="8" w:space="0" w:color="000000"/>
              <w:bottom w:val="single" w:sz="8" w:space="0" w:color="000000"/>
              <w:right w:val="single" w:sz="8" w:space="0" w:color="000000"/>
            </w:tcBorders>
          </w:tcPr>
          <w:p w14:paraId="209C94DE" w14:textId="77777777" w:rsidR="0078529C" w:rsidRDefault="0078529C" w:rsidP="00AB4ED2">
            <w:pPr>
              <w:spacing w:line="259" w:lineRule="auto"/>
              <w:ind w:right="50"/>
              <w:jc w:val="right"/>
            </w:pPr>
            <w:r>
              <w:rPr>
                <w:sz w:val="20"/>
              </w:rPr>
              <w:t xml:space="preserve">10% </w:t>
            </w:r>
          </w:p>
        </w:tc>
        <w:tc>
          <w:tcPr>
            <w:tcW w:w="2020" w:type="dxa"/>
            <w:tcBorders>
              <w:top w:val="single" w:sz="8" w:space="0" w:color="000000"/>
              <w:left w:val="single" w:sz="8" w:space="0" w:color="000000"/>
              <w:bottom w:val="single" w:sz="8" w:space="0" w:color="000000"/>
              <w:right w:val="single" w:sz="8" w:space="0" w:color="000000"/>
            </w:tcBorders>
          </w:tcPr>
          <w:p w14:paraId="3207BADA" w14:textId="77777777" w:rsidR="0078529C" w:rsidRDefault="0078529C" w:rsidP="00AB4ED2">
            <w:pPr>
              <w:spacing w:line="259" w:lineRule="auto"/>
              <w:ind w:left="35" w:right="24"/>
            </w:pPr>
            <w:r>
              <w:rPr>
                <w:sz w:val="20"/>
              </w:rPr>
              <w:t xml:space="preserve">9–10% – Produces logically valid conclusions and clearly explains how facts and rules lead to the final inference. </w:t>
            </w:r>
          </w:p>
        </w:tc>
        <w:tc>
          <w:tcPr>
            <w:tcW w:w="1240" w:type="dxa"/>
            <w:tcBorders>
              <w:top w:val="single" w:sz="8" w:space="0" w:color="000000"/>
              <w:left w:val="single" w:sz="8" w:space="0" w:color="000000"/>
              <w:bottom w:val="single" w:sz="8" w:space="0" w:color="000000"/>
              <w:right w:val="single" w:sz="8" w:space="0" w:color="000000"/>
            </w:tcBorders>
          </w:tcPr>
          <w:p w14:paraId="6D980B7E" w14:textId="77777777" w:rsidR="0078529C" w:rsidRDefault="0078529C" w:rsidP="00AB4ED2">
            <w:pPr>
              <w:spacing w:line="259" w:lineRule="auto"/>
              <w:ind w:left="40"/>
            </w:pPr>
            <w:r>
              <w:rPr>
                <w:sz w:val="20"/>
              </w:rPr>
              <w:t xml:space="preserve">7–8% – Conclusions are mostly correct with minor reasoning gaps. </w:t>
            </w:r>
          </w:p>
        </w:tc>
        <w:tc>
          <w:tcPr>
            <w:tcW w:w="1380" w:type="dxa"/>
            <w:tcBorders>
              <w:top w:val="single" w:sz="8" w:space="0" w:color="000000"/>
              <w:left w:val="single" w:sz="8" w:space="0" w:color="000000"/>
              <w:bottom w:val="single" w:sz="8" w:space="0" w:color="000000"/>
              <w:right w:val="single" w:sz="8" w:space="0" w:color="000000"/>
            </w:tcBorders>
          </w:tcPr>
          <w:p w14:paraId="7CFDD9DB" w14:textId="77777777" w:rsidR="0078529C" w:rsidRDefault="0078529C" w:rsidP="00AB4ED2">
            <w:pPr>
              <w:spacing w:line="259" w:lineRule="auto"/>
              <w:ind w:left="45"/>
            </w:pPr>
            <w:r>
              <w:rPr>
                <w:sz w:val="20"/>
              </w:rPr>
              <w:t xml:space="preserve">5–6% – Some correct inferences but reasoning is incomplete or unclear. </w:t>
            </w:r>
          </w:p>
        </w:tc>
        <w:tc>
          <w:tcPr>
            <w:tcW w:w="1480" w:type="dxa"/>
            <w:tcBorders>
              <w:top w:val="single" w:sz="8" w:space="0" w:color="000000"/>
              <w:left w:val="single" w:sz="8" w:space="0" w:color="000000"/>
              <w:bottom w:val="single" w:sz="8" w:space="0" w:color="000000"/>
              <w:right w:val="single" w:sz="8" w:space="0" w:color="000000"/>
            </w:tcBorders>
          </w:tcPr>
          <w:p w14:paraId="319B94C8" w14:textId="77777777" w:rsidR="0078529C" w:rsidRDefault="0078529C" w:rsidP="00AB4ED2">
            <w:pPr>
              <w:spacing w:after="16" w:line="259" w:lineRule="auto"/>
            </w:pPr>
            <w:r>
              <w:rPr>
                <w:sz w:val="20"/>
              </w:rPr>
              <w:t xml:space="preserve">0–4% – </w:t>
            </w:r>
          </w:p>
          <w:p w14:paraId="38A777A0" w14:textId="77777777" w:rsidR="0078529C" w:rsidRDefault="0078529C" w:rsidP="00AB4ED2">
            <w:pPr>
              <w:spacing w:line="259" w:lineRule="auto"/>
            </w:pPr>
            <w:r>
              <w:rPr>
                <w:sz w:val="20"/>
              </w:rPr>
              <w:t xml:space="preserve">Conclusions are incorrect, unsupported, or missing. </w:t>
            </w:r>
          </w:p>
        </w:tc>
      </w:tr>
      <w:tr w:rsidR="0078529C" w14:paraId="79200B1B" w14:textId="77777777" w:rsidTr="00AB4ED2">
        <w:trPr>
          <w:trHeight w:val="2780"/>
        </w:trPr>
        <w:tc>
          <w:tcPr>
            <w:tcW w:w="1680" w:type="dxa"/>
            <w:tcBorders>
              <w:top w:val="single" w:sz="8" w:space="0" w:color="000000"/>
              <w:left w:val="single" w:sz="8" w:space="0" w:color="000000"/>
              <w:bottom w:val="single" w:sz="8" w:space="0" w:color="000000"/>
              <w:right w:val="single" w:sz="8" w:space="0" w:color="000000"/>
            </w:tcBorders>
          </w:tcPr>
          <w:p w14:paraId="55F40EA2" w14:textId="77777777" w:rsidR="0078529C" w:rsidRDefault="0078529C" w:rsidP="00AB4ED2">
            <w:pPr>
              <w:spacing w:after="16" w:line="259" w:lineRule="auto"/>
              <w:ind w:left="30"/>
            </w:pPr>
            <w:r>
              <w:rPr>
                <w:sz w:val="20"/>
              </w:rPr>
              <w:t xml:space="preserve">Knowledge </w:t>
            </w:r>
          </w:p>
          <w:p w14:paraId="0EE2508B" w14:textId="77777777" w:rsidR="0078529C" w:rsidRDefault="0078529C" w:rsidP="00AB4ED2">
            <w:pPr>
              <w:spacing w:after="16" w:line="259" w:lineRule="auto"/>
              <w:ind w:left="30"/>
            </w:pPr>
            <w:r>
              <w:rPr>
                <w:sz w:val="20"/>
              </w:rPr>
              <w:t xml:space="preserve">Representation </w:t>
            </w:r>
          </w:p>
          <w:p w14:paraId="1B38A95C" w14:textId="77777777" w:rsidR="0078529C" w:rsidRDefault="0078529C" w:rsidP="00AB4ED2">
            <w:pPr>
              <w:spacing w:after="16" w:line="259" w:lineRule="auto"/>
              <w:ind w:left="30"/>
              <w:jc w:val="both"/>
            </w:pPr>
            <w:r>
              <w:rPr>
                <w:sz w:val="20"/>
              </w:rPr>
              <w:t xml:space="preserve">Diagram / System </w:t>
            </w:r>
          </w:p>
          <w:p w14:paraId="67C5DF20" w14:textId="77777777" w:rsidR="0078529C" w:rsidRDefault="0078529C" w:rsidP="00AB4ED2">
            <w:pPr>
              <w:spacing w:line="259" w:lineRule="auto"/>
              <w:ind w:left="30"/>
            </w:pPr>
            <w:r>
              <w:rPr>
                <w:sz w:val="20"/>
              </w:rPr>
              <w:t xml:space="preserve">Architecture </w:t>
            </w:r>
          </w:p>
        </w:tc>
        <w:tc>
          <w:tcPr>
            <w:tcW w:w="1240" w:type="dxa"/>
            <w:tcBorders>
              <w:top w:val="single" w:sz="8" w:space="0" w:color="000000"/>
              <w:left w:val="single" w:sz="8" w:space="0" w:color="000000"/>
              <w:bottom w:val="single" w:sz="8" w:space="0" w:color="000000"/>
              <w:right w:val="single" w:sz="8" w:space="0" w:color="000000"/>
            </w:tcBorders>
          </w:tcPr>
          <w:p w14:paraId="2D0DAB03" w14:textId="77777777" w:rsidR="0078529C" w:rsidRDefault="0078529C" w:rsidP="00AB4ED2">
            <w:pPr>
              <w:spacing w:line="259" w:lineRule="auto"/>
              <w:ind w:right="50"/>
              <w:jc w:val="right"/>
            </w:pPr>
            <w:r>
              <w:rPr>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00666A82" w14:textId="77777777" w:rsidR="0078529C" w:rsidRDefault="0078529C" w:rsidP="00AB4ED2">
            <w:pPr>
              <w:spacing w:line="259" w:lineRule="auto"/>
              <w:ind w:left="35"/>
            </w:pPr>
            <w:r>
              <w:rPr>
                <w:sz w:val="20"/>
              </w:rPr>
              <w:t xml:space="preserve">5% – Provides a complete, accurate, well-labelled diagram showing knowledge base, inference engine, reasoning process, and output. </w:t>
            </w:r>
          </w:p>
        </w:tc>
        <w:tc>
          <w:tcPr>
            <w:tcW w:w="1240" w:type="dxa"/>
            <w:tcBorders>
              <w:top w:val="single" w:sz="8" w:space="0" w:color="000000"/>
              <w:left w:val="single" w:sz="8" w:space="0" w:color="000000"/>
              <w:bottom w:val="single" w:sz="8" w:space="0" w:color="000000"/>
              <w:right w:val="single" w:sz="8" w:space="0" w:color="000000"/>
            </w:tcBorders>
          </w:tcPr>
          <w:p w14:paraId="7410BD96" w14:textId="77777777" w:rsidR="0078529C" w:rsidRDefault="0078529C" w:rsidP="00AB4ED2">
            <w:pPr>
              <w:spacing w:line="259" w:lineRule="auto"/>
              <w:ind w:left="40"/>
            </w:pPr>
            <w:r>
              <w:rPr>
                <w:sz w:val="20"/>
              </w:rPr>
              <w:t xml:space="preserve">4% – Diagram is mostly correct with minor omissions. </w:t>
            </w:r>
          </w:p>
        </w:tc>
        <w:tc>
          <w:tcPr>
            <w:tcW w:w="1380" w:type="dxa"/>
            <w:tcBorders>
              <w:top w:val="single" w:sz="8" w:space="0" w:color="000000"/>
              <w:left w:val="single" w:sz="8" w:space="0" w:color="000000"/>
              <w:bottom w:val="single" w:sz="8" w:space="0" w:color="000000"/>
              <w:right w:val="single" w:sz="8" w:space="0" w:color="000000"/>
            </w:tcBorders>
          </w:tcPr>
          <w:p w14:paraId="414624D2" w14:textId="77777777" w:rsidR="0078529C" w:rsidRDefault="0078529C" w:rsidP="00AB4ED2">
            <w:pPr>
              <w:spacing w:after="16" w:line="259" w:lineRule="auto"/>
              <w:ind w:left="45"/>
              <w:jc w:val="both"/>
            </w:pPr>
            <w:r>
              <w:rPr>
                <w:sz w:val="20"/>
              </w:rPr>
              <w:t xml:space="preserve">3% – Diagram </w:t>
            </w:r>
          </w:p>
          <w:p w14:paraId="3AFF61C8" w14:textId="77777777" w:rsidR="0078529C" w:rsidRDefault="0078529C" w:rsidP="00AB4ED2">
            <w:pPr>
              <w:spacing w:after="16" w:line="259" w:lineRule="auto"/>
              <w:ind w:left="45"/>
            </w:pPr>
            <w:r>
              <w:rPr>
                <w:sz w:val="20"/>
              </w:rPr>
              <w:t xml:space="preserve">is partially </w:t>
            </w:r>
          </w:p>
          <w:p w14:paraId="72571929" w14:textId="77777777" w:rsidR="0078529C" w:rsidRDefault="0078529C" w:rsidP="00AB4ED2">
            <w:pPr>
              <w:spacing w:line="259" w:lineRule="auto"/>
              <w:ind w:left="45"/>
            </w:pPr>
            <w:r>
              <w:rPr>
                <w:sz w:val="20"/>
              </w:rPr>
              <w:t xml:space="preserve">complete or lacks clarity. </w:t>
            </w:r>
          </w:p>
        </w:tc>
        <w:tc>
          <w:tcPr>
            <w:tcW w:w="1480" w:type="dxa"/>
            <w:tcBorders>
              <w:top w:val="single" w:sz="8" w:space="0" w:color="000000"/>
              <w:left w:val="single" w:sz="8" w:space="0" w:color="000000"/>
              <w:bottom w:val="single" w:sz="8" w:space="0" w:color="000000"/>
              <w:right w:val="single" w:sz="8" w:space="0" w:color="000000"/>
            </w:tcBorders>
          </w:tcPr>
          <w:p w14:paraId="126D1C21" w14:textId="77777777" w:rsidR="0078529C" w:rsidRDefault="0078529C" w:rsidP="00AB4ED2">
            <w:pPr>
              <w:spacing w:after="16" w:line="259" w:lineRule="auto"/>
            </w:pPr>
            <w:r>
              <w:rPr>
                <w:sz w:val="20"/>
              </w:rPr>
              <w:t xml:space="preserve">0–2% – </w:t>
            </w:r>
          </w:p>
          <w:p w14:paraId="7EDCD68E" w14:textId="77777777" w:rsidR="0078529C" w:rsidRDefault="0078529C" w:rsidP="00AB4ED2">
            <w:pPr>
              <w:spacing w:line="259" w:lineRule="auto"/>
            </w:pPr>
            <w:r>
              <w:rPr>
                <w:sz w:val="20"/>
              </w:rPr>
              <w:t xml:space="preserve">Diagram is missing or incorrect. </w:t>
            </w:r>
          </w:p>
        </w:tc>
      </w:tr>
      <w:tr w:rsidR="0078529C" w14:paraId="2C705193" w14:textId="77777777" w:rsidTr="00AB4ED2">
        <w:trPr>
          <w:trHeight w:val="3000"/>
        </w:trPr>
        <w:tc>
          <w:tcPr>
            <w:tcW w:w="1680" w:type="dxa"/>
            <w:tcBorders>
              <w:top w:val="single" w:sz="8" w:space="0" w:color="000000"/>
              <w:left w:val="single" w:sz="8" w:space="0" w:color="000000"/>
              <w:bottom w:val="single" w:sz="8" w:space="0" w:color="000000"/>
              <w:right w:val="single" w:sz="8" w:space="0" w:color="000000"/>
            </w:tcBorders>
          </w:tcPr>
          <w:p w14:paraId="5D56FF05" w14:textId="77777777" w:rsidR="0078529C" w:rsidRDefault="0078529C" w:rsidP="00AB4ED2">
            <w:pPr>
              <w:spacing w:after="16" w:line="259" w:lineRule="auto"/>
              <w:ind w:left="30"/>
              <w:jc w:val="both"/>
            </w:pPr>
            <w:r>
              <w:rPr>
                <w:sz w:val="20"/>
              </w:rPr>
              <w:t xml:space="preserve">Originality, Critical </w:t>
            </w:r>
          </w:p>
          <w:p w14:paraId="6D825887" w14:textId="77777777" w:rsidR="0078529C" w:rsidRDefault="0078529C" w:rsidP="00AB4ED2">
            <w:pPr>
              <w:spacing w:after="16" w:line="259" w:lineRule="auto"/>
              <w:ind w:left="30"/>
            </w:pPr>
            <w:r>
              <w:rPr>
                <w:sz w:val="20"/>
              </w:rPr>
              <w:t xml:space="preserve">Thinking &amp; </w:t>
            </w:r>
          </w:p>
          <w:p w14:paraId="3C8B1A98" w14:textId="77777777" w:rsidR="0078529C" w:rsidRDefault="0078529C" w:rsidP="00AB4ED2">
            <w:pPr>
              <w:spacing w:line="259" w:lineRule="auto"/>
              <w:ind w:left="30"/>
            </w:pPr>
            <w:r>
              <w:rPr>
                <w:sz w:val="20"/>
              </w:rPr>
              <w:t xml:space="preserve">Presentation </w:t>
            </w:r>
          </w:p>
        </w:tc>
        <w:tc>
          <w:tcPr>
            <w:tcW w:w="1240" w:type="dxa"/>
            <w:tcBorders>
              <w:top w:val="single" w:sz="8" w:space="0" w:color="000000"/>
              <w:left w:val="single" w:sz="8" w:space="0" w:color="000000"/>
              <w:bottom w:val="single" w:sz="8" w:space="0" w:color="000000"/>
              <w:right w:val="single" w:sz="8" w:space="0" w:color="000000"/>
            </w:tcBorders>
          </w:tcPr>
          <w:p w14:paraId="3F881442" w14:textId="77777777" w:rsidR="0078529C" w:rsidRDefault="0078529C" w:rsidP="00AB4ED2">
            <w:pPr>
              <w:spacing w:line="259" w:lineRule="auto"/>
              <w:ind w:right="50"/>
              <w:jc w:val="right"/>
            </w:pPr>
            <w:r>
              <w:rPr>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627DF60D" w14:textId="77777777" w:rsidR="0078529C" w:rsidRDefault="0078529C" w:rsidP="00AB4ED2">
            <w:pPr>
              <w:spacing w:line="259" w:lineRule="auto"/>
              <w:ind w:left="35" w:right="35"/>
            </w:pPr>
            <w:r>
              <w:rPr>
                <w:sz w:val="20"/>
              </w:rPr>
              <w:t xml:space="preserve">5% – Demonstrates excellent independent thinking, appropriate real-world application, comparison of reasoning approaches, and clear presentation. </w:t>
            </w:r>
          </w:p>
        </w:tc>
        <w:tc>
          <w:tcPr>
            <w:tcW w:w="1240" w:type="dxa"/>
            <w:tcBorders>
              <w:top w:val="single" w:sz="8" w:space="0" w:color="000000"/>
              <w:left w:val="single" w:sz="8" w:space="0" w:color="000000"/>
              <w:bottom w:val="single" w:sz="8" w:space="0" w:color="000000"/>
              <w:right w:val="single" w:sz="8" w:space="0" w:color="000000"/>
            </w:tcBorders>
          </w:tcPr>
          <w:p w14:paraId="155534E8" w14:textId="77777777" w:rsidR="0078529C" w:rsidRDefault="0078529C" w:rsidP="00AB4ED2">
            <w:pPr>
              <w:spacing w:line="276" w:lineRule="auto"/>
              <w:ind w:left="40"/>
            </w:pPr>
            <w:r>
              <w:rPr>
                <w:sz w:val="20"/>
              </w:rPr>
              <w:t>4% – Demonstrate s good reasoning and clear presentation</w:t>
            </w:r>
          </w:p>
          <w:p w14:paraId="00DB5624" w14:textId="77777777" w:rsidR="0078529C" w:rsidRDefault="0078529C" w:rsidP="00AB4ED2">
            <w:pPr>
              <w:spacing w:line="259" w:lineRule="auto"/>
              <w:ind w:left="40"/>
            </w:pPr>
            <w:r>
              <w:rPr>
                <w:sz w:val="20"/>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9845CD8" w14:textId="77777777" w:rsidR="0078529C" w:rsidRDefault="0078529C" w:rsidP="00AB4ED2">
            <w:pPr>
              <w:spacing w:after="16" w:line="259" w:lineRule="auto"/>
              <w:ind w:left="45"/>
            </w:pPr>
            <w:r>
              <w:rPr>
                <w:sz w:val="20"/>
              </w:rPr>
              <w:t xml:space="preserve">3% – Shows </w:t>
            </w:r>
          </w:p>
          <w:p w14:paraId="65EACC65" w14:textId="77777777" w:rsidR="0078529C" w:rsidRDefault="0078529C" w:rsidP="00AB4ED2">
            <w:pPr>
              <w:spacing w:line="259" w:lineRule="auto"/>
              <w:ind w:left="45"/>
            </w:pPr>
            <w:r>
              <w:rPr>
                <w:sz w:val="20"/>
              </w:rPr>
              <w:t xml:space="preserve">limited critical thinking and basic presentation. </w:t>
            </w:r>
          </w:p>
        </w:tc>
        <w:tc>
          <w:tcPr>
            <w:tcW w:w="1480" w:type="dxa"/>
            <w:tcBorders>
              <w:top w:val="single" w:sz="8" w:space="0" w:color="000000"/>
              <w:left w:val="single" w:sz="8" w:space="0" w:color="000000"/>
              <w:bottom w:val="single" w:sz="8" w:space="0" w:color="000000"/>
              <w:right w:val="single" w:sz="8" w:space="0" w:color="000000"/>
            </w:tcBorders>
          </w:tcPr>
          <w:p w14:paraId="7BB022B8" w14:textId="77777777" w:rsidR="0078529C" w:rsidRDefault="0078529C" w:rsidP="00AB4ED2">
            <w:pPr>
              <w:spacing w:after="16" w:line="259" w:lineRule="auto"/>
              <w:jc w:val="both"/>
            </w:pPr>
            <w:r>
              <w:rPr>
                <w:sz w:val="20"/>
              </w:rPr>
              <w:t xml:space="preserve">0–2% – Shows </w:t>
            </w:r>
          </w:p>
          <w:p w14:paraId="2F30D97E" w14:textId="77777777" w:rsidR="0078529C" w:rsidRDefault="0078529C" w:rsidP="00AB4ED2">
            <w:pPr>
              <w:spacing w:after="16" w:line="259" w:lineRule="auto"/>
            </w:pPr>
            <w:r>
              <w:rPr>
                <w:sz w:val="20"/>
              </w:rPr>
              <w:t xml:space="preserve">little originality, </w:t>
            </w:r>
          </w:p>
          <w:p w14:paraId="001478F0" w14:textId="77777777" w:rsidR="0078529C" w:rsidRDefault="0078529C" w:rsidP="00AB4ED2">
            <w:pPr>
              <w:spacing w:line="259" w:lineRule="auto"/>
            </w:pPr>
            <w:r>
              <w:rPr>
                <w:sz w:val="20"/>
              </w:rPr>
              <w:t xml:space="preserve">weak reasoning, or poor presentation. </w:t>
            </w:r>
          </w:p>
        </w:tc>
      </w:tr>
    </w:tbl>
    <w:p w14:paraId="6BF64BB1" w14:textId="77777777" w:rsidR="0078529C" w:rsidRDefault="0078529C" w:rsidP="0078529C">
      <w:pPr>
        <w:spacing w:after="0" w:line="259" w:lineRule="auto"/>
      </w:pPr>
      <w:r>
        <w:t xml:space="preserve"> </w:t>
      </w:r>
    </w:p>
    <w:p w14:paraId="52131552" w14:textId="77777777" w:rsidR="00310C1D" w:rsidRPr="004B6C7C" w:rsidRDefault="00310C1D">
      <w:pPr>
        <w:rPr>
          <w:rFonts w:ascii="Times New Roman" w:hAnsi="Times New Roman" w:cs="Times New Roman"/>
          <w:bCs/>
        </w:rPr>
      </w:pPr>
    </w:p>
    <w:sectPr w:rsidR="00310C1D" w:rsidRPr="004B6C7C"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5A2D" w14:textId="77777777" w:rsidR="006341E6" w:rsidRDefault="006341E6">
      <w:pPr>
        <w:spacing w:after="0" w:line="240" w:lineRule="auto"/>
      </w:pPr>
      <w:r>
        <w:separator/>
      </w:r>
    </w:p>
  </w:endnote>
  <w:endnote w:type="continuationSeparator" w:id="0">
    <w:p w14:paraId="76D2F7BB" w14:textId="77777777" w:rsidR="006341E6" w:rsidRDefault="00634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CEC6" w14:textId="77777777" w:rsidR="0033039B" w:rsidRDefault="00D70DDC">
    <w:pPr>
      <w:pStyle w:val="Footer"/>
      <w:jc w:val="center"/>
    </w:pPr>
    <w:r>
      <w:rPr>
        <w:sz w:val="16"/>
      </w:rPr>
      <w:t>Intelligent Loan Approval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02E4" w14:textId="77777777" w:rsidR="006341E6" w:rsidRDefault="006341E6">
      <w:pPr>
        <w:spacing w:after="0" w:line="240" w:lineRule="auto"/>
      </w:pPr>
      <w:r>
        <w:separator/>
      </w:r>
    </w:p>
  </w:footnote>
  <w:footnote w:type="continuationSeparator" w:id="0">
    <w:p w14:paraId="3B26197A" w14:textId="77777777" w:rsidR="006341E6" w:rsidRDefault="00634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45FDC"/>
    <w:multiLevelType w:val="hybridMultilevel"/>
    <w:tmpl w:val="7FFC6E66"/>
    <w:lvl w:ilvl="0" w:tplc="D472B1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B851D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608A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BE1D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2E0B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1CD5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9E21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E2CA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A0FE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0632032"/>
    <w:multiLevelType w:val="hybridMultilevel"/>
    <w:tmpl w:val="94923B30"/>
    <w:lvl w:ilvl="0" w:tplc="04C6811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CE5E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0CC9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C2E5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52A0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9CBF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AA49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A88F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50CF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0F31DF3"/>
    <w:multiLevelType w:val="hybridMultilevel"/>
    <w:tmpl w:val="5B40334E"/>
    <w:lvl w:ilvl="0" w:tplc="973A248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32EB8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6601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22BDA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DEC17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DE572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24C9D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DAD86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6013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24A7F83"/>
    <w:multiLevelType w:val="hybridMultilevel"/>
    <w:tmpl w:val="368AAD8E"/>
    <w:lvl w:ilvl="0" w:tplc="9F3650F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20841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B404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BE738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3EA0E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1C70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E838F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EEC17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20CC4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5B57701"/>
    <w:multiLevelType w:val="hybridMultilevel"/>
    <w:tmpl w:val="64E03A2A"/>
    <w:lvl w:ilvl="0" w:tplc="E29646F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BCC6C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4CBC0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FCA09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EEA5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C0014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B4626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D2CEF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F601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B51351B"/>
    <w:multiLevelType w:val="hybridMultilevel"/>
    <w:tmpl w:val="2182C166"/>
    <w:lvl w:ilvl="0" w:tplc="FB30056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C69B6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12558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AA177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DC0AA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029FE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10BD8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ECA60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547BB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13516F9"/>
    <w:multiLevelType w:val="hybridMultilevel"/>
    <w:tmpl w:val="2B9077B8"/>
    <w:lvl w:ilvl="0" w:tplc="4F84F37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64FD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7EE0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CC10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6842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CAE2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6E82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A896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20AC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60E69D8"/>
    <w:multiLevelType w:val="hybridMultilevel"/>
    <w:tmpl w:val="E1F06EA0"/>
    <w:lvl w:ilvl="0" w:tplc="8020B7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EC4B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BE41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9289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DC2F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9EA9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8A04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461E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6097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E807696"/>
    <w:multiLevelType w:val="hybridMultilevel"/>
    <w:tmpl w:val="54523286"/>
    <w:lvl w:ilvl="0" w:tplc="83F0021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343BB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1247C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349CC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32D09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3E2F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F058F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62E3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EA388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F590B8B"/>
    <w:multiLevelType w:val="hybridMultilevel"/>
    <w:tmpl w:val="28246D74"/>
    <w:lvl w:ilvl="0" w:tplc="8054B9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003E0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52FA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62D4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427D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B839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CE03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8EFD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E838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83813850">
    <w:abstractNumId w:val="8"/>
  </w:num>
  <w:num w:numId="2" w16cid:durableId="1391728350">
    <w:abstractNumId w:val="6"/>
  </w:num>
  <w:num w:numId="3" w16cid:durableId="826824301">
    <w:abstractNumId w:val="5"/>
  </w:num>
  <w:num w:numId="4" w16cid:durableId="1479566757">
    <w:abstractNumId w:val="4"/>
  </w:num>
  <w:num w:numId="5" w16cid:durableId="1092361054">
    <w:abstractNumId w:val="7"/>
  </w:num>
  <w:num w:numId="6" w16cid:durableId="360278296">
    <w:abstractNumId w:val="3"/>
  </w:num>
  <w:num w:numId="7" w16cid:durableId="408114288">
    <w:abstractNumId w:val="2"/>
  </w:num>
  <w:num w:numId="8" w16cid:durableId="2021270197">
    <w:abstractNumId w:val="1"/>
  </w:num>
  <w:num w:numId="9" w16cid:durableId="550848260">
    <w:abstractNumId w:val="0"/>
  </w:num>
  <w:num w:numId="10" w16cid:durableId="704254208">
    <w:abstractNumId w:val="16"/>
  </w:num>
  <w:num w:numId="11" w16cid:durableId="816797496">
    <w:abstractNumId w:val="14"/>
  </w:num>
  <w:num w:numId="12" w16cid:durableId="983850911">
    <w:abstractNumId w:val="10"/>
  </w:num>
  <w:num w:numId="13" w16cid:durableId="1342120717">
    <w:abstractNumId w:val="17"/>
  </w:num>
  <w:num w:numId="14" w16cid:durableId="2127657767">
    <w:abstractNumId w:val="18"/>
  </w:num>
  <w:num w:numId="15" w16cid:durableId="1458254403">
    <w:abstractNumId w:val="11"/>
  </w:num>
  <w:num w:numId="16" w16cid:durableId="833761041">
    <w:abstractNumId w:val="15"/>
  </w:num>
  <w:num w:numId="17" w16cid:durableId="165947391">
    <w:abstractNumId w:val="12"/>
  </w:num>
  <w:num w:numId="18" w16cid:durableId="1503621725">
    <w:abstractNumId w:val="9"/>
  </w:num>
  <w:num w:numId="19" w16cid:durableId="6942315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D69"/>
    <w:rsid w:val="0015074B"/>
    <w:rsid w:val="0029639D"/>
    <w:rsid w:val="00310C1D"/>
    <w:rsid w:val="00326F90"/>
    <w:rsid w:val="0033039B"/>
    <w:rsid w:val="004B6C7C"/>
    <w:rsid w:val="006341E6"/>
    <w:rsid w:val="006626D5"/>
    <w:rsid w:val="0078529C"/>
    <w:rsid w:val="00AA1D8D"/>
    <w:rsid w:val="00B47730"/>
    <w:rsid w:val="00CB0664"/>
    <w:rsid w:val="00D70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C3DBF"/>
  <w14:defaultImageDpi w14:val="300"/>
  <w15:docId w15:val="{294B0EB6-3D6D-4216-A242-8D64BAC3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urier New" w:hAnsi="Courier New"/>
      <w:sz w:val="18"/>
    </w:rPr>
  </w:style>
  <w:style w:type="table" w:customStyle="1" w:styleId="TableGrid0">
    <w:name w:val="TableGrid"/>
    <w:rsid w:val="004B6C7C"/>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3637</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 Kumar</cp:lastModifiedBy>
  <cp:revision>4</cp:revision>
  <dcterms:created xsi:type="dcterms:W3CDTF">2026-08-13T06:12:00Z</dcterms:created>
  <dcterms:modified xsi:type="dcterms:W3CDTF">2026-08-13T06:29:00Z</dcterms:modified>
  <cp:category/>
</cp:coreProperties>
</file>