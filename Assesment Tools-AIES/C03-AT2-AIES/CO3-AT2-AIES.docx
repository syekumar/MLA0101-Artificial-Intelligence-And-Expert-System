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FC61D" w14:textId="77777777" w:rsidR="007543DF" w:rsidRPr="00036013" w:rsidRDefault="007543DF" w:rsidP="007543DF">
      <w:pPr>
        <w:spacing w:after="0"/>
        <w:ind w:right="544"/>
        <w:jc w:val="center"/>
        <w:rPr>
          <w:rFonts w:ascii="Times New Roman" w:hAnsi="Times New Roman" w:cs="Times New Roman"/>
          <w:sz w:val="22"/>
        </w:rPr>
      </w:pPr>
      <w:r w:rsidRPr="00036013">
        <w:rPr>
          <w:rFonts w:ascii="Times New Roman" w:eastAsia="Arial" w:hAnsi="Times New Roman" w:cs="Times New Roman"/>
          <w:b/>
          <w:sz w:val="22"/>
        </w:rPr>
        <w:t xml:space="preserve">SIMATS ENGINEERING </w:t>
      </w:r>
    </w:p>
    <w:p w14:paraId="456012F6" w14:textId="77777777" w:rsidR="007543DF" w:rsidRPr="00036013" w:rsidRDefault="007543DF" w:rsidP="007543DF">
      <w:pPr>
        <w:spacing w:after="111"/>
        <w:ind w:left="10" w:right="544" w:hanging="10"/>
        <w:jc w:val="center"/>
        <w:rPr>
          <w:rFonts w:ascii="Times New Roman" w:hAnsi="Times New Roman" w:cs="Times New Roman"/>
          <w:sz w:val="22"/>
        </w:rPr>
      </w:pPr>
      <w:r w:rsidRPr="00036013">
        <w:rPr>
          <w:rFonts w:ascii="Times New Roman" w:eastAsia="Arial" w:hAnsi="Times New Roman" w:cs="Times New Roman"/>
          <w:b/>
          <w:sz w:val="22"/>
        </w:rPr>
        <w:t xml:space="preserve">ASSESSMENT TOOL 2: Logic Reasoning &amp; Mapping Exercise </w:t>
      </w:r>
    </w:p>
    <w:p w14:paraId="11C44BB3" w14:textId="77777777" w:rsidR="007543DF" w:rsidRPr="00036013" w:rsidRDefault="007543DF" w:rsidP="007543DF">
      <w:pPr>
        <w:tabs>
          <w:tab w:val="center" w:pos="5516"/>
        </w:tabs>
        <w:spacing w:after="23"/>
        <w:rPr>
          <w:rFonts w:ascii="Times New Roman" w:hAnsi="Times New Roman" w:cs="Times New Roman"/>
          <w:sz w:val="22"/>
        </w:rPr>
      </w:pPr>
      <w:r w:rsidRPr="00036013">
        <w:rPr>
          <w:rFonts w:ascii="Times New Roman" w:eastAsia="Arial" w:hAnsi="Times New Roman" w:cs="Times New Roman"/>
          <w:b/>
          <w:sz w:val="22"/>
        </w:rPr>
        <w:t xml:space="preserve">COURSE NAME:  </w:t>
      </w:r>
      <w:r w:rsidRPr="00036013">
        <w:rPr>
          <w:rFonts w:ascii="Times New Roman" w:eastAsia="Arial" w:hAnsi="Times New Roman" w:cs="Times New Roman"/>
          <w:b/>
          <w:sz w:val="22"/>
        </w:rPr>
        <w:tab/>
        <w:t xml:space="preserve">ARTIFICIAL INTELLIGENCE COURSE CODE: MLA01 </w:t>
      </w:r>
    </w:p>
    <w:p w14:paraId="3298CDD2" w14:textId="77777777" w:rsidR="007543DF" w:rsidRPr="00036013" w:rsidRDefault="007543DF" w:rsidP="007543DF">
      <w:pPr>
        <w:spacing w:after="124"/>
        <w:ind w:left="2365" w:hanging="10"/>
        <w:rPr>
          <w:rFonts w:ascii="Times New Roman" w:hAnsi="Times New Roman" w:cs="Times New Roman"/>
          <w:sz w:val="22"/>
        </w:rPr>
      </w:pPr>
      <w:r w:rsidRPr="00036013">
        <w:rPr>
          <w:rFonts w:ascii="Times New Roman" w:eastAsia="Arial" w:hAnsi="Times New Roman" w:cs="Times New Roman"/>
          <w:b/>
          <w:sz w:val="22"/>
        </w:rPr>
        <w:t xml:space="preserve">AND EXPERT SYSTEMS </w:t>
      </w:r>
    </w:p>
    <w:p w14:paraId="2B1CC92E" w14:textId="77777777" w:rsidR="007543DF" w:rsidRPr="00036013" w:rsidRDefault="007543DF" w:rsidP="007543DF">
      <w:pPr>
        <w:spacing w:after="19"/>
        <w:ind w:right="478"/>
        <w:jc w:val="right"/>
        <w:rPr>
          <w:rFonts w:ascii="Times New Roman" w:hAnsi="Times New Roman" w:cs="Times New Roman"/>
          <w:sz w:val="22"/>
        </w:rPr>
      </w:pPr>
      <w:r w:rsidRPr="00036013">
        <w:rPr>
          <w:rFonts w:ascii="Times New Roman" w:hAnsi="Times New Roman" w:cs="Times New Roman"/>
          <w:noProof/>
          <w:sz w:val="22"/>
        </w:rPr>
        <mc:AlternateContent>
          <mc:Choice Requires="wpg">
            <w:drawing>
              <wp:inline distT="0" distB="0" distL="0" distR="0" wp14:anchorId="48EFA0F2" wp14:editId="2BFE4AF1">
                <wp:extent cx="5651500" cy="12700"/>
                <wp:effectExtent l="0" t="0" r="0" b="0"/>
                <wp:docPr id="16441" name="Group 1644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9" name="Shape 4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48114643" id="Group 16441" o:spid="_x0000_s1026" style="width:445pt;height:1pt;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">
                <v:shape id="Shape 49" o:spid="_x0000_s1027" style="position:absolute;width:56515;height:0;visibility:visible;mso-wrap-style:square;v-text-anchor:top" coordsize="565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" path="m,l5651500,e" filled="f" strokecolor="#858585" strokeweight="1pt">
                  <v:stroke miterlimit="83231f" joinstyle="miter"/>
                  <v:path arrowok="t" textboxrect="0,0,5651500,0"/>
                </v:shape>
                <w10:anchorlock/>
              </v:group>
            </w:pict>
          </mc:Fallback>
        </mc:AlternateContent>
      </w:r>
      <w:r w:rsidRPr="00036013">
        <w:rPr>
          <w:rFonts w:ascii="Times New Roman" w:eastAsia="Arial" w:hAnsi="Times New Roman" w:cs="Times New Roman"/>
          <w:b/>
          <w:sz w:val="22"/>
        </w:rPr>
        <w:t xml:space="preserve"> </w:t>
      </w:r>
    </w:p>
    <w:p w14:paraId="0A5EC607" w14:textId="77777777" w:rsidR="007543DF" w:rsidRPr="00036013" w:rsidRDefault="007543DF" w:rsidP="007543DF">
      <w:pPr>
        <w:spacing w:after="23"/>
        <w:ind w:left="-5" w:hanging="10"/>
        <w:rPr>
          <w:rFonts w:ascii="Times New Roman" w:hAnsi="Times New Roman" w:cs="Times New Roman"/>
          <w:sz w:val="22"/>
        </w:rPr>
      </w:pPr>
      <w:r w:rsidRPr="00036013">
        <w:rPr>
          <w:rFonts w:ascii="Times New Roman" w:eastAsia="Arial" w:hAnsi="Times New Roman" w:cs="Times New Roman"/>
          <w:b/>
          <w:sz w:val="22"/>
        </w:rPr>
        <w:t xml:space="preserve">COURSE OUTCOME COVERED </w:t>
      </w:r>
    </w:p>
    <w:p w14:paraId="70DFA5A0" w14:textId="77777777" w:rsidR="007543DF" w:rsidRPr="00036013" w:rsidRDefault="007543DF" w:rsidP="007543DF">
      <w:pPr>
        <w:spacing w:after="0"/>
        <w:ind w:left="-5" w:right="533" w:hanging="10"/>
        <w:jc w:val="both"/>
        <w:rPr>
          <w:rFonts w:ascii="Times New Roman" w:hAnsi="Times New Roman" w:cs="Times New Roman"/>
          <w:sz w:val="22"/>
        </w:rPr>
      </w:pPr>
      <w:r w:rsidRPr="00036013">
        <w:rPr>
          <w:rFonts w:ascii="Times New Roman" w:eastAsia="Arial" w:hAnsi="Times New Roman" w:cs="Times New Roman"/>
          <w:b/>
          <w:sz w:val="22"/>
        </w:rPr>
        <w:t xml:space="preserve">CO3: </w:t>
      </w:r>
      <w:r w:rsidRPr="00036013">
        <w:rPr>
          <w:rFonts w:ascii="Times New Roman" w:eastAsia="Arial" w:hAnsi="Times New Roman" w:cs="Times New Roman"/>
          <w:i/>
          <w:sz w:val="22"/>
        </w:rPr>
        <w:t xml:space="preserve">Implement propositional and first-order logic using resolution, unification, and inference techniques for knowledge representation and </w:t>
      </w:r>
      <w:proofErr w:type="gramStart"/>
      <w:r w:rsidRPr="00036013">
        <w:rPr>
          <w:rFonts w:ascii="Times New Roman" w:eastAsia="Arial" w:hAnsi="Times New Roman" w:cs="Times New Roman"/>
          <w:i/>
          <w:sz w:val="22"/>
        </w:rPr>
        <w:t>reasoning.</w:t>
      </w:r>
      <w:r w:rsidRPr="00036013">
        <w:rPr>
          <w:rFonts w:ascii="Times New Roman" w:eastAsia="Arial" w:hAnsi="Times New Roman" w:cs="Times New Roman"/>
          <w:sz w:val="22"/>
        </w:rPr>
        <w:t>(</w:t>
      </w:r>
      <w:proofErr w:type="gramEnd"/>
      <w:r w:rsidRPr="00036013">
        <w:rPr>
          <w:rFonts w:ascii="Times New Roman" w:eastAsia="Arial" w:hAnsi="Times New Roman" w:cs="Times New Roman"/>
          <w:sz w:val="22"/>
        </w:rPr>
        <w:t xml:space="preserve">BTL 3) </w:t>
      </w:r>
    </w:p>
    <w:p w14:paraId="4EE1D5F9" w14:textId="77777777" w:rsidR="007543DF" w:rsidRPr="00036013" w:rsidRDefault="007543DF" w:rsidP="007543DF">
      <w:pPr>
        <w:spacing w:after="19"/>
        <w:rPr>
          <w:rFonts w:ascii="Times New Roman" w:hAnsi="Times New Roman" w:cs="Times New Roman"/>
          <w:sz w:val="22"/>
        </w:rPr>
      </w:pPr>
      <w:r w:rsidRPr="00036013">
        <w:rPr>
          <w:rFonts w:ascii="Times New Roman" w:eastAsia="Arial" w:hAnsi="Times New Roman" w:cs="Times New Roman"/>
          <w:sz w:val="22"/>
        </w:rPr>
        <w:t>Assessment Tool Weightage: 15%</w:t>
      </w:r>
    </w:p>
    <w:p w14:paraId="48DA8C32" w14:textId="77777777" w:rsidR="007543DF" w:rsidRPr="00036013" w:rsidRDefault="007543DF" w:rsidP="007543DF">
      <w:pPr>
        <w:spacing w:after="40"/>
        <w:ind w:right="478"/>
        <w:jc w:val="right"/>
        <w:rPr>
          <w:rFonts w:ascii="Times New Roman" w:hAnsi="Times New Roman" w:cs="Times New Roman"/>
          <w:sz w:val="22"/>
        </w:rPr>
      </w:pPr>
      <w:r w:rsidRPr="00036013">
        <w:rPr>
          <w:rFonts w:ascii="Times New Roman" w:hAnsi="Times New Roman" w:cs="Times New Roman"/>
          <w:noProof/>
          <w:sz w:val="22"/>
        </w:rPr>
        <mc:AlternateContent>
          <mc:Choice Requires="wpg">
            <w:drawing>
              <wp:inline distT="0" distB="0" distL="0" distR="0" wp14:anchorId="558DD006" wp14:editId="3C72532B">
                <wp:extent cx="5651500" cy="12700"/>
                <wp:effectExtent l="0" t="0" r="0" b="0"/>
                <wp:docPr id="16442" name="Group 1644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01" name="Shape 10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18E12BB3" id="Group 16442" o:spid="_x0000_s1026" style="width:445pt;height:1pt;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">
                <v:shape id="Shape 101" o:spid="_x0000_s1027" style="position:absolute;width:56515;height:0;visibility:visible;mso-wrap-style:square;v-text-anchor:top" coordsize="565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" path="m,l5651500,e" filled="f" strokecolor="#858585" strokeweight="1pt">
                  <v:stroke miterlimit="83231f" joinstyle="miter"/>
                  <v:path arrowok="t" textboxrect="0,0,5651500,0"/>
                </v:shape>
                <w10:anchorlock/>
              </v:group>
            </w:pict>
          </mc:Fallback>
        </mc:AlternateContent>
      </w:r>
      <w:r w:rsidRPr="00036013">
        <w:rPr>
          <w:rFonts w:ascii="Times New Roman" w:eastAsia="Arial" w:hAnsi="Times New Roman" w:cs="Times New Roman"/>
          <w:sz w:val="22"/>
        </w:rPr>
        <w:t xml:space="preserve"> </w:t>
      </w:r>
    </w:p>
    <w:p w14:paraId="034132BC" w14:textId="77777777" w:rsidR="007543DF" w:rsidRPr="00036013" w:rsidRDefault="007543DF" w:rsidP="007543DF">
      <w:pPr>
        <w:tabs>
          <w:tab w:val="center" w:pos="2160"/>
          <w:tab w:val="center" w:pos="2880"/>
          <w:tab w:val="center" w:pos="3600"/>
          <w:tab w:val="center" w:pos="4320"/>
          <w:tab w:val="center" w:pos="5040"/>
          <w:tab w:val="center" w:pos="5760"/>
          <w:tab w:val="center" w:pos="6480"/>
          <w:tab w:val="center" w:pos="7991"/>
        </w:tabs>
        <w:spacing w:after="23"/>
        <w:ind w:left="-15"/>
        <w:rPr>
          <w:rFonts w:ascii="Times New Roman" w:hAnsi="Times New Roman" w:cs="Times New Roman"/>
          <w:sz w:val="22"/>
        </w:rPr>
      </w:pPr>
      <w:r w:rsidRPr="00036013">
        <w:rPr>
          <w:rFonts w:ascii="Times New Roman" w:eastAsia="Arial" w:hAnsi="Times New Roman" w:cs="Times New Roman"/>
          <w:b/>
          <w:sz w:val="22"/>
        </w:rPr>
        <w:t xml:space="preserve">Total Marks: 100 </w:t>
      </w:r>
      <w:r w:rsidRPr="00036013">
        <w:rPr>
          <w:rFonts w:ascii="Times New Roman" w:eastAsia="Arial" w:hAnsi="Times New Roman" w:cs="Times New Roman"/>
          <w:b/>
          <w:sz w:val="22"/>
        </w:rPr>
        <w:tab/>
        <w:t xml:space="preserve"> </w:t>
      </w:r>
      <w:r w:rsidRPr="00036013">
        <w:rPr>
          <w:rFonts w:ascii="Times New Roman" w:eastAsia="Arial" w:hAnsi="Times New Roman" w:cs="Times New Roman"/>
          <w:b/>
          <w:sz w:val="22"/>
        </w:rPr>
        <w:tab/>
        <w:t xml:space="preserve"> </w:t>
      </w:r>
      <w:r w:rsidRPr="00036013">
        <w:rPr>
          <w:rFonts w:ascii="Times New Roman" w:eastAsia="Arial" w:hAnsi="Times New Roman" w:cs="Times New Roman"/>
          <w:b/>
          <w:sz w:val="22"/>
        </w:rPr>
        <w:tab/>
        <w:t xml:space="preserve"> </w:t>
      </w:r>
      <w:r w:rsidRPr="00036013">
        <w:rPr>
          <w:rFonts w:ascii="Times New Roman" w:eastAsia="Arial" w:hAnsi="Times New Roman" w:cs="Times New Roman"/>
          <w:b/>
          <w:sz w:val="22"/>
        </w:rPr>
        <w:tab/>
        <w:t xml:space="preserve"> </w:t>
      </w:r>
      <w:r w:rsidRPr="00036013">
        <w:rPr>
          <w:rFonts w:ascii="Times New Roman" w:eastAsia="Arial" w:hAnsi="Times New Roman" w:cs="Times New Roman"/>
          <w:b/>
          <w:sz w:val="22"/>
        </w:rPr>
        <w:tab/>
        <w:t xml:space="preserve"> </w:t>
      </w:r>
      <w:r w:rsidRPr="00036013">
        <w:rPr>
          <w:rFonts w:ascii="Times New Roman" w:eastAsia="Arial" w:hAnsi="Times New Roman" w:cs="Times New Roman"/>
          <w:b/>
          <w:sz w:val="22"/>
        </w:rPr>
        <w:tab/>
        <w:t xml:space="preserve"> </w:t>
      </w:r>
      <w:r w:rsidRPr="00036013">
        <w:rPr>
          <w:rFonts w:ascii="Times New Roman" w:eastAsia="Arial" w:hAnsi="Times New Roman" w:cs="Times New Roman"/>
          <w:b/>
          <w:sz w:val="22"/>
        </w:rPr>
        <w:tab/>
        <w:t xml:space="preserve"> </w:t>
      </w:r>
      <w:r w:rsidRPr="00036013">
        <w:rPr>
          <w:rFonts w:ascii="Times New Roman" w:eastAsia="Arial" w:hAnsi="Times New Roman" w:cs="Times New Roman"/>
          <w:b/>
          <w:sz w:val="22"/>
        </w:rPr>
        <w:tab/>
        <w:t xml:space="preserve">Time: 60 Mins </w:t>
      </w:r>
    </w:p>
    <w:p w14:paraId="7743FE3B" w14:textId="77777777" w:rsidR="007543DF" w:rsidRPr="00036013" w:rsidRDefault="007543DF" w:rsidP="007543DF">
      <w:pPr>
        <w:spacing w:after="57"/>
        <w:ind w:left="-5" w:hanging="10"/>
        <w:rPr>
          <w:rFonts w:ascii="Times New Roman" w:hAnsi="Times New Roman" w:cs="Times New Roman"/>
          <w:sz w:val="22"/>
        </w:rPr>
      </w:pPr>
      <w:r w:rsidRPr="00036013">
        <w:rPr>
          <w:rFonts w:ascii="Times New Roman" w:eastAsia="Arial" w:hAnsi="Times New Roman" w:cs="Times New Roman"/>
          <w:b/>
          <w:sz w:val="22"/>
        </w:rPr>
        <w:t xml:space="preserve">No. of Questions: 5 </w:t>
      </w:r>
    </w:p>
    <w:p w14:paraId="067D1686" w14:textId="77777777" w:rsidR="007543DF" w:rsidRPr="00036013" w:rsidRDefault="007543DF" w:rsidP="007543DF">
      <w:pPr>
        <w:spacing w:after="23"/>
        <w:ind w:right="544"/>
        <w:jc w:val="center"/>
        <w:rPr>
          <w:rFonts w:ascii="Times New Roman" w:hAnsi="Times New Roman" w:cs="Times New Roman"/>
          <w:sz w:val="22"/>
        </w:rPr>
      </w:pPr>
      <w:r w:rsidRPr="00036013">
        <w:rPr>
          <w:rFonts w:ascii="Times New Roman" w:eastAsia="Arial" w:hAnsi="Times New Roman" w:cs="Times New Roman"/>
          <w:sz w:val="22"/>
        </w:rPr>
        <w:t xml:space="preserve">Annexure A </w:t>
      </w:r>
    </w:p>
    <w:p w14:paraId="07D5CB41" w14:textId="77777777" w:rsidR="007543DF" w:rsidRPr="00036013" w:rsidRDefault="007543DF" w:rsidP="007543DF">
      <w:pPr>
        <w:spacing w:after="0"/>
        <w:ind w:left="10" w:right="544" w:hanging="10"/>
        <w:jc w:val="center"/>
        <w:rPr>
          <w:rFonts w:ascii="Times New Roman" w:hAnsi="Times New Roman" w:cs="Times New Roman"/>
          <w:sz w:val="22"/>
        </w:rPr>
      </w:pPr>
      <w:r w:rsidRPr="00036013">
        <w:rPr>
          <w:rFonts w:ascii="Times New Roman" w:eastAsia="Arial" w:hAnsi="Times New Roman" w:cs="Times New Roman"/>
          <w:b/>
          <w:sz w:val="22"/>
        </w:rPr>
        <w:t xml:space="preserve">Logic Reasoning &amp; Mapping Exercise </w:t>
      </w:r>
    </w:p>
    <w:p w14:paraId="2FE33569" w14:textId="77777777" w:rsidR="007543DF" w:rsidRPr="00036013" w:rsidRDefault="007543DF" w:rsidP="007543DF">
      <w:pPr>
        <w:spacing w:after="19"/>
        <w:ind w:right="478"/>
        <w:jc w:val="right"/>
        <w:rPr>
          <w:rFonts w:ascii="Times New Roman" w:hAnsi="Times New Roman" w:cs="Times New Roman"/>
          <w:sz w:val="22"/>
        </w:rPr>
      </w:pPr>
      <w:r w:rsidRPr="00036013">
        <w:rPr>
          <w:rFonts w:ascii="Times New Roman" w:hAnsi="Times New Roman" w:cs="Times New Roman"/>
          <w:noProof/>
          <w:sz w:val="22"/>
        </w:rPr>
        <mc:AlternateContent>
          <mc:Choice Requires="wpg">
            <w:drawing>
              <wp:inline distT="0" distB="0" distL="0" distR="0" wp14:anchorId="08ED5C0F" wp14:editId="14F17136">
                <wp:extent cx="5651500" cy="12700"/>
                <wp:effectExtent l="0" t="0" r="0" b="0"/>
                <wp:docPr id="16443" name="Group 1644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44" name="Shape 14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269C79B5" id="Group 16443" o:spid="_x0000_s1026" style="width:445pt;height:1pt;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">
                <v:shape id="Shape 144" o:spid="_x0000_s1027" style="position:absolute;width:56515;height:0;visibility:visible;mso-wrap-style:square;v-text-anchor:top" coordsize="565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" path="m,l5651500,e" filled="f" strokecolor="#858585" strokeweight="1pt">
                  <v:stroke miterlimit="83231f" joinstyle="miter"/>
                  <v:path arrowok="t" textboxrect="0,0,5651500,0"/>
                </v:shape>
                <w10:anchorlock/>
              </v:group>
            </w:pict>
          </mc:Fallback>
        </mc:AlternateContent>
      </w:r>
      <w:r w:rsidRPr="00036013">
        <w:rPr>
          <w:rFonts w:ascii="Times New Roman" w:eastAsia="Arial" w:hAnsi="Times New Roman" w:cs="Times New Roman"/>
          <w:b/>
          <w:sz w:val="22"/>
        </w:rPr>
        <w:t xml:space="preserve"> </w:t>
      </w:r>
    </w:p>
    <w:p w14:paraId="3A84CAD9" w14:textId="77777777" w:rsidR="007543DF" w:rsidRPr="00036013" w:rsidRDefault="007543DF" w:rsidP="007543DF">
      <w:pPr>
        <w:spacing w:after="1"/>
        <w:ind w:left="-5" w:hanging="10"/>
        <w:rPr>
          <w:rFonts w:ascii="Times New Roman" w:hAnsi="Times New Roman" w:cs="Times New Roman"/>
          <w:sz w:val="22"/>
        </w:rPr>
      </w:pPr>
      <w:r w:rsidRPr="00036013">
        <w:rPr>
          <w:rFonts w:ascii="Times New Roman" w:eastAsia="Arial" w:hAnsi="Times New Roman" w:cs="Times New Roman"/>
          <w:b/>
          <w:i/>
          <w:sz w:val="22"/>
        </w:rPr>
        <w:t xml:space="preserve">Code of Conduct: </w:t>
      </w:r>
    </w:p>
    <w:p w14:paraId="1366A82C" w14:textId="77777777" w:rsidR="007543DF" w:rsidRPr="00036013" w:rsidRDefault="007543DF" w:rsidP="007543DF">
      <w:pPr>
        <w:spacing w:after="19"/>
        <w:rPr>
          <w:rFonts w:ascii="Times New Roman" w:hAnsi="Times New Roman" w:cs="Times New Roman"/>
          <w:sz w:val="22"/>
        </w:rPr>
      </w:pPr>
      <w:r w:rsidRPr="00036013">
        <w:rPr>
          <w:rFonts w:ascii="Times New Roman" w:eastAsia="Arial" w:hAnsi="Times New Roman" w:cs="Times New Roman"/>
          <w:i/>
          <w:sz w:val="22"/>
        </w:rPr>
        <w:t xml:space="preserve"> </w:t>
      </w:r>
    </w:p>
    <w:p w14:paraId="644E6272" w14:textId="77777777" w:rsidR="007543DF" w:rsidRPr="00036013" w:rsidRDefault="007543DF" w:rsidP="007543DF">
      <w:pPr>
        <w:spacing w:after="0"/>
        <w:ind w:left="-5" w:right="533" w:hanging="10"/>
        <w:jc w:val="both"/>
        <w:rPr>
          <w:rFonts w:ascii="Times New Roman" w:hAnsi="Times New Roman" w:cs="Times New Roman"/>
          <w:sz w:val="22"/>
        </w:rPr>
      </w:pPr>
      <w:r w:rsidRPr="00036013">
        <w:rPr>
          <w:rFonts w:ascii="Times New Roman" w:eastAsia="Arial" w:hAnsi="Times New Roman" w:cs="Times New Roman"/>
          <w:i/>
          <w:sz w:val="22"/>
        </w:rPr>
        <w:t xml:space="preserve">I </w:t>
      </w:r>
      <w:r w:rsidRPr="00036013">
        <w:rPr>
          <w:rFonts w:ascii="Times New Roman" w:eastAsia="Arial" w:hAnsi="Times New Roman" w:cs="Times New Roman"/>
          <w:b/>
          <w:bCs/>
          <w:i/>
          <w:u w:val="single"/>
        </w:rPr>
        <w:t>Uppu Sye Kumar/192325121</w:t>
      </w:r>
      <w:r w:rsidRPr="00036013">
        <w:rPr>
          <w:rFonts w:ascii="Times New Roman" w:eastAsia="Arial" w:hAnsi="Times New Roman" w:cs="Times New Roman"/>
          <w:i/>
          <w:sz w:val="22"/>
        </w:rPr>
        <w:t xml:space="preserve"> (Name / Reg No) certify that this submission is my original work and that I have adhered to the guidelines specified for this assessment. I understand that any violation of academic integrity rules will result in disciplinary action.</w:t>
      </w:r>
      <w:r w:rsidRPr="00036013">
        <w:rPr>
          <w:rFonts w:ascii="Times New Roman" w:eastAsia="Arial" w:hAnsi="Times New Roman" w:cs="Times New Roman"/>
          <w:b/>
          <w:i/>
          <w:sz w:val="22"/>
        </w:rPr>
        <w:t xml:space="preserve"> </w:t>
      </w:r>
    </w:p>
    <w:p w14:paraId="2E238DAD" w14:textId="77777777" w:rsidR="007543DF" w:rsidRPr="00036013" w:rsidRDefault="007543DF" w:rsidP="007543DF">
      <w:pPr>
        <w:spacing w:after="1"/>
        <w:ind w:left="-5" w:hanging="10"/>
        <w:rPr>
          <w:rFonts w:ascii="Times New Roman" w:hAnsi="Times New Roman" w:cs="Times New Roman"/>
          <w:sz w:val="22"/>
        </w:rPr>
      </w:pPr>
      <w:r w:rsidRPr="00036013">
        <w:rPr>
          <w:rFonts w:ascii="Times New Roman" w:eastAsia="Arial" w:hAnsi="Times New Roman" w:cs="Times New Roman"/>
          <w:b/>
          <w:i/>
          <w:sz w:val="22"/>
        </w:rPr>
        <w:t>Signature of the student:</w:t>
      </w:r>
      <w:r w:rsidRPr="00036013">
        <w:rPr>
          <w:rFonts w:ascii="Times New Roman" w:eastAsia="Arial" w:hAnsi="Times New Roman" w:cs="Times New Roman"/>
          <w:b/>
          <w:sz w:val="22"/>
        </w:rPr>
        <w:t xml:space="preserve"> </w:t>
      </w:r>
      <w:r w:rsidRPr="00036013">
        <w:rPr>
          <w:rFonts w:ascii="Times New Roman" w:eastAsia="Arial" w:hAnsi="Times New Roman" w:cs="Times New Roman"/>
          <w:sz w:val="22"/>
        </w:rPr>
        <w:t xml:space="preserve"> </w:t>
      </w:r>
      <w:proofErr w:type="gramStart"/>
      <w:r w:rsidRPr="00036013">
        <w:rPr>
          <w:rFonts w:ascii="Times New Roman" w:eastAsia="Arial" w:hAnsi="Times New Roman" w:cs="Times New Roman"/>
        </w:rPr>
        <w:t>U.SyeKumar</w:t>
      </w:r>
      <w:proofErr w:type="gramEnd"/>
    </w:p>
    <w:p w14:paraId="24FEECA8" w14:textId="77777777" w:rsidR="007543DF" w:rsidRPr="00036013" w:rsidRDefault="007543DF" w:rsidP="007543DF">
      <w:pPr>
        <w:spacing w:after="0"/>
        <w:rPr>
          <w:rFonts w:ascii="Times New Roman" w:hAnsi="Times New Roman" w:cs="Times New Roman"/>
          <w:sz w:val="22"/>
        </w:rPr>
      </w:pPr>
      <w:r w:rsidRPr="00036013">
        <w:rPr>
          <w:rFonts w:ascii="Times New Roman" w:eastAsia="Arial" w:hAnsi="Times New Roman" w:cs="Times New Roman"/>
          <w:sz w:val="22"/>
        </w:rPr>
        <w:t xml:space="preserve"> </w:t>
      </w:r>
    </w:p>
    <w:tbl>
      <w:tblPr>
        <w:tblStyle w:val="TableGrid0"/>
        <w:tblW w:w="9420" w:type="dxa"/>
        <w:tblInd w:w="10" w:type="dxa"/>
        <w:tblCellMar>
          <w:top w:w="116" w:type="dxa"/>
          <w:left w:w="35" w:type="dxa"/>
          <w:bottom w:w="78" w:type="dxa"/>
        </w:tblCellMar>
        <w:tblLook w:val="04A0" w:firstRow="1" w:lastRow="0" w:firstColumn="1" w:lastColumn="0" w:noHBand="0" w:noVBand="1"/>
      </w:tblPr>
      <w:tblGrid>
        <w:gridCol w:w="5660"/>
        <w:gridCol w:w="1160"/>
        <w:gridCol w:w="2600"/>
      </w:tblGrid>
      <w:tr w:rsidR="007543DF" w:rsidRPr="00036013" w14:paraId="27CD2DD0" w14:textId="77777777" w:rsidTr="00AB4ED2">
        <w:trPr>
          <w:trHeight w:val="740"/>
        </w:trPr>
        <w:tc>
          <w:tcPr>
            <w:tcW w:w="5660" w:type="dxa"/>
            <w:tcBorders>
              <w:top w:val="single" w:sz="8" w:space="0" w:color="000000"/>
              <w:left w:val="single" w:sz="8" w:space="0" w:color="000000"/>
              <w:bottom w:val="single" w:sz="8" w:space="0" w:color="000000"/>
              <w:right w:val="single" w:sz="8" w:space="0" w:color="000000"/>
            </w:tcBorders>
            <w:vAlign w:val="bottom"/>
          </w:tcPr>
          <w:p w14:paraId="62C9B575" w14:textId="77777777" w:rsidR="007543DF" w:rsidRPr="00036013" w:rsidRDefault="007543DF" w:rsidP="00AB4ED2">
            <w:pPr>
              <w:ind w:right="45"/>
              <w:jc w:val="center"/>
              <w:rPr>
                <w:rFonts w:ascii="Times New Roman" w:hAnsi="Times New Roman" w:cs="Times New Roman"/>
                <w:sz w:val="22"/>
                <w:szCs w:val="22"/>
              </w:rPr>
            </w:pPr>
            <w:r w:rsidRPr="00036013">
              <w:rPr>
                <w:rFonts w:ascii="Times New Roman" w:eastAsia="Times New Roman" w:hAnsi="Times New Roman" w:cs="Times New Roman"/>
                <w:b/>
                <w:sz w:val="22"/>
                <w:szCs w:val="22"/>
              </w:rPr>
              <w:t>Criterion</w:t>
            </w:r>
            <w:r w:rsidRPr="00036013">
              <w:rPr>
                <w:rFonts w:ascii="Times New Roman" w:eastAsia="Times New Roman" w:hAnsi="Times New Roman" w:cs="Times New Roman"/>
                <w:sz w:val="22"/>
                <w:szCs w:val="22"/>
              </w:rP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6F432DD5" w14:textId="77777777" w:rsidR="007543DF" w:rsidRPr="00036013" w:rsidRDefault="007543DF" w:rsidP="00AB4ED2">
            <w:pPr>
              <w:ind w:right="50"/>
              <w:jc w:val="right"/>
              <w:rPr>
                <w:rFonts w:ascii="Times New Roman" w:hAnsi="Times New Roman" w:cs="Times New Roman"/>
                <w:sz w:val="22"/>
                <w:szCs w:val="22"/>
              </w:rPr>
            </w:pPr>
            <w:r w:rsidRPr="00036013">
              <w:rPr>
                <w:rFonts w:ascii="Times New Roman" w:eastAsia="Times New Roman" w:hAnsi="Times New Roman" w:cs="Times New Roman"/>
                <w:b/>
                <w:sz w:val="22"/>
                <w:szCs w:val="22"/>
              </w:rPr>
              <w:t>Weightag e</w:t>
            </w:r>
            <w:r w:rsidRPr="00036013">
              <w:rPr>
                <w:rFonts w:ascii="Times New Roman" w:eastAsia="Times New Roman" w:hAnsi="Times New Roman" w:cs="Times New Roman"/>
                <w:sz w:val="22"/>
                <w:szCs w:val="22"/>
              </w:rPr>
              <w:t xml:space="preserve"> </w:t>
            </w:r>
          </w:p>
        </w:tc>
        <w:tc>
          <w:tcPr>
            <w:tcW w:w="2600" w:type="dxa"/>
            <w:tcBorders>
              <w:top w:val="single" w:sz="8" w:space="0" w:color="000000"/>
              <w:left w:val="single" w:sz="8" w:space="0" w:color="000000"/>
              <w:bottom w:val="single" w:sz="8" w:space="0" w:color="000000"/>
              <w:right w:val="single" w:sz="8" w:space="0" w:color="000000"/>
            </w:tcBorders>
            <w:vAlign w:val="bottom"/>
          </w:tcPr>
          <w:p w14:paraId="7F422688" w14:textId="77777777" w:rsidR="007543DF" w:rsidRPr="00036013" w:rsidRDefault="007543DF" w:rsidP="00AB4ED2">
            <w:pPr>
              <w:ind w:right="50"/>
              <w:jc w:val="center"/>
              <w:rPr>
                <w:rFonts w:ascii="Times New Roman" w:hAnsi="Times New Roman" w:cs="Times New Roman"/>
                <w:sz w:val="22"/>
                <w:szCs w:val="22"/>
              </w:rPr>
            </w:pPr>
            <w:r w:rsidRPr="00036013">
              <w:rPr>
                <w:rFonts w:ascii="Times New Roman" w:eastAsia="Times New Roman" w:hAnsi="Times New Roman" w:cs="Times New Roman"/>
                <w:b/>
                <w:sz w:val="22"/>
                <w:szCs w:val="22"/>
              </w:rPr>
              <w:t>Marks Obtained</w:t>
            </w:r>
            <w:r w:rsidRPr="00036013">
              <w:rPr>
                <w:rFonts w:ascii="Times New Roman" w:eastAsia="Times New Roman" w:hAnsi="Times New Roman" w:cs="Times New Roman"/>
                <w:sz w:val="22"/>
                <w:szCs w:val="22"/>
              </w:rPr>
              <w:t xml:space="preserve"> </w:t>
            </w:r>
          </w:p>
        </w:tc>
      </w:tr>
      <w:tr w:rsidR="007543DF" w:rsidRPr="00036013" w14:paraId="72B81067" w14:textId="77777777" w:rsidTr="00AB4ED2">
        <w:trPr>
          <w:trHeight w:val="420"/>
        </w:trPr>
        <w:tc>
          <w:tcPr>
            <w:tcW w:w="5660" w:type="dxa"/>
            <w:tcBorders>
              <w:top w:val="single" w:sz="8" w:space="0" w:color="000000"/>
              <w:left w:val="single" w:sz="8" w:space="0" w:color="000000"/>
              <w:bottom w:val="single" w:sz="8" w:space="0" w:color="000000"/>
              <w:right w:val="single" w:sz="8" w:space="0" w:color="000000"/>
            </w:tcBorders>
          </w:tcPr>
          <w:p w14:paraId="05634887" w14:textId="77777777" w:rsidR="007543DF" w:rsidRPr="00036013" w:rsidRDefault="007543DF" w:rsidP="00AB4ED2">
            <w:pPr>
              <w:rPr>
                <w:rFonts w:ascii="Times New Roman" w:hAnsi="Times New Roman" w:cs="Times New Roman"/>
                <w:sz w:val="22"/>
                <w:szCs w:val="22"/>
              </w:rPr>
            </w:pPr>
            <w:r w:rsidRPr="00036013">
              <w:rPr>
                <w:rFonts w:ascii="Times New Roman" w:eastAsia="Times New Roman" w:hAnsi="Times New Roman" w:cs="Times New Roman"/>
                <w:sz w:val="22"/>
                <w:szCs w:val="22"/>
              </w:rPr>
              <w:t xml:space="preserve">1. Problem Analysis and Knowledge Identification </w:t>
            </w:r>
          </w:p>
        </w:tc>
        <w:tc>
          <w:tcPr>
            <w:tcW w:w="1160" w:type="dxa"/>
            <w:tcBorders>
              <w:top w:val="single" w:sz="8" w:space="0" w:color="000000"/>
              <w:left w:val="single" w:sz="8" w:space="0" w:color="000000"/>
              <w:bottom w:val="single" w:sz="8" w:space="0" w:color="000000"/>
              <w:right w:val="single" w:sz="8" w:space="0" w:color="000000"/>
            </w:tcBorders>
          </w:tcPr>
          <w:p w14:paraId="4CE20CDA" w14:textId="77777777" w:rsidR="007543DF" w:rsidRPr="00036013" w:rsidRDefault="007543DF" w:rsidP="00AB4ED2">
            <w:pPr>
              <w:ind w:right="50"/>
              <w:jc w:val="right"/>
              <w:rPr>
                <w:rFonts w:ascii="Times New Roman" w:hAnsi="Times New Roman" w:cs="Times New Roman"/>
                <w:sz w:val="22"/>
                <w:szCs w:val="22"/>
              </w:rPr>
            </w:pPr>
            <w:r w:rsidRPr="00036013">
              <w:rPr>
                <w:rFonts w:ascii="Times New Roman" w:eastAsia="Times New Roman" w:hAnsi="Times New Roman" w:cs="Times New Roman"/>
                <w:sz w:val="22"/>
                <w:szCs w:val="22"/>
              </w:rPr>
              <w:t xml:space="preserve">15% </w:t>
            </w:r>
          </w:p>
        </w:tc>
        <w:tc>
          <w:tcPr>
            <w:tcW w:w="2600" w:type="dxa"/>
            <w:tcBorders>
              <w:top w:val="single" w:sz="8" w:space="0" w:color="000000"/>
              <w:left w:val="single" w:sz="8" w:space="0" w:color="000000"/>
              <w:bottom w:val="single" w:sz="8" w:space="0" w:color="000000"/>
              <w:right w:val="single" w:sz="8" w:space="0" w:color="000000"/>
            </w:tcBorders>
          </w:tcPr>
          <w:p w14:paraId="1713EEAD" w14:textId="77777777" w:rsidR="007543DF" w:rsidRPr="00036013" w:rsidRDefault="007543DF" w:rsidP="00AB4ED2">
            <w:pPr>
              <w:ind w:left="5"/>
              <w:rPr>
                <w:rFonts w:ascii="Times New Roman" w:hAnsi="Times New Roman" w:cs="Times New Roman"/>
                <w:sz w:val="22"/>
                <w:szCs w:val="22"/>
              </w:rPr>
            </w:pPr>
            <w:r w:rsidRPr="00036013">
              <w:rPr>
                <w:rFonts w:ascii="Times New Roman" w:eastAsia="Times New Roman" w:hAnsi="Times New Roman" w:cs="Times New Roman"/>
                <w:sz w:val="22"/>
                <w:szCs w:val="22"/>
              </w:rPr>
              <w:t xml:space="preserve"> </w:t>
            </w:r>
          </w:p>
        </w:tc>
      </w:tr>
      <w:tr w:rsidR="007543DF" w:rsidRPr="00036013" w14:paraId="781DE132" w14:textId="77777777" w:rsidTr="00AB4ED2">
        <w:trPr>
          <w:trHeight w:val="420"/>
        </w:trPr>
        <w:tc>
          <w:tcPr>
            <w:tcW w:w="5660" w:type="dxa"/>
            <w:tcBorders>
              <w:top w:val="single" w:sz="8" w:space="0" w:color="000000"/>
              <w:left w:val="single" w:sz="8" w:space="0" w:color="000000"/>
              <w:bottom w:val="single" w:sz="8" w:space="0" w:color="000000"/>
              <w:right w:val="single" w:sz="8" w:space="0" w:color="000000"/>
            </w:tcBorders>
          </w:tcPr>
          <w:p w14:paraId="1A5A2A0B" w14:textId="77777777" w:rsidR="007543DF" w:rsidRPr="00036013" w:rsidRDefault="007543DF" w:rsidP="00AB4ED2">
            <w:pPr>
              <w:rPr>
                <w:rFonts w:ascii="Times New Roman" w:hAnsi="Times New Roman" w:cs="Times New Roman"/>
                <w:sz w:val="22"/>
                <w:szCs w:val="22"/>
              </w:rPr>
            </w:pPr>
            <w:r w:rsidRPr="00036013">
              <w:rPr>
                <w:rFonts w:ascii="Times New Roman" w:eastAsia="Times New Roman" w:hAnsi="Times New Roman" w:cs="Times New Roman"/>
                <w:sz w:val="22"/>
                <w:szCs w:val="22"/>
              </w:rPr>
              <w:t xml:space="preserve">2. Logical Representation and Mapping </w:t>
            </w:r>
          </w:p>
        </w:tc>
        <w:tc>
          <w:tcPr>
            <w:tcW w:w="1160" w:type="dxa"/>
            <w:tcBorders>
              <w:top w:val="single" w:sz="8" w:space="0" w:color="000000"/>
              <w:left w:val="single" w:sz="8" w:space="0" w:color="000000"/>
              <w:bottom w:val="single" w:sz="8" w:space="0" w:color="000000"/>
              <w:right w:val="single" w:sz="8" w:space="0" w:color="000000"/>
            </w:tcBorders>
          </w:tcPr>
          <w:p w14:paraId="100BADC2" w14:textId="77777777" w:rsidR="007543DF" w:rsidRPr="00036013" w:rsidRDefault="007543DF" w:rsidP="00AB4ED2">
            <w:pPr>
              <w:ind w:right="50"/>
              <w:jc w:val="right"/>
              <w:rPr>
                <w:rFonts w:ascii="Times New Roman" w:hAnsi="Times New Roman" w:cs="Times New Roman"/>
                <w:sz w:val="22"/>
                <w:szCs w:val="22"/>
              </w:rPr>
            </w:pPr>
            <w:r w:rsidRPr="00036013">
              <w:rPr>
                <w:rFonts w:ascii="Times New Roman" w:eastAsia="Times New Roman" w:hAnsi="Times New Roman" w:cs="Times New Roman"/>
                <w:sz w:val="22"/>
                <w:szCs w:val="22"/>
              </w:rPr>
              <w:t xml:space="preserve">20% </w:t>
            </w:r>
          </w:p>
        </w:tc>
        <w:tc>
          <w:tcPr>
            <w:tcW w:w="2600" w:type="dxa"/>
            <w:tcBorders>
              <w:top w:val="single" w:sz="8" w:space="0" w:color="000000"/>
              <w:left w:val="single" w:sz="8" w:space="0" w:color="000000"/>
              <w:bottom w:val="single" w:sz="8" w:space="0" w:color="000000"/>
              <w:right w:val="single" w:sz="8" w:space="0" w:color="000000"/>
            </w:tcBorders>
          </w:tcPr>
          <w:p w14:paraId="2B15A313" w14:textId="77777777" w:rsidR="007543DF" w:rsidRPr="00036013" w:rsidRDefault="007543DF" w:rsidP="00AB4ED2">
            <w:pPr>
              <w:ind w:left="5"/>
              <w:rPr>
                <w:rFonts w:ascii="Times New Roman" w:hAnsi="Times New Roman" w:cs="Times New Roman"/>
                <w:sz w:val="22"/>
                <w:szCs w:val="22"/>
              </w:rPr>
            </w:pPr>
            <w:r w:rsidRPr="00036013">
              <w:rPr>
                <w:rFonts w:ascii="Times New Roman" w:eastAsia="Times New Roman" w:hAnsi="Times New Roman" w:cs="Times New Roman"/>
                <w:sz w:val="22"/>
                <w:szCs w:val="22"/>
              </w:rPr>
              <w:t xml:space="preserve"> </w:t>
            </w:r>
          </w:p>
        </w:tc>
      </w:tr>
      <w:tr w:rsidR="007543DF" w:rsidRPr="00036013" w14:paraId="2CEBACC0" w14:textId="77777777" w:rsidTr="00AB4ED2">
        <w:trPr>
          <w:trHeight w:val="460"/>
        </w:trPr>
        <w:tc>
          <w:tcPr>
            <w:tcW w:w="5660" w:type="dxa"/>
            <w:tcBorders>
              <w:top w:val="single" w:sz="8" w:space="0" w:color="000000"/>
              <w:left w:val="single" w:sz="8" w:space="0" w:color="000000"/>
              <w:bottom w:val="single" w:sz="8" w:space="0" w:color="000000"/>
              <w:right w:val="single" w:sz="8" w:space="0" w:color="000000"/>
            </w:tcBorders>
          </w:tcPr>
          <w:p w14:paraId="2D553E71" w14:textId="77777777" w:rsidR="007543DF" w:rsidRPr="00036013" w:rsidRDefault="007543DF" w:rsidP="00AB4ED2">
            <w:pPr>
              <w:rPr>
                <w:rFonts w:ascii="Times New Roman" w:hAnsi="Times New Roman" w:cs="Times New Roman"/>
                <w:sz w:val="22"/>
                <w:szCs w:val="22"/>
              </w:rPr>
            </w:pPr>
            <w:r w:rsidRPr="00036013">
              <w:rPr>
                <w:rFonts w:ascii="Times New Roman" w:eastAsia="Times New Roman" w:hAnsi="Times New Roman" w:cs="Times New Roman"/>
                <w:sz w:val="22"/>
                <w:szCs w:val="22"/>
              </w:rPr>
              <w:t xml:space="preserve">3. Predicates, Variables, Constants and Quantifiers </w:t>
            </w:r>
          </w:p>
        </w:tc>
        <w:tc>
          <w:tcPr>
            <w:tcW w:w="1160" w:type="dxa"/>
            <w:tcBorders>
              <w:top w:val="single" w:sz="8" w:space="0" w:color="000000"/>
              <w:left w:val="single" w:sz="8" w:space="0" w:color="000000"/>
              <w:bottom w:val="single" w:sz="8" w:space="0" w:color="000000"/>
              <w:right w:val="single" w:sz="8" w:space="0" w:color="000000"/>
            </w:tcBorders>
          </w:tcPr>
          <w:p w14:paraId="3A493185" w14:textId="77777777" w:rsidR="007543DF" w:rsidRPr="00036013" w:rsidRDefault="007543DF" w:rsidP="00AB4ED2">
            <w:pPr>
              <w:ind w:right="50"/>
              <w:jc w:val="right"/>
              <w:rPr>
                <w:rFonts w:ascii="Times New Roman" w:hAnsi="Times New Roman" w:cs="Times New Roman"/>
                <w:sz w:val="22"/>
                <w:szCs w:val="22"/>
              </w:rPr>
            </w:pPr>
            <w:r w:rsidRPr="00036013">
              <w:rPr>
                <w:rFonts w:ascii="Times New Roman" w:eastAsia="Times New Roman" w:hAnsi="Times New Roman" w:cs="Times New Roman"/>
                <w:sz w:val="22"/>
                <w:szCs w:val="22"/>
              </w:rPr>
              <w:t xml:space="preserve">15% </w:t>
            </w:r>
          </w:p>
        </w:tc>
        <w:tc>
          <w:tcPr>
            <w:tcW w:w="2600" w:type="dxa"/>
            <w:tcBorders>
              <w:top w:val="single" w:sz="8" w:space="0" w:color="000000"/>
              <w:left w:val="single" w:sz="8" w:space="0" w:color="000000"/>
              <w:bottom w:val="single" w:sz="8" w:space="0" w:color="000000"/>
              <w:right w:val="single" w:sz="8" w:space="0" w:color="000000"/>
            </w:tcBorders>
          </w:tcPr>
          <w:p w14:paraId="24FD8533" w14:textId="77777777" w:rsidR="007543DF" w:rsidRPr="00036013" w:rsidRDefault="007543DF" w:rsidP="00AB4ED2">
            <w:pPr>
              <w:ind w:left="5"/>
              <w:rPr>
                <w:rFonts w:ascii="Times New Roman" w:hAnsi="Times New Roman" w:cs="Times New Roman"/>
                <w:sz w:val="22"/>
                <w:szCs w:val="22"/>
              </w:rPr>
            </w:pPr>
            <w:r w:rsidRPr="00036013">
              <w:rPr>
                <w:rFonts w:ascii="Times New Roman" w:eastAsia="Times New Roman" w:hAnsi="Times New Roman" w:cs="Times New Roman"/>
                <w:sz w:val="22"/>
                <w:szCs w:val="22"/>
              </w:rPr>
              <w:t xml:space="preserve"> </w:t>
            </w:r>
          </w:p>
        </w:tc>
      </w:tr>
      <w:tr w:rsidR="007543DF" w:rsidRPr="00036013" w14:paraId="21C2BFF7" w14:textId="77777777" w:rsidTr="00AB4ED2">
        <w:trPr>
          <w:trHeight w:val="440"/>
        </w:trPr>
        <w:tc>
          <w:tcPr>
            <w:tcW w:w="5660" w:type="dxa"/>
            <w:tcBorders>
              <w:top w:val="single" w:sz="8" w:space="0" w:color="000000"/>
              <w:left w:val="single" w:sz="8" w:space="0" w:color="000000"/>
              <w:bottom w:val="single" w:sz="8" w:space="0" w:color="000000"/>
              <w:right w:val="single" w:sz="8" w:space="0" w:color="000000"/>
            </w:tcBorders>
          </w:tcPr>
          <w:p w14:paraId="684F1691" w14:textId="77777777" w:rsidR="007543DF" w:rsidRPr="00036013" w:rsidRDefault="007543DF" w:rsidP="00AB4ED2">
            <w:pPr>
              <w:rPr>
                <w:rFonts w:ascii="Times New Roman" w:hAnsi="Times New Roman" w:cs="Times New Roman"/>
                <w:sz w:val="22"/>
                <w:szCs w:val="22"/>
              </w:rPr>
            </w:pPr>
            <w:r w:rsidRPr="00036013">
              <w:rPr>
                <w:rFonts w:ascii="Times New Roman" w:eastAsia="Times New Roman" w:hAnsi="Times New Roman" w:cs="Times New Roman"/>
                <w:sz w:val="22"/>
                <w:szCs w:val="22"/>
              </w:rPr>
              <w:t xml:space="preserve">4. Logical Connectives and Formula Construction </w:t>
            </w:r>
          </w:p>
        </w:tc>
        <w:tc>
          <w:tcPr>
            <w:tcW w:w="1160" w:type="dxa"/>
            <w:tcBorders>
              <w:top w:val="single" w:sz="8" w:space="0" w:color="000000"/>
              <w:left w:val="single" w:sz="8" w:space="0" w:color="000000"/>
              <w:bottom w:val="single" w:sz="8" w:space="0" w:color="000000"/>
              <w:right w:val="single" w:sz="8" w:space="0" w:color="000000"/>
            </w:tcBorders>
          </w:tcPr>
          <w:p w14:paraId="3D21AA31" w14:textId="77777777" w:rsidR="007543DF" w:rsidRPr="00036013" w:rsidRDefault="007543DF" w:rsidP="00AB4ED2">
            <w:pPr>
              <w:ind w:right="50"/>
              <w:jc w:val="right"/>
              <w:rPr>
                <w:rFonts w:ascii="Times New Roman" w:hAnsi="Times New Roman" w:cs="Times New Roman"/>
                <w:sz w:val="22"/>
                <w:szCs w:val="22"/>
              </w:rPr>
            </w:pPr>
            <w:r w:rsidRPr="00036013">
              <w:rPr>
                <w:rFonts w:ascii="Times New Roman" w:eastAsia="Times New Roman" w:hAnsi="Times New Roman" w:cs="Times New Roman"/>
                <w:sz w:val="22"/>
                <w:szCs w:val="22"/>
              </w:rPr>
              <w:t xml:space="preserve">10% </w:t>
            </w:r>
          </w:p>
        </w:tc>
        <w:tc>
          <w:tcPr>
            <w:tcW w:w="2600" w:type="dxa"/>
            <w:tcBorders>
              <w:top w:val="single" w:sz="8" w:space="0" w:color="000000"/>
              <w:left w:val="single" w:sz="8" w:space="0" w:color="000000"/>
              <w:bottom w:val="single" w:sz="8" w:space="0" w:color="000000"/>
              <w:right w:val="single" w:sz="8" w:space="0" w:color="000000"/>
            </w:tcBorders>
          </w:tcPr>
          <w:p w14:paraId="4F8AFAC2" w14:textId="77777777" w:rsidR="007543DF" w:rsidRPr="00036013" w:rsidRDefault="007543DF" w:rsidP="00AB4ED2">
            <w:pPr>
              <w:ind w:left="5"/>
              <w:rPr>
                <w:rFonts w:ascii="Times New Roman" w:hAnsi="Times New Roman" w:cs="Times New Roman"/>
                <w:sz w:val="22"/>
                <w:szCs w:val="22"/>
              </w:rPr>
            </w:pPr>
            <w:r w:rsidRPr="00036013">
              <w:rPr>
                <w:rFonts w:ascii="Times New Roman" w:eastAsia="Times New Roman" w:hAnsi="Times New Roman" w:cs="Times New Roman"/>
                <w:sz w:val="22"/>
                <w:szCs w:val="22"/>
              </w:rPr>
              <w:t xml:space="preserve"> </w:t>
            </w:r>
          </w:p>
        </w:tc>
      </w:tr>
      <w:tr w:rsidR="007543DF" w:rsidRPr="00036013" w14:paraId="2756C7F2" w14:textId="77777777" w:rsidTr="00AB4ED2">
        <w:trPr>
          <w:trHeight w:val="500"/>
        </w:trPr>
        <w:tc>
          <w:tcPr>
            <w:tcW w:w="5660" w:type="dxa"/>
            <w:tcBorders>
              <w:top w:val="single" w:sz="8" w:space="0" w:color="000000"/>
              <w:left w:val="single" w:sz="8" w:space="0" w:color="000000"/>
              <w:bottom w:val="single" w:sz="8" w:space="0" w:color="000000"/>
              <w:right w:val="single" w:sz="8" w:space="0" w:color="000000"/>
            </w:tcBorders>
            <w:vAlign w:val="bottom"/>
          </w:tcPr>
          <w:p w14:paraId="474B3841" w14:textId="77777777" w:rsidR="007543DF" w:rsidRPr="00036013" w:rsidRDefault="007543DF" w:rsidP="00AB4ED2">
            <w:pPr>
              <w:rPr>
                <w:rFonts w:ascii="Times New Roman" w:hAnsi="Times New Roman" w:cs="Times New Roman"/>
                <w:sz w:val="22"/>
                <w:szCs w:val="22"/>
              </w:rPr>
            </w:pPr>
            <w:r w:rsidRPr="00036013">
              <w:rPr>
                <w:rFonts w:ascii="Times New Roman" w:eastAsia="Times New Roman" w:hAnsi="Times New Roman" w:cs="Times New Roman"/>
                <w:sz w:val="22"/>
                <w:szCs w:val="22"/>
              </w:rPr>
              <w:t xml:space="preserve">5. Inference and Logical Reasoning </w:t>
            </w:r>
          </w:p>
        </w:tc>
        <w:tc>
          <w:tcPr>
            <w:tcW w:w="1160" w:type="dxa"/>
            <w:tcBorders>
              <w:top w:val="single" w:sz="8" w:space="0" w:color="000000"/>
              <w:left w:val="single" w:sz="8" w:space="0" w:color="000000"/>
              <w:bottom w:val="single" w:sz="8" w:space="0" w:color="000000"/>
              <w:right w:val="single" w:sz="8" w:space="0" w:color="000000"/>
            </w:tcBorders>
            <w:vAlign w:val="bottom"/>
          </w:tcPr>
          <w:p w14:paraId="2BB9E111" w14:textId="77777777" w:rsidR="007543DF" w:rsidRPr="00036013" w:rsidRDefault="007543DF" w:rsidP="00AB4ED2">
            <w:pPr>
              <w:ind w:right="50"/>
              <w:jc w:val="right"/>
              <w:rPr>
                <w:rFonts w:ascii="Times New Roman" w:hAnsi="Times New Roman" w:cs="Times New Roman"/>
                <w:sz w:val="22"/>
                <w:szCs w:val="22"/>
              </w:rPr>
            </w:pPr>
            <w:r w:rsidRPr="00036013">
              <w:rPr>
                <w:rFonts w:ascii="Times New Roman" w:eastAsia="Times New Roman" w:hAnsi="Times New Roman" w:cs="Times New Roman"/>
                <w:sz w:val="22"/>
                <w:szCs w:val="22"/>
              </w:rPr>
              <w:t xml:space="preserve">15% </w:t>
            </w:r>
          </w:p>
        </w:tc>
        <w:tc>
          <w:tcPr>
            <w:tcW w:w="2600" w:type="dxa"/>
            <w:tcBorders>
              <w:top w:val="single" w:sz="8" w:space="0" w:color="000000"/>
              <w:left w:val="single" w:sz="8" w:space="0" w:color="000000"/>
              <w:bottom w:val="single" w:sz="8" w:space="0" w:color="000000"/>
              <w:right w:val="single" w:sz="8" w:space="0" w:color="000000"/>
            </w:tcBorders>
            <w:vAlign w:val="bottom"/>
          </w:tcPr>
          <w:p w14:paraId="14FC1FA5" w14:textId="77777777" w:rsidR="007543DF" w:rsidRPr="00036013" w:rsidRDefault="007543DF" w:rsidP="00AB4ED2">
            <w:pPr>
              <w:ind w:left="5"/>
              <w:rPr>
                <w:rFonts w:ascii="Times New Roman" w:hAnsi="Times New Roman" w:cs="Times New Roman"/>
                <w:sz w:val="22"/>
                <w:szCs w:val="22"/>
              </w:rPr>
            </w:pPr>
            <w:r w:rsidRPr="00036013">
              <w:rPr>
                <w:rFonts w:ascii="Times New Roman" w:eastAsia="Times New Roman" w:hAnsi="Times New Roman" w:cs="Times New Roman"/>
                <w:sz w:val="22"/>
                <w:szCs w:val="22"/>
              </w:rPr>
              <w:t xml:space="preserve"> </w:t>
            </w:r>
          </w:p>
        </w:tc>
      </w:tr>
      <w:tr w:rsidR="007543DF" w:rsidRPr="00036013" w14:paraId="0B3D8CEC" w14:textId="77777777" w:rsidTr="00AB4ED2">
        <w:trPr>
          <w:trHeight w:val="440"/>
        </w:trPr>
        <w:tc>
          <w:tcPr>
            <w:tcW w:w="5660" w:type="dxa"/>
            <w:tcBorders>
              <w:top w:val="single" w:sz="8" w:space="0" w:color="000000"/>
              <w:left w:val="single" w:sz="8" w:space="0" w:color="000000"/>
              <w:bottom w:val="single" w:sz="8" w:space="0" w:color="000000"/>
              <w:right w:val="single" w:sz="8" w:space="0" w:color="000000"/>
            </w:tcBorders>
          </w:tcPr>
          <w:p w14:paraId="474161EF" w14:textId="77777777" w:rsidR="007543DF" w:rsidRPr="00036013" w:rsidRDefault="007543DF" w:rsidP="00AB4ED2">
            <w:pPr>
              <w:rPr>
                <w:rFonts w:ascii="Times New Roman" w:hAnsi="Times New Roman" w:cs="Times New Roman"/>
                <w:sz w:val="22"/>
                <w:szCs w:val="22"/>
              </w:rPr>
            </w:pPr>
            <w:r w:rsidRPr="00036013">
              <w:rPr>
                <w:rFonts w:ascii="Times New Roman" w:eastAsia="Times New Roman" w:hAnsi="Times New Roman" w:cs="Times New Roman"/>
                <w:sz w:val="22"/>
                <w:szCs w:val="22"/>
              </w:rPr>
              <w:t xml:space="preserve">6. Unification and Substitution </w:t>
            </w:r>
          </w:p>
        </w:tc>
        <w:tc>
          <w:tcPr>
            <w:tcW w:w="1160" w:type="dxa"/>
            <w:tcBorders>
              <w:top w:val="single" w:sz="8" w:space="0" w:color="000000"/>
              <w:left w:val="single" w:sz="8" w:space="0" w:color="000000"/>
              <w:bottom w:val="single" w:sz="8" w:space="0" w:color="000000"/>
              <w:right w:val="single" w:sz="8" w:space="0" w:color="000000"/>
            </w:tcBorders>
          </w:tcPr>
          <w:p w14:paraId="3256F18E" w14:textId="77777777" w:rsidR="007543DF" w:rsidRPr="00036013" w:rsidRDefault="007543DF" w:rsidP="00AB4ED2">
            <w:pPr>
              <w:ind w:right="50"/>
              <w:jc w:val="right"/>
              <w:rPr>
                <w:rFonts w:ascii="Times New Roman" w:hAnsi="Times New Roman" w:cs="Times New Roman"/>
                <w:sz w:val="22"/>
                <w:szCs w:val="22"/>
              </w:rPr>
            </w:pPr>
            <w:r w:rsidRPr="00036013">
              <w:rPr>
                <w:rFonts w:ascii="Times New Roman" w:eastAsia="Times New Roman" w:hAnsi="Times New Roman" w:cs="Times New Roman"/>
                <w:sz w:val="22"/>
                <w:szCs w:val="22"/>
              </w:rPr>
              <w:t xml:space="preserve">10% </w:t>
            </w:r>
          </w:p>
        </w:tc>
        <w:tc>
          <w:tcPr>
            <w:tcW w:w="2600" w:type="dxa"/>
            <w:tcBorders>
              <w:top w:val="single" w:sz="8" w:space="0" w:color="000000"/>
              <w:left w:val="single" w:sz="8" w:space="0" w:color="000000"/>
              <w:bottom w:val="single" w:sz="8" w:space="0" w:color="000000"/>
              <w:right w:val="single" w:sz="8" w:space="0" w:color="000000"/>
            </w:tcBorders>
          </w:tcPr>
          <w:p w14:paraId="4C7DA55C" w14:textId="77777777" w:rsidR="007543DF" w:rsidRPr="00036013" w:rsidRDefault="007543DF" w:rsidP="00AB4ED2">
            <w:pPr>
              <w:ind w:left="5"/>
              <w:rPr>
                <w:rFonts w:ascii="Times New Roman" w:hAnsi="Times New Roman" w:cs="Times New Roman"/>
                <w:sz w:val="22"/>
                <w:szCs w:val="22"/>
              </w:rPr>
            </w:pPr>
            <w:r w:rsidRPr="00036013">
              <w:rPr>
                <w:rFonts w:ascii="Times New Roman" w:eastAsia="Times New Roman" w:hAnsi="Times New Roman" w:cs="Times New Roman"/>
                <w:sz w:val="22"/>
                <w:szCs w:val="22"/>
              </w:rPr>
              <w:t xml:space="preserve"> </w:t>
            </w:r>
          </w:p>
        </w:tc>
      </w:tr>
      <w:tr w:rsidR="007543DF" w:rsidRPr="00036013" w14:paraId="7C8EDC3B" w14:textId="77777777" w:rsidTr="00AB4ED2">
        <w:trPr>
          <w:trHeight w:val="420"/>
        </w:trPr>
        <w:tc>
          <w:tcPr>
            <w:tcW w:w="5660" w:type="dxa"/>
            <w:tcBorders>
              <w:top w:val="single" w:sz="8" w:space="0" w:color="000000"/>
              <w:left w:val="single" w:sz="8" w:space="0" w:color="000000"/>
              <w:bottom w:val="single" w:sz="8" w:space="0" w:color="000000"/>
              <w:right w:val="single" w:sz="8" w:space="0" w:color="000000"/>
            </w:tcBorders>
          </w:tcPr>
          <w:p w14:paraId="5353ECAF" w14:textId="77777777" w:rsidR="007543DF" w:rsidRPr="00036013" w:rsidRDefault="007543DF" w:rsidP="00AB4ED2">
            <w:pPr>
              <w:rPr>
                <w:rFonts w:ascii="Times New Roman" w:hAnsi="Times New Roman" w:cs="Times New Roman"/>
                <w:sz w:val="22"/>
                <w:szCs w:val="22"/>
              </w:rPr>
            </w:pPr>
            <w:r w:rsidRPr="00036013">
              <w:rPr>
                <w:rFonts w:ascii="Times New Roman" w:eastAsia="Times New Roman" w:hAnsi="Times New Roman" w:cs="Times New Roman"/>
                <w:sz w:val="22"/>
                <w:szCs w:val="22"/>
              </w:rPr>
              <w:t xml:space="preserve">7. Resolution and Proof Construction </w:t>
            </w:r>
          </w:p>
        </w:tc>
        <w:tc>
          <w:tcPr>
            <w:tcW w:w="1160" w:type="dxa"/>
            <w:tcBorders>
              <w:top w:val="single" w:sz="8" w:space="0" w:color="000000"/>
              <w:left w:val="single" w:sz="8" w:space="0" w:color="000000"/>
              <w:bottom w:val="single" w:sz="8" w:space="0" w:color="000000"/>
              <w:right w:val="single" w:sz="8" w:space="0" w:color="000000"/>
            </w:tcBorders>
          </w:tcPr>
          <w:p w14:paraId="55ABE331" w14:textId="77777777" w:rsidR="007543DF" w:rsidRPr="00036013" w:rsidRDefault="007543DF" w:rsidP="00AB4ED2">
            <w:pPr>
              <w:ind w:right="50"/>
              <w:jc w:val="right"/>
              <w:rPr>
                <w:rFonts w:ascii="Times New Roman" w:hAnsi="Times New Roman" w:cs="Times New Roman"/>
                <w:sz w:val="22"/>
                <w:szCs w:val="22"/>
              </w:rPr>
            </w:pPr>
            <w:r w:rsidRPr="00036013">
              <w:rPr>
                <w:rFonts w:ascii="Times New Roman" w:eastAsia="Times New Roman" w:hAnsi="Times New Roman" w:cs="Times New Roman"/>
                <w:sz w:val="22"/>
                <w:szCs w:val="22"/>
              </w:rPr>
              <w:t xml:space="preserve">10% </w:t>
            </w:r>
          </w:p>
        </w:tc>
        <w:tc>
          <w:tcPr>
            <w:tcW w:w="2600" w:type="dxa"/>
            <w:tcBorders>
              <w:top w:val="single" w:sz="8" w:space="0" w:color="000000"/>
              <w:left w:val="single" w:sz="8" w:space="0" w:color="000000"/>
              <w:bottom w:val="single" w:sz="8" w:space="0" w:color="000000"/>
              <w:right w:val="single" w:sz="8" w:space="0" w:color="000000"/>
            </w:tcBorders>
          </w:tcPr>
          <w:p w14:paraId="3E37C50A" w14:textId="77777777" w:rsidR="007543DF" w:rsidRPr="00036013" w:rsidRDefault="007543DF" w:rsidP="00AB4ED2">
            <w:pPr>
              <w:ind w:left="5"/>
              <w:rPr>
                <w:rFonts w:ascii="Times New Roman" w:hAnsi="Times New Roman" w:cs="Times New Roman"/>
                <w:sz w:val="22"/>
                <w:szCs w:val="22"/>
              </w:rPr>
            </w:pPr>
            <w:r w:rsidRPr="00036013">
              <w:rPr>
                <w:rFonts w:ascii="Times New Roman" w:eastAsia="Times New Roman" w:hAnsi="Times New Roman" w:cs="Times New Roman"/>
                <w:sz w:val="22"/>
                <w:szCs w:val="22"/>
              </w:rPr>
              <w:t xml:space="preserve"> </w:t>
            </w:r>
          </w:p>
        </w:tc>
      </w:tr>
      <w:tr w:rsidR="007543DF" w:rsidRPr="00036013" w14:paraId="49989260" w14:textId="77777777" w:rsidTr="00AB4ED2">
        <w:trPr>
          <w:trHeight w:val="420"/>
        </w:trPr>
        <w:tc>
          <w:tcPr>
            <w:tcW w:w="5660" w:type="dxa"/>
            <w:tcBorders>
              <w:top w:val="single" w:sz="8" w:space="0" w:color="000000"/>
              <w:left w:val="single" w:sz="8" w:space="0" w:color="000000"/>
              <w:bottom w:val="single" w:sz="8" w:space="0" w:color="000000"/>
              <w:right w:val="single" w:sz="8" w:space="0" w:color="000000"/>
            </w:tcBorders>
          </w:tcPr>
          <w:p w14:paraId="0FA3CE34" w14:textId="77777777" w:rsidR="007543DF" w:rsidRPr="00036013" w:rsidRDefault="007543DF" w:rsidP="00AB4ED2">
            <w:pPr>
              <w:rPr>
                <w:rFonts w:ascii="Times New Roman" w:hAnsi="Times New Roman" w:cs="Times New Roman"/>
                <w:sz w:val="22"/>
                <w:szCs w:val="22"/>
              </w:rPr>
            </w:pPr>
            <w:r w:rsidRPr="00036013">
              <w:rPr>
                <w:rFonts w:ascii="Times New Roman" w:eastAsia="Times New Roman" w:hAnsi="Times New Roman" w:cs="Times New Roman"/>
                <w:sz w:val="22"/>
                <w:szCs w:val="22"/>
              </w:rPr>
              <w:t xml:space="preserve">8. Mapping Diagram / Clarity and Presentation </w:t>
            </w:r>
          </w:p>
        </w:tc>
        <w:tc>
          <w:tcPr>
            <w:tcW w:w="1160" w:type="dxa"/>
            <w:tcBorders>
              <w:top w:val="single" w:sz="8" w:space="0" w:color="000000"/>
              <w:left w:val="single" w:sz="8" w:space="0" w:color="000000"/>
              <w:bottom w:val="single" w:sz="8" w:space="0" w:color="000000"/>
              <w:right w:val="single" w:sz="8" w:space="0" w:color="000000"/>
            </w:tcBorders>
          </w:tcPr>
          <w:p w14:paraId="1A2A63A8" w14:textId="77777777" w:rsidR="007543DF" w:rsidRPr="00036013" w:rsidRDefault="007543DF" w:rsidP="00AB4ED2">
            <w:pPr>
              <w:ind w:right="50"/>
              <w:jc w:val="right"/>
              <w:rPr>
                <w:rFonts w:ascii="Times New Roman" w:hAnsi="Times New Roman" w:cs="Times New Roman"/>
                <w:sz w:val="22"/>
                <w:szCs w:val="22"/>
              </w:rPr>
            </w:pPr>
            <w:r w:rsidRPr="00036013">
              <w:rPr>
                <w:rFonts w:ascii="Times New Roman" w:eastAsia="Times New Roman" w:hAnsi="Times New Roman" w:cs="Times New Roman"/>
                <w:sz w:val="22"/>
                <w:szCs w:val="22"/>
              </w:rPr>
              <w:t xml:space="preserve">5% </w:t>
            </w:r>
          </w:p>
        </w:tc>
        <w:tc>
          <w:tcPr>
            <w:tcW w:w="2600" w:type="dxa"/>
            <w:tcBorders>
              <w:top w:val="single" w:sz="8" w:space="0" w:color="000000"/>
              <w:left w:val="single" w:sz="8" w:space="0" w:color="000000"/>
              <w:bottom w:val="single" w:sz="8" w:space="0" w:color="000000"/>
              <w:right w:val="single" w:sz="8" w:space="0" w:color="000000"/>
            </w:tcBorders>
          </w:tcPr>
          <w:p w14:paraId="673DD170" w14:textId="77777777" w:rsidR="007543DF" w:rsidRPr="00036013" w:rsidRDefault="007543DF" w:rsidP="00AB4ED2">
            <w:pPr>
              <w:ind w:left="5"/>
              <w:rPr>
                <w:rFonts w:ascii="Times New Roman" w:hAnsi="Times New Roman" w:cs="Times New Roman"/>
                <w:sz w:val="22"/>
                <w:szCs w:val="22"/>
              </w:rPr>
            </w:pPr>
            <w:r w:rsidRPr="00036013">
              <w:rPr>
                <w:rFonts w:ascii="Times New Roman" w:eastAsia="Times New Roman" w:hAnsi="Times New Roman" w:cs="Times New Roman"/>
                <w:sz w:val="22"/>
                <w:szCs w:val="22"/>
              </w:rPr>
              <w:t xml:space="preserve"> </w:t>
            </w:r>
          </w:p>
        </w:tc>
      </w:tr>
      <w:tr w:rsidR="007543DF" w:rsidRPr="00036013" w14:paraId="6FE3A4CD" w14:textId="77777777" w:rsidTr="00AB4ED2">
        <w:trPr>
          <w:trHeight w:val="420"/>
        </w:trPr>
        <w:tc>
          <w:tcPr>
            <w:tcW w:w="5660" w:type="dxa"/>
            <w:tcBorders>
              <w:top w:val="single" w:sz="8" w:space="0" w:color="000000"/>
              <w:left w:val="single" w:sz="8" w:space="0" w:color="000000"/>
              <w:bottom w:val="single" w:sz="8" w:space="0" w:color="000000"/>
              <w:right w:val="single" w:sz="8" w:space="0" w:color="000000"/>
            </w:tcBorders>
          </w:tcPr>
          <w:p w14:paraId="7D343ACC" w14:textId="77777777" w:rsidR="007543DF" w:rsidRPr="00036013" w:rsidRDefault="007543DF" w:rsidP="00AB4ED2">
            <w:pPr>
              <w:rPr>
                <w:rFonts w:ascii="Times New Roman" w:hAnsi="Times New Roman" w:cs="Times New Roman"/>
                <w:sz w:val="22"/>
                <w:szCs w:val="22"/>
              </w:rPr>
            </w:pPr>
            <w:r w:rsidRPr="00036013">
              <w:rPr>
                <w:rFonts w:ascii="Times New Roman" w:eastAsia="Times New Roman" w:hAnsi="Times New Roman" w:cs="Times New Roman"/>
                <w:sz w:val="22"/>
                <w:szCs w:val="22"/>
              </w:rPr>
              <w:t xml:space="preserve">Total </w:t>
            </w:r>
          </w:p>
        </w:tc>
        <w:tc>
          <w:tcPr>
            <w:tcW w:w="1160" w:type="dxa"/>
            <w:tcBorders>
              <w:top w:val="single" w:sz="8" w:space="0" w:color="000000"/>
              <w:left w:val="single" w:sz="8" w:space="0" w:color="000000"/>
              <w:bottom w:val="single" w:sz="8" w:space="0" w:color="000000"/>
              <w:right w:val="single" w:sz="8" w:space="0" w:color="000000"/>
            </w:tcBorders>
          </w:tcPr>
          <w:p w14:paraId="57C0A0B7" w14:textId="77777777" w:rsidR="007543DF" w:rsidRPr="00036013" w:rsidRDefault="007543DF" w:rsidP="00AB4ED2">
            <w:pPr>
              <w:ind w:right="50"/>
              <w:jc w:val="right"/>
              <w:rPr>
                <w:rFonts w:ascii="Times New Roman" w:hAnsi="Times New Roman" w:cs="Times New Roman"/>
                <w:sz w:val="22"/>
                <w:szCs w:val="22"/>
              </w:rPr>
            </w:pPr>
            <w:r w:rsidRPr="00036013">
              <w:rPr>
                <w:rFonts w:ascii="Times New Roman" w:eastAsia="Times New Roman" w:hAnsi="Times New Roman" w:cs="Times New Roman"/>
                <w:sz w:val="22"/>
                <w:szCs w:val="22"/>
              </w:rPr>
              <w:t xml:space="preserve">100% </w:t>
            </w:r>
          </w:p>
        </w:tc>
        <w:tc>
          <w:tcPr>
            <w:tcW w:w="2600" w:type="dxa"/>
            <w:tcBorders>
              <w:top w:val="single" w:sz="8" w:space="0" w:color="000000"/>
              <w:left w:val="single" w:sz="8" w:space="0" w:color="000000"/>
              <w:bottom w:val="single" w:sz="8" w:space="0" w:color="000000"/>
              <w:right w:val="single" w:sz="8" w:space="0" w:color="000000"/>
            </w:tcBorders>
          </w:tcPr>
          <w:p w14:paraId="13E26905" w14:textId="77777777" w:rsidR="007543DF" w:rsidRPr="00036013" w:rsidRDefault="007543DF" w:rsidP="00AB4ED2">
            <w:pPr>
              <w:ind w:left="5"/>
              <w:rPr>
                <w:rFonts w:ascii="Times New Roman" w:hAnsi="Times New Roman" w:cs="Times New Roman"/>
                <w:sz w:val="22"/>
                <w:szCs w:val="22"/>
              </w:rPr>
            </w:pPr>
            <w:r w:rsidRPr="00036013">
              <w:rPr>
                <w:rFonts w:ascii="Times New Roman" w:eastAsia="Times New Roman" w:hAnsi="Times New Roman" w:cs="Times New Roman"/>
                <w:sz w:val="22"/>
                <w:szCs w:val="22"/>
              </w:rPr>
              <w:t xml:space="preserve"> </w:t>
            </w:r>
          </w:p>
        </w:tc>
      </w:tr>
    </w:tbl>
    <w:p w14:paraId="0B365153" w14:textId="77777777" w:rsidR="007543DF" w:rsidRPr="00036013" w:rsidRDefault="007543DF" w:rsidP="007543DF">
      <w:pPr>
        <w:spacing w:after="18"/>
        <w:rPr>
          <w:rFonts w:ascii="Times New Roman" w:hAnsi="Times New Roman" w:cs="Times New Roman"/>
          <w:sz w:val="22"/>
        </w:rPr>
      </w:pPr>
      <w:r w:rsidRPr="00036013">
        <w:rPr>
          <w:rFonts w:ascii="Times New Roman" w:eastAsia="Arial" w:hAnsi="Times New Roman" w:cs="Times New Roman"/>
          <w:sz w:val="22"/>
        </w:rPr>
        <w:lastRenderedPageBreak/>
        <w:t xml:space="preserve"> </w:t>
      </w:r>
    </w:p>
    <w:p w14:paraId="3DDA9294" w14:textId="77777777" w:rsidR="007543DF" w:rsidRPr="00036013" w:rsidRDefault="007543DF" w:rsidP="007543DF">
      <w:pPr>
        <w:spacing w:after="18"/>
        <w:rPr>
          <w:rFonts w:ascii="Times New Roman" w:hAnsi="Times New Roman" w:cs="Times New Roman"/>
        </w:rPr>
      </w:pPr>
      <w:r w:rsidRPr="00036013">
        <w:rPr>
          <w:rFonts w:ascii="Times New Roman" w:eastAsia="Arial" w:hAnsi="Times New Roman" w:cs="Times New Roman"/>
        </w:rPr>
        <w:t xml:space="preserve"> </w:t>
      </w:r>
    </w:p>
    <w:p w14:paraId="0535FECD" w14:textId="77777777" w:rsidR="007543DF" w:rsidRPr="00036013" w:rsidRDefault="007543DF" w:rsidP="007543DF">
      <w:pPr>
        <w:spacing w:after="18"/>
        <w:rPr>
          <w:rFonts w:ascii="Times New Roman" w:hAnsi="Times New Roman" w:cs="Times New Roman"/>
        </w:rPr>
      </w:pPr>
      <w:r w:rsidRPr="00036013">
        <w:rPr>
          <w:rFonts w:ascii="Times New Roman" w:eastAsia="Arial" w:hAnsi="Times New Roman" w:cs="Times New Roman"/>
        </w:rPr>
        <w:t xml:space="preserve"> </w:t>
      </w:r>
    </w:p>
    <w:p w14:paraId="037CB972" w14:textId="77777777" w:rsidR="007543DF" w:rsidRPr="00036013" w:rsidRDefault="007543DF" w:rsidP="007543DF">
      <w:pPr>
        <w:spacing w:after="18"/>
        <w:rPr>
          <w:rFonts w:ascii="Times New Roman" w:hAnsi="Times New Roman" w:cs="Times New Roman"/>
        </w:rPr>
      </w:pPr>
      <w:r w:rsidRPr="00036013">
        <w:rPr>
          <w:rFonts w:ascii="Times New Roman" w:eastAsia="Arial" w:hAnsi="Times New Roman" w:cs="Times New Roman"/>
        </w:rPr>
        <w:t xml:space="preserve"> </w:t>
      </w:r>
    </w:p>
    <w:p w14:paraId="62E2FC04" w14:textId="77777777" w:rsidR="007543DF" w:rsidRPr="00036013" w:rsidRDefault="007543DF" w:rsidP="007543DF">
      <w:pPr>
        <w:spacing w:after="0"/>
        <w:rPr>
          <w:rFonts w:ascii="Times New Roman" w:hAnsi="Times New Roman" w:cs="Times New Roman"/>
        </w:rPr>
      </w:pPr>
      <w:r w:rsidRPr="00036013">
        <w:rPr>
          <w:rFonts w:ascii="Times New Roman" w:eastAsia="Arial" w:hAnsi="Times New Roman" w:cs="Times New Roman"/>
        </w:rPr>
        <w:t xml:space="preserve"> </w:t>
      </w:r>
    </w:p>
    <w:p w14:paraId="38EB08BC" w14:textId="77777777" w:rsidR="007543DF" w:rsidRPr="00036013" w:rsidRDefault="007543DF" w:rsidP="007543DF">
      <w:pPr>
        <w:spacing w:after="0"/>
        <w:ind w:left="1941" w:hanging="10"/>
        <w:rPr>
          <w:rFonts w:ascii="Times New Roman" w:hAnsi="Times New Roman" w:cs="Times New Roman"/>
        </w:rPr>
      </w:pPr>
      <w:r w:rsidRPr="00036013">
        <w:rPr>
          <w:rFonts w:ascii="Times New Roman" w:eastAsia="Times New Roman" w:hAnsi="Times New Roman" w:cs="Times New Roman"/>
          <w:b/>
          <w:sz w:val="26"/>
        </w:rPr>
        <w:t xml:space="preserve">ANSWER ANY ONE OF THE FOLLOWING </w:t>
      </w:r>
    </w:p>
    <w:p w14:paraId="2BBAE1A0" w14:textId="77777777" w:rsidR="007543DF" w:rsidRPr="00036013" w:rsidRDefault="007543DF" w:rsidP="007543DF">
      <w:pPr>
        <w:spacing w:after="0"/>
        <w:rPr>
          <w:rFonts w:ascii="Times New Roman" w:hAnsi="Times New Roman" w:cs="Times New Roman"/>
        </w:rPr>
      </w:pPr>
      <w:r w:rsidRPr="00036013">
        <w:rPr>
          <w:rFonts w:ascii="Times New Roman" w:eastAsia="Arial" w:hAnsi="Times New Roman" w:cs="Times New Roman"/>
        </w:rPr>
        <w:t xml:space="preserve"> </w:t>
      </w:r>
    </w:p>
    <w:tbl>
      <w:tblPr>
        <w:tblStyle w:val="TableGrid0"/>
        <w:tblW w:w="9500" w:type="dxa"/>
        <w:tblInd w:w="10" w:type="dxa"/>
        <w:tblCellMar>
          <w:top w:w="108" w:type="dxa"/>
        </w:tblCellMar>
        <w:tblLook w:val="04A0" w:firstRow="1" w:lastRow="0" w:firstColumn="1" w:lastColumn="0" w:noHBand="0" w:noVBand="1"/>
      </w:tblPr>
      <w:tblGrid>
        <w:gridCol w:w="620"/>
        <w:gridCol w:w="1175"/>
        <w:gridCol w:w="1065"/>
        <w:gridCol w:w="6640"/>
      </w:tblGrid>
      <w:tr w:rsidR="007543DF" w:rsidRPr="00036013" w14:paraId="54B44FA6" w14:textId="77777777" w:rsidTr="00AB4ED2">
        <w:trPr>
          <w:trHeight w:val="420"/>
        </w:trPr>
        <w:tc>
          <w:tcPr>
            <w:tcW w:w="620" w:type="dxa"/>
            <w:tcBorders>
              <w:top w:val="single" w:sz="8" w:space="0" w:color="000000"/>
              <w:left w:val="single" w:sz="8" w:space="0" w:color="000000"/>
              <w:bottom w:val="single" w:sz="8" w:space="0" w:color="000000"/>
              <w:right w:val="single" w:sz="8" w:space="0" w:color="000000"/>
            </w:tcBorders>
          </w:tcPr>
          <w:p w14:paraId="3B6E7BFC" w14:textId="77777777" w:rsidR="007543DF" w:rsidRPr="00036013" w:rsidRDefault="007543DF" w:rsidP="00AB4ED2">
            <w:pPr>
              <w:ind w:left="35"/>
              <w:jc w:val="both"/>
              <w:rPr>
                <w:rFonts w:ascii="Times New Roman" w:hAnsi="Times New Roman" w:cs="Times New Roman"/>
              </w:rPr>
            </w:pPr>
            <w:proofErr w:type="gramStart"/>
            <w:r w:rsidRPr="00036013">
              <w:rPr>
                <w:rFonts w:ascii="Times New Roman" w:eastAsia="Times New Roman" w:hAnsi="Times New Roman" w:cs="Times New Roman"/>
                <w:b/>
                <w:sz w:val="24"/>
              </w:rPr>
              <w:t>Q.No</w:t>
            </w:r>
            <w:proofErr w:type="gramEnd"/>
            <w:r w:rsidRPr="00036013">
              <w:rPr>
                <w:rFonts w:ascii="Times New Roman" w:eastAsia="Times New Roman" w:hAnsi="Times New Roman" w:cs="Times New Roman"/>
                <w:sz w:val="24"/>
              </w:rPr>
              <w:t xml:space="preserve"> </w:t>
            </w:r>
          </w:p>
        </w:tc>
        <w:tc>
          <w:tcPr>
            <w:tcW w:w="2240" w:type="dxa"/>
            <w:gridSpan w:val="2"/>
            <w:tcBorders>
              <w:top w:val="single" w:sz="8" w:space="0" w:color="000000"/>
              <w:left w:val="single" w:sz="8" w:space="0" w:color="000000"/>
              <w:bottom w:val="single" w:sz="8" w:space="0" w:color="000000"/>
              <w:right w:val="single" w:sz="8" w:space="0" w:color="000000"/>
            </w:tcBorders>
          </w:tcPr>
          <w:p w14:paraId="1897499E" w14:textId="77777777" w:rsidR="007543DF" w:rsidRPr="00036013" w:rsidRDefault="007543DF" w:rsidP="00AB4ED2">
            <w:pPr>
              <w:ind w:left="45"/>
              <w:rPr>
                <w:rFonts w:ascii="Times New Roman" w:hAnsi="Times New Roman" w:cs="Times New Roman"/>
              </w:rPr>
            </w:pPr>
            <w:r w:rsidRPr="00036013">
              <w:rPr>
                <w:rFonts w:ascii="Times New Roman" w:eastAsia="Times New Roman" w:hAnsi="Times New Roman" w:cs="Times New Roman"/>
                <w:b/>
                <w:sz w:val="24"/>
              </w:rPr>
              <w:t>Use Case Scenario</w:t>
            </w:r>
            <w:r w:rsidRPr="00036013">
              <w:rPr>
                <w:rFonts w:ascii="Times New Roman" w:eastAsia="Times New Roman" w:hAnsi="Times New Roman" w:cs="Times New Roman"/>
                <w:sz w:val="24"/>
              </w:rPr>
              <w:t xml:space="preserve"> </w:t>
            </w:r>
          </w:p>
        </w:tc>
        <w:tc>
          <w:tcPr>
            <w:tcW w:w="6640" w:type="dxa"/>
            <w:tcBorders>
              <w:top w:val="single" w:sz="8" w:space="0" w:color="000000"/>
              <w:left w:val="single" w:sz="8" w:space="0" w:color="000000"/>
              <w:bottom w:val="single" w:sz="8" w:space="0" w:color="000000"/>
              <w:right w:val="single" w:sz="8" w:space="0" w:color="000000"/>
            </w:tcBorders>
          </w:tcPr>
          <w:p w14:paraId="7EEFE86B" w14:textId="77777777" w:rsidR="007543DF" w:rsidRPr="00036013" w:rsidRDefault="007543DF" w:rsidP="00AB4ED2">
            <w:pPr>
              <w:rPr>
                <w:rFonts w:ascii="Times New Roman" w:hAnsi="Times New Roman" w:cs="Times New Roman"/>
              </w:rPr>
            </w:pPr>
          </w:p>
        </w:tc>
      </w:tr>
      <w:tr w:rsidR="007543DF" w:rsidRPr="00036013" w14:paraId="26C91980" w14:textId="77777777" w:rsidTr="00AB4ED2">
        <w:trPr>
          <w:trHeight w:val="4240"/>
        </w:trPr>
        <w:tc>
          <w:tcPr>
            <w:tcW w:w="620" w:type="dxa"/>
            <w:tcBorders>
              <w:top w:val="single" w:sz="8" w:space="0" w:color="000000"/>
              <w:left w:val="single" w:sz="8" w:space="0" w:color="000000"/>
              <w:bottom w:val="single" w:sz="8" w:space="0" w:color="000000"/>
              <w:right w:val="single" w:sz="8" w:space="0" w:color="000000"/>
            </w:tcBorders>
          </w:tcPr>
          <w:p w14:paraId="24607A09" w14:textId="77777777" w:rsidR="007543DF" w:rsidRPr="00036013" w:rsidRDefault="007543DF" w:rsidP="00AB4ED2">
            <w:pPr>
              <w:ind w:left="35"/>
              <w:rPr>
                <w:rFonts w:ascii="Times New Roman" w:hAnsi="Times New Roman" w:cs="Times New Roman"/>
              </w:rPr>
            </w:pPr>
            <w:r w:rsidRPr="00036013">
              <w:rPr>
                <w:rFonts w:ascii="Times New Roman" w:eastAsia="Times New Roman" w:hAnsi="Times New Roman" w:cs="Times New Roman"/>
                <w:sz w:val="24"/>
              </w:rPr>
              <w:t xml:space="preserve">1 </w:t>
            </w:r>
          </w:p>
        </w:tc>
        <w:tc>
          <w:tcPr>
            <w:tcW w:w="2240" w:type="dxa"/>
            <w:gridSpan w:val="2"/>
            <w:tcBorders>
              <w:top w:val="single" w:sz="8" w:space="0" w:color="000000"/>
              <w:left w:val="single" w:sz="8" w:space="0" w:color="000000"/>
              <w:bottom w:val="single" w:sz="8" w:space="0" w:color="000000"/>
              <w:right w:val="single" w:sz="8" w:space="0" w:color="000000"/>
            </w:tcBorders>
          </w:tcPr>
          <w:p w14:paraId="24365FDF" w14:textId="77777777" w:rsidR="007543DF" w:rsidRPr="00036013" w:rsidRDefault="007543DF" w:rsidP="00AB4ED2">
            <w:pPr>
              <w:tabs>
                <w:tab w:val="right" w:pos="2240"/>
              </w:tabs>
              <w:spacing w:after="23"/>
              <w:rPr>
                <w:rFonts w:ascii="Times New Roman" w:hAnsi="Times New Roman" w:cs="Times New Roman"/>
              </w:rPr>
            </w:pPr>
            <w:r w:rsidRPr="00036013">
              <w:rPr>
                <w:rFonts w:ascii="Times New Roman" w:eastAsia="Times New Roman" w:hAnsi="Times New Roman" w:cs="Times New Roman"/>
                <w:b/>
                <w:sz w:val="24"/>
              </w:rPr>
              <w:t xml:space="preserve">Smart </w:t>
            </w:r>
            <w:r w:rsidRPr="00036013">
              <w:rPr>
                <w:rFonts w:ascii="Times New Roman" w:eastAsia="Times New Roman" w:hAnsi="Times New Roman" w:cs="Times New Roman"/>
                <w:b/>
                <w:sz w:val="24"/>
              </w:rPr>
              <w:tab/>
              <w:t xml:space="preserve">Healthcare </w:t>
            </w:r>
          </w:p>
          <w:p w14:paraId="5508B51E" w14:textId="77777777" w:rsidR="007543DF" w:rsidRPr="00036013" w:rsidRDefault="007543DF" w:rsidP="00AB4ED2">
            <w:pPr>
              <w:ind w:left="45"/>
              <w:rPr>
                <w:rFonts w:ascii="Times New Roman" w:hAnsi="Times New Roman" w:cs="Times New Roman"/>
              </w:rPr>
            </w:pPr>
            <w:r w:rsidRPr="00036013">
              <w:rPr>
                <w:rFonts w:ascii="Times New Roman" w:eastAsia="Times New Roman" w:hAnsi="Times New Roman" w:cs="Times New Roman"/>
                <w:b/>
                <w:sz w:val="24"/>
              </w:rPr>
              <w:t xml:space="preserve">Diagnosis </w:t>
            </w:r>
          </w:p>
        </w:tc>
        <w:tc>
          <w:tcPr>
            <w:tcW w:w="6640" w:type="dxa"/>
            <w:tcBorders>
              <w:top w:val="single" w:sz="8" w:space="0" w:color="000000"/>
              <w:left w:val="single" w:sz="8" w:space="0" w:color="000000"/>
              <w:bottom w:val="single" w:sz="8" w:space="0" w:color="000000"/>
              <w:right w:val="single" w:sz="8" w:space="0" w:color="000000"/>
            </w:tcBorders>
          </w:tcPr>
          <w:p w14:paraId="4A192833" w14:textId="77777777" w:rsidR="007543DF" w:rsidRPr="00036013" w:rsidRDefault="007543DF" w:rsidP="00AB4ED2">
            <w:pPr>
              <w:spacing w:line="274" w:lineRule="auto"/>
              <w:ind w:left="10" w:right="7"/>
              <w:jc w:val="both"/>
              <w:rPr>
                <w:rFonts w:ascii="Times New Roman" w:hAnsi="Times New Roman" w:cs="Times New Roman"/>
              </w:rPr>
            </w:pPr>
            <w:r w:rsidRPr="00036013">
              <w:rPr>
                <w:rFonts w:ascii="Times New Roman" w:eastAsia="Times New Roman" w:hAnsi="Times New Roman" w:cs="Times New Roman"/>
                <w:sz w:val="24"/>
              </w:rPr>
              <w:t xml:space="preserve">A hospital uses an AI system to identify possible diseases from patient symptoms. Ravi has fever, cough, and body pain. Patients with fever and cough may have flu. Patients with flu and body pain may have viral infection. Patients with viral infection require medical attention.  </w:t>
            </w:r>
          </w:p>
          <w:p w14:paraId="4228005F" w14:textId="77777777" w:rsidR="007543DF" w:rsidRPr="00036013" w:rsidRDefault="007543DF" w:rsidP="00AB4ED2">
            <w:pPr>
              <w:spacing w:after="17"/>
              <w:ind w:left="10"/>
              <w:rPr>
                <w:rFonts w:ascii="Times New Roman" w:hAnsi="Times New Roman" w:cs="Times New Roman"/>
              </w:rPr>
            </w:pPr>
            <w:r w:rsidRPr="00036013">
              <w:rPr>
                <w:rFonts w:ascii="Times New Roman" w:eastAsia="Times New Roman" w:hAnsi="Times New Roman" w:cs="Times New Roman"/>
                <w:sz w:val="24"/>
              </w:rPr>
              <w:t xml:space="preserve"> </w:t>
            </w:r>
          </w:p>
          <w:p w14:paraId="13A3202B" w14:textId="77777777" w:rsidR="007543DF" w:rsidRPr="00036013" w:rsidRDefault="007543DF" w:rsidP="00AB4ED2">
            <w:pPr>
              <w:spacing w:after="17"/>
              <w:ind w:left="10"/>
              <w:rPr>
                <w:rFonts w:ascii="Times New Roman" w:hAnsi="Times New Roman" w:cs="Times New Roman"/>
              </w:rPr>
            </w:pPr>
            <w:r w:rsidRPr="00036013">
              <w:rPr>
                <w:rFonts w:ascii="Times New Roman" w:eastAsia="Times New Roman" w:hAnsi="Times New Roman" w:cs="Times New Roman"/>
                <w:sz w:val="24"/>
              </w:rPr>
              <w:t xml:space="preserve">Tasks:  </w:t>
            </w:r>
          </w:p>
          <w:p w14:paraId="7415DB6C" w14:textId="77777777" w:rsidR="007543DF" w:rsidRPr="00036013" w:rsidRDefault="007543DF" w:rsidP="007543DF">
            <w:pPr>
              <w:numPr>
                <w:ilvl w:val="0"/>
                <w:numId w:val="10"/>
              </w:numPr>
              <w:spacing w:after="17" w:line="259" w:lineRule="auto"/>
              <w:ind w:hanging="420"/>
              <w:rPr>
                <w:rFonts w:ascii="Times New Roman" w:hAnsi="Times New Roman" w:cs="Times New Roman"/>
              </w:rPr>
            </w:pPr>
            <w:r w:rsidRPr="00036013">
              <w:rPr>
                <w:rFonts w:ascii="Times New Roman" w:eastAsia="Times New Roman" w:hAnsi="Times New Roman" w:cs="Times New Roman"/>
                <w:sz w:val="24"/>
              </w:rPr>
              <w:t xml:space="preserve">Identify facts, entities, predicates, variables, and constants.  </w:t>
            </w:r>
          </w:p>
          <w:p w14:paraId="058FBB38" w14:textId="77777777" w:rsidR="007543DF" w:rsidRPr="00036013" w:rsidRDefault="007543DF" w:rsidP="007543DF">
            <w:pPr>
              <w:numPr>
                <w:ilvl w:val="0"/>
                <w:numId w:val="10"/>
              </w:numPr>
              <w:spacing w:after="17" w:line="259" w:lineRule="auto"/>
              <w:ind w:hanging="420"/>
              <w:rPr>
                <w:rFonts w:ascii="Times New Roman" w:hAnsi="Times New Roman" w:cs="Times New Roman"/>
              </w:rPr>
            </w:pPr>
            <w:r w:rsidRPr="00036013">
              <w:rPr>
                <w:rFonts w:ascii="Times New Roman" w:eastAsia="Times New Roman" w:hAnsi="Times New Roman" w:cs="Times New Roman"/>
                <w:sz w:val="24"/>
              </w:rPr>
              <w:t xml:space="preserve">Represent the knowledge using Propositional Logic.  </w:t>
            </w:r>
          </w:p>
          <w:p w14:paraId="760E05EB" w14:textId="77777777" w:rsidR="007543DF" w:rsidRPr="00036013" w:rsidRDefault="007543DF" w:rsidP="007543DF">
            <w:pPr>
              <w:numPr>
                <w:ilvl w:val="0"/>
                <w:numId w:val="10"/>
              </w:numPr>
              <w:spacing w:after="17" w:line="259" w:lineRule="auto"/>
              <w:ind w:hanging="420"/>
              <w:rPr>
                <w:rFonts w:ascii="Times New Roman" w:hAnsi="Times New Roman" w:cs="Times New Roman"/>
              </w:rPr>
            </w:pPr>
            <w:r w:rsidRPr="00036013">
              <w:rPr>
                <w:rFonts w:ascii="Times New Roman" w:eastAsia="Times New Roman" w:hAnsi="Times New Roman" w:cs="Times New Roman"/>
                <w:sz w:val="24"/>
              </w:rPr>
              <w:t xml:space="preserve">Represent the knowledge using FOL with suitable quantifiers.  </w:t>
            </w:r>
          </w:p>
          <w:p w14:paraId="1305F984" w14:textId="77777777" w:rsidR="007543DF" w:rsidRPr="00036013" w:rsidRDefault="007543DF" w:rsidP="007543DF">
            <w:pPr>
              <w:numPr>
                <w:ilvl w:val="0"/>
                <w:numId w:val="10"/>
              </w:numPr>
              <w:spacing w:after="17" w:line="259" w:lineRule="auto"/>
              <w:ind w:hanging="420"/>
              <w:rPr>
                <w:rFonts w:ascii="Times New Roman" w:hAnsi="Times New Roman" w:cs="Times New Roman"/>
              </w:rPr>
            </w:pPr>
            <w:r w:rsidRPr="00036013">
              <w:rPr>
                <w:rFonts w:ascii="Times New Roman" w:eastAsia="Times New Roman" w:hAnsi="Times New Roman" w:cs="Times New Roman"/>
                <w:sz w:val="24"/>
              </w:rPr>
              <w:t xml:space="preserve">Perform unification for two relevant predicates.  </w:t>
            </w:r>
          </w:p>
          <w:p w14:paraId="6741FB37" w14:textId="77777777" w:rsidR="007543DF" w:rsidRPr="00036013" w:rsidRDefault="007543DF" w:rsidP="007543DF">
            <w:pPr>
              <w:numPr>
                <w:ilvl w:val="0"/>
                <w:numId w:val="10"/>
              </w:numPr>
              <w:spacing w:after="17" w:line="259" w:lineRule="auto"/>
              <w:ind w:hanging="420"/>
              <w:rPr>
                <w:rFonts w:ascii="Times New Roman" w:hAnsi="Times New Roman" w:cs="Times New Roman"/>
              </w:rPr>
            </w:pPr>
            <w:r w:rsidRPr="00036013">
              <w:rPr>
                <w:rFonts w:ascii="Times New Roman" w:eastAsia="Times New Roman" w:hAnsi="Times New Roman" w:cs="Times New Roman"/>
                <w:sz w:val="24"/>
              </w:rPr>
              <w:t xml:space="preserve">Apply resolution to prove whether Ravi has a viral infection.  </w:t>
            </w:r>
          </w:p>
          <w:p w14:paraId="694F6B02" w14:textId="77777777" w:rsidR="007543DF" w:rsidRPr="00036013" w:rsidRDefault="007543DF" w:rsidP="007543DF">
            <w:pPr>
              <w:numPr>
                <w:ilvl w:val="0"/>
                <w:numId w:val="10"/>
              </w:numPr>
              <w:spacing w:line="259" w:lineRule="auto"/>
              <w:ind w:hanging="420"/>
              <w:rPr>
                <w:rFonts w:ascii="Times New Roman" w:hAnsi="Times New Roman" w:cs="Times New Roman"/>
              </w:rPr>
            </w:pPr>
            <w:r w:rsidRPr="00036013">
              <w:rPr>
                <w:rFonts w:ascii="Times New Roman" w:eastAsia="Times New Roman" w:hAnsi="Times New Roman" w:cs="Times New Roman"/>
                <w:sz w:val="24"/>
              </w:rPr>
              <w:t xml:space="preserve">Show the complete inference sequence and final conclusion. </w:t>
            </w:r>
          </w:p>
        </w:tc>
      </w:tr>
      <w:tr w:rsidR="007543DF" w:rsidRPr="00036013" w14:paraId="66733AB7" w14:textId="77777777" w:rsidTr="00AB4ED2">
        <w:trPr>
          <w:trHeight w:val="4540"/>
        </w:trPr>
        <w:tc>
          <w:tcPr>
            <w:tcW w:w="620" w:type="dxa"/>
            <w:tcBorders>
              <w:top w:val="single" w:sz="8" w:space="0" w:color="000000"/>
              <w:left w:val="single" w:sz="8" w:space="0" w:color="000000"/>
              <w:bottom w:val="single" w:sz="8" w:space="0" w:color="000000"/>
              <w:right w:val="single" w:sz="8" w:space="0" w:color="000000"/>
            </w:tcBorders>
          </w:tcPr>
          <w:p w14:paraId="0BE3FAF3" w14:textId="77777777" w:rsidR="007543DF" w:rsidRPr="00036013" w:rsidRDefault="007543DF" w:rsidP="00AB4ED2">
            <w:pPr>
              <w:ind w:left="35"/>
              <w:rPr>
                <w:rFonts w:ascii="Times New Roman" w:hAnsi="Times New Roman" w:cs="Times New Roman"/>
              </w:rPr>
            </w:pPr>
            <w:r w:rsidRPr="00036013">
              <w:rPr>
                <w:rFonts w:ascii="Times New Roman" w:eastAsia="Times New Roman" w:hAnsi="Times New Roman" w:cs="Times New Roman"/>
                <w:sz w:val="24"/>
              </w:rPr>
              <w:t xml:space="preserve">2 </w:t>
            </w:r>
          </w:p>
        </w:tc>
        <w:tc>
          <w:tcPr>
            <w:tcW w:w="1175" w:type="dxa"/>
            <w:tcBorders>
              <w:top w:val="single" w:sz="8" w:space="0" w:color="000000"/>
              <w:left w:val="single" w:sz="8" w:space="0" w:color="000000"/>
              <w:bottom w:val="single" w:sz="8" w:space="0" w:color="000000"/>
              <w:right w:val="nil"/>
            </w:tcBorders>
          </w:tcPr>
          <w:p w14:paraId="441EFFA3" w14:textId="77777777" w:rsidR="007543DF" w:rsidRPr="00036013" w:rsidRDefault="007543DF" w:rsidP="00AB4ED2">
            <w:pPr>
              <w:spacing w:after="17"/>
              <w:ind w:left="45"/>
              <w:rPr>
                <w:rFonts w:ascii="Times New Roman" w:hAnsi="Times New Roman" w:cs="Times New Roman"/>
              </w:rPr>
            </w:pPr>
            <w:r w:rsidRPr="00036013">
              <w:rPr>
                <w:rFonts w:ascii="Times New Roman" w:eastAsia="Times New Roman" w:hAnsi="Times New Roman" w:cs="Times New Roman"/>
                <w:b/>
                <w:sz w:val="24"/>
              </w:rPr>
              <w:t xml:space="preserve">Student </w:t>
            </w:r>
          </w:p>
          <w:p w14:paraId="7441F55D" w14:textId="77777777" w:rsidR="007543DF" w:rsidRPr="00036013" w:rsidRDefault="007543DF" w:rsidP="00AB4ED2">
            <w:pPr>
              <w:ind w:left="45"/>
              <w:rPr>
                <w:rFonts w:ascii="Times New Roman" w:hAnsi="Times New Roman" w:cs="Times New Roman"/>
              </w:rPr>
            </w:pPr>
            <w:r w:rsidRPr="00036013">
              <w:rPr>
                <w:rFonts w:ascii="Times New Roman" w:eastAsia="Times New Roman" w:hAnsi="Times New Roman" w:cs="Times New Roman"/>
                <w:b/>
                <w:sz w:val="24"/>
              </w:rPr>
              <w:t xml:space="preserve">Advising </w:t>
            </w:r>
          </w:p>
        </w:tc>
        <w:tc>
          <w:tcPr>
            <w:tcW w:w="1065" w:type="dxa"/>
            <w:tcBorders>
              <w:top w:val="single" w:sz="8" w:space="0" w:color="000000"/>
              <w:left w:val="nil"/>
              <w:bottom w:val="single" w:sz="8" w:space="0" w:color="000000"/>
              <w:right w:val="single" w:sz="8" w:space="0" w:color="000000"/>
            </w:tcBorders>
          </w:tcPr>
          <w:p w14:paraId="216EF93B" w14:textId="77777777" w:rsidR="007543DF" w:rsidRPr="00036013" w:rsidRDefault="007543DF" w:rsidP="00AB4ED2">
            <w:pPr>
              <w:jc w:val="both"/>
              <w:rPr>
                <w:rFonts w:ascii="Times New Roman" w:hAnsi="Times New Roman" w:cs="Times New Roman"/>
              </w:rPr>
            </w:pPr>
            <w:r w:rsidRPr="00036013">
              <w:rPr>
                <w:rFonts w:ascii="Times New Roman" w:eastAsia="Times New Roman" w:hAnsi="Times New Roman" w:cs="Times New Roman"/>
                <w:b/>
                <w:sz w:val="24"/>
              </w:rPr>
              <w:t xml:space="preserve">Academic </w:t>
            </w:r>
          </w:p>
        </w:tc>
        <w:tc>
          <w:tcPr>
            <w:tcW w:w="6640" w:type="dxa"/>
            <w:tcBorders>
              <w:top w:val="single" w:sz="8" w:space="0" w:color="000000"/>
              <w:left w:val="single" w:sz="8" w:space="0" w:color="000000"/>
              <w:bottom w:val="single" w:sz="8" w:space="0" w:color="000000"/>
              <w:right w:val="single" w:sz="8" w:space="0" w:color="000000"/>
            </w:tcBorders>
          </w:tcPr>
          <w:p w14:paraId="395C1D6F" w14:textId="77777777" w:rsidR="007543DF" w:rsidRPr="00036013" w:rsidRDefault="007543DF" w:rsidP="00AB4ED2">
            <w:pPr>
              <w:spacing w:line="274" w:lineRule="auto"/>
              <w:ind w:left="10"/>
              <w:jc w:val="both"/>
              <w:rPr>
                <w:rFonts w:ascii="Times New Roman" w:hAnsi="Times New Roman" w:cs="Times New Roman"/>
              </w:rPr>
            </w:pPr>
            <w:r w:rsidRPr="00036013">
              <w:rPr>
                <w:rFonts w:ascii="Times New Roman" w:eastAsia="Times New Roman" w:hAnsi="Times New Roman" w:cs="Times New Roman"/>
                <w:sz w:val="24"/>
              </w:rPr>
              <w:t xml:space="preserve">A university AI system recommends academic support based on attendance and examination performance. Priya has attendance below 75% and has failed two courses. Students with low attendance require attendance counseling. Students who fail two or more courses require academic counseling. Students requiring both types of counseling need academic support.  </w:t>
            </w:r>
          </w:p>
          <w:p w14:paraId="1DE1EC5D" w14:textId="77777777" w:rsidR="007543DF" w:rsidRPr="00036013" w:rsidRDefault="007543DF" w:rsidP="00AB4ED2">
            <w:pPr>
              <w:spacing w:after="17"/>
              <w:ind w:left="10"/>
              <w:rPr>
                <w:rFonts w:ascii="Times New Roman" w:hAnsi="Times New Roman" w:cs="Times New Roman"/>
              </w:rPr>
            </w:pPr>
            <w:r w:rsidRPr="00036013">
              <w:rPr>
                <w:rFonts w:ascii="Times New Roman" w:eastAsia="Times New Roman" w:hAnsi="Times New Roman" w:cs="Times New Roman"/>
                <w:sz w:val="24"/>
              </w:rPr>
              <w:t xml:space="preserve"> </w:t>
            </w:r>
          </w:p>
          <w:p w14:paraId="7F3578BC" w14:textId="77777777" w:rsidR="007543DF" w:rsidRPr="00036013" w:rsidRDefault="007543DF" w:rsidP="00AB4ED2">
            <w:pPr>
              <w:spacing w:after="17"/>
              <w:ind w:left="10"/>
              <w:rPr>
                <w:rFonts w:ascii="Times New Roman" w:hAnsi="Times New Roman" w:cs="Times New Roman"/>
              </w:rPr>
            </w:pPr>
            <w:r w:rsidRPr="00036013">
              <w:rPr>
                <w:rFonts w:ascii="Times New Roman" w:eastAsia="Times New Roman" w:hAnsi="Times New Roman" w:cs="Times New Roman"/>
                <w:sz w:val="24"/>
              </w:rPr>
              <w:t xml:space="preserve">Tasks:  </w:t>
            </w:r>
          </w:p>
          <w:p w14:paraId="4165B30B" w14:textId="77777777" w:rsidR="007543DF" w:rsidRPr="00036013" w:rsidRDefault="007543DF" w:rsidP="007543DF">
            <w:pPr>
              <w:numPr>
                <w:ilvl w:val="0"/>
                <w:numId w:val="11"/>
              </w:numPr>
              <w:spacing w:after="17" w:line="259" w:lineRule="auto"/>
              <w:ind w:hanging="420"/>
              <w:rPr>
                <w:rFonts w:ascii="Times New Roman" w:hAnsi="Times New Roman" w:cs="Times New Roman"/>
              </w:rPr>
            </w:pPr>
            <w:r w:rsidRPr="00036013">
              <w:rPr>
                <w:rFonts w:ascii="Times New Roman" w:eastAsia="Times New Roman" w:hAnsi="Times New Roman" w:cs="Times New Roman"/>
                <w:sz w:val="24"/>
              </w:rPr>
              <w:t xml:space="preserve">Identify the knowledge components.  </w:t>
            </w:r>
          </w:p>
          <w:p w14:paraId="75927274" w14:textId="77777777" w:rsidR="007543DF" w:rsidRPr="00036013" w:rsidRDefault="007543DF" w:rsidP="007543DF">
            <w:pPr>
              <w:numPr>
                <w:ilvl w:val="0"/>
                <w:numId w:val="11"/>
              </w:numPr>
              <w:spacing w:after="17" w:line="259" w:lineRule="auto"/>
              <w:ind w:hanging="420"/>
              <w:rPr>
                <w:rFonts w:ascii="Times New Roman" w:hAnsi="Times New Roman" w:cs="Times New Roman"/>
              </w:rPr>
            </w:pPr>
            <w:r w:rsidRPr="00036013">
              <w:rPr>
                <w:rFonts w:ascii="Times New Roman" w:eastAsia="Times New Roman" w:hAnsi="Times New Roman" w:cs="Times New Roman"/>
                <w:sz w:val="24"/>
              </w:rPr>
              <w:t xml:space="preserve">Convert the statements into Propositional Logic. </w:t>
            </w:r>
          </w:p>
          <w:p w14:paraId="0E3DB498" w14:textId="77777777" w:rsidR="007543DF" w:rsidRPr="00036013" w:rsidRDefault="007543DF" w:rsidP="007543DF">
            <w:pPr>
              <w:numPr>
                <w:ilvl w:val="0"/>
                <w:numId w:val="11"/>
              </w:numPr>
              <w:spacing w:after="17" w:line="259" w:lineRule="auto"/>
              <w:ind w:hanging="420"/>
              <w:rPr>
                <w:rFonts w:ascii="Times New Roman" w:hAnsi="Times New Roman" w:cs="Times New Roman"/>
              </w:rPr>
            </w:pPr>
            <w:r w:rsidRPr="00036013">
              <w:rPr>
                <w:rFonts w:ascii="Times New Roman" w:eastAsia="Times New Roman" w:hAnsi="Times New Roman" w:cs="Times New Roman"/>
                <w:sz w:val="24"/>
              </w:rPr>
              <w:t xml:space="preserve">Develop FOL representations using predicates and quantifiers.  </w:t>
            </w:r>
          </w:p>
          <w:p w14:paraId="7045E6C9" w14:textId="77777777" w:rsidR="007543DF" w:rsidRPr="00036013" w:rsidRDefault="007543DF" w:rsidP="007543DF">
            <w:pPr>
              <w:numPr>
                <w:ilvl w:val="0"/>
                <w:numId w:val="11"/>
              </w:numPr>
              <w:spacing w:after="17" w:line="259" w:lineRule="auto"/>
              <w:ind w:hanging="420"/>
              <w:rPr>
                <w:rFonts w:ascii="Times New Roman" w:hAnsi="Times New Roman" w:cs="Times New Roman"/>
              </w:rPr>
            </w:pPr>
            <w:r w:rsidRPr="00036013">
              <w:rPr>
                <w:rFonts w:ascii="Times New Roman" w:eastAsia="Times New Roman" w:hAnsi="Times New Roman" w:cs="Times New Roman"/>
                <w:sz w:val="24"/>
              </w:rPr>
              <w:t xml:space="preserve">Identify suitable substitutions and perform unification.  </w:t>
            </w:r>
          </w:p>
          <w:p w14:paraId="44B3965E" w14:textId="77777777" w:rsidR="007543DF" w:rsidRPr="00036013" w:rsidRDefault="007543DF" w:rsidP="007543DF">
            <w:pPr>
              <w:numPr>
                <w:ilvl w:val="0"/>
                <w:numId w:val="11"/>
              </w:numPr>
              <w:spacing w:after="17" w:line="259" w:lineRule="auto"/>
              <w:ind w:hanging="420"/>
              <w:rPr>
                <w:rFonts w:ascii="Times New Roman" w:hAnsi="Times New Roman" w:cs="Times New Roman"/>
              </w:rPr>
            </w:pPr>
            <w:r w:rsidRPr="00036013">
              <w:rPr>
                <w:rFonts w:ascii="Times New Roman" w:eastAsia="Times New Roman" w:hAnsi="Times New Roman" w:cs="Times New Roman"/>
                <w:sz w:val="24"/>
              </w:rPr>
              <w:t>Use resolution to prove whether Priya requires academic support.</w:t>
            </w:r>
          </w:p>
          <w:p w14:paraId="389C7CF9" w14:textId="77777777" w:rsidR="007543DF" w:rsidRPr="00036013" w:rsidRDefault="007543DF" w:rsidP="007543DF">
            <w:pPr>
              <w:numPr>
                <w:ilvl w:val="0"/>
                <w:numId w:val="11"/>
              </w:numPr>
              <w:spacing w:line="259" w:lineRule="auto"/>
              <w:ind w:hanging="420"/>
              <w:rPr>
                <w:rFonts w:ascii="Times New Roman" w:hAnsi="Times New Roman" w:cs="Times New Roman"/>
              </w:rPr>
            </w:pPr>
            <w:r w:rsidRPr="00036013">
              <w:rPr>
                <w:rFonts w:ascii="Times New Roman" w:eastAsia="Times New Roman" w:hAnsi="Times New Roman" w:cs="Times New Roman"/>
                <w:sz w:val="24"/>
              </w:rPr>
              <w:t xml:space="preserve">Explain the reasoning steps leading to the conclusion. </w:t>
            </w:r>
          </w:p>
        </w:tc>
      </w:tr>
      <w:tr w:rsidR="007543DF" w:rsidRPr="00036013" w14:paraId="57772713" w14:textId="77777777" w:rsidTr="00AB4ED2">
        <w:trPr>
          <w:trHeight w:val="3920"/>
        </w:trPr>
        <w:tc>
          <w:tcPr>
            <w:tcW w:w="620" w:type="dxa"/>
            <w:tcBorders>
              <w:top w:val="single" w:sz="8" w:space="0" w:color="000000"/>
              <w:left w:val="single" w:sz="8" w:space="0" w:color="000000"/>
              <w:bottom w:val="single" w:sz="8" w:space="0" w:color="000000"/>
              <w:right w:val="single" w:sz="8" w:space="0" w:color="000000"/>
            </w:tcBorders>
          </w:tcPr>
          <w:p w14:paraId="6DA06BA6" w14:textId="77777777" w:rsidR="007543DF" w:rsidRPr="00036013" w:rsidRDefault="007543DF" w:rsidP="00AB4ED2">
            <w:pPr>
              <w:ind w:left="35"/>
              <w:rPr>
                <w:rFonts w:ascii="Times New Roman" w:hAnsi="Times New Roman" w:cs="Times New Roman"/>
              </w:rPr>
            </w:pPr>
            <w:r w:rsidRPr="00036013">
              <w:rPr>
                <w:rFonts w:ascii="Times New Roman" w:eastAsia="Times New Roman" w:hAnsi="Times New Roman" w:cs="Times New Roman"/>
                <w:sz w:val="24"/>
              </w:rPr>
              <w:lastRenderedPageBreak/>
              <w:t xml:space="preserve">3 </w:t>
            </w:r>
          </w:p>
        </w:tc>
        <w:tc>
          <w:tcPr>
            <w:tcW w:w="2240" w:type="dxa"/>
            <w:gridSpan w:val="2"/>
            <w:tcBorders>
              <w:top w:val="single" w:sz="8" w:space="0" w:color="000000"/>
              <w:left w:val="single" w:sz="8" w:space="0" w:color="000000"/>
              <w:bottom w:val="single" w:sz="8" w:space="0" w:color="000000"/>
              <w:right w:val="single" w:sz="8" w:space="0" w:color="000000"/>
            </w:tcBorders>
          </w:tcPr>
          <w:p w14:paraId="3E4EB218" w14:textId="77777777" w:rsidR="007543DF" w:rsidRPr="00036013" w:rsidRDefault="007543DF" w:rsidP="00AB4ED2">
            <w:pPr>
              <w:tabs>
                <w:tab w:val="right" w:pos="2240"/>
              </w:tabs>
              <w:spacing w:after="23"/>
              <w:rPr>
                <w:rFonts w:ascii="Times New Roman" w:hAnsi="Times New Roman" w:cs="Times New Roman"/>
              </w:rPr>
            </w:pPr>
            <w:r w:rsidRPr="00036013">
              <w:rPr>
                <w:rFonts w:ascii="Times New Roman" w:eastAsia="Times New Roman" w:hAnsi="Times New Roman" w:cs="Times New Roman"/>
                <w:b/>
                <w:sz w:val="24"/>
              </w:rPr>
              <w:t xml:space="preserve">Intelligent </w:t>
            </w:r>
            <w:r w:rsidRPr="00036013">
              <w:rPr>
                <w:rFonts w:ascii="Times New Roman" w:eastAsia="Times New Roman" w:hAnsi="Times New Roman" w:cs="Times New Roman"/>
                <w:b/>
                <w:sz w:val="24"/>
              </w:rPr>
              <w:tab/>
              <w:t xml:space="preserve">Loan </w:t>
            </w:r>
          </w:p>
          <w:p w14:paraId="6C13270C" w14:textId="77777777" w:rsidR="007543DF" w:rsidRPr="00036013" w:rsidRDefault="007543DF" w:rsidP="00AB4ED2">
            <w:pPr>
              <w:ind w:left="45"/>
              <w:rPr>
                <w:rFonts w:ascii="Times New Roman" w:hAnsi="Times New Roman" w:cs="Times New Roman"/>
              </w:rPr>
            </w:pPr>
            <w:r w:rsidRPr="00036013">
              <w:rPr>
                <w:rFonts w:ascii="Times New Roman" w:eastAsia="Times New Roman" w:hAnsi="Times New Roman" w:cs="Times New Roman"/>
                <w:b/>
                <w:sz w:val="24"/>
              </w:rPr>
              <w:t xml:space="preserve">Approval </w:t>
            </w:r>
          </w:p>
        </w:tc>
        <w:tc>
          <w:tcPr>
            <w:tcW w:w="6640" w:type="dxa"/>
            <w:tcBorders>
              <w:top w:val="single" w:sz="8" w:space="0" w:color="000000"/>
              <w:left w:val="single" w:sz="8" w:space="0" w:color="000000"/>
              <w:bottom w:val="single" w:sz="8" w:space="0" w:color="000000"/>
              <w:right w:val="single" w:sz="8" w:space="0" w:color="000000"/>
            </w:tcBorders>
          </w:tcPr>
          <w:p w14:paraId="35CDD984" w14:textId="77777777" w:rsidR="007543DF" w:rsidRPr="00036013" w:rsidRDefault="007543DF" w:rsidP="00AB4ED2">
            <w:pPr>
              <w:spacing w:line="274" w:lineRule="auto"/>
              <w:ind w:left="10" w:right="7"/>
              <w:jc w:val="both"/>
              <w:rPr>
                <w:rFonts w:ascii="Times New Roman" w:hAnsi="Times New Roman" w:cs="Times New Roman"/>
              </w:rPr>
            </w:pPr>
            <w:r w:rsidRPr="00036013">
              <w:rPr>
                <w:rFonts w:ascii="Times New Roman" w:eastAsia="Times New Roman" w:hAnsi="Times New Roman" w:cs="Times New Roman"/>
                <w:sz w:val="24"/>
              </w:rPr>
              <w:t xml:space="preserve">A bank wants to use an AI knowledge-based system for preliminary loan approval. Arun has stable employment, sufficient income, a high credit score, and good repayment history. Customers with stable employment and sufficient income qualify for preliminary approval. Customers with a high credit score and preliminary approval are classified as low-risk. Low-risk customers with good repayment history can be recommended for loan approval.  </w:t>
            </w:r>
          </w:p>
          <w:p w14:paraId="351E74FF" w14:textId="77777777" w:rsidR="007543DF" w:rsidRPr="00036013" w:rsidRDefault="007543DF" w:rsidP="00AB4ED2">
            <w:pPr>
              <w:spacing w:after="17"/>
              <w:ind w:left="10"/>
              <w:rPr>
                <w:rFonts w:ascii="Times New Roman" w:hAnsi="Times New Roman" w:cs="Times New Roman"/>
              </w:rPr>
            </w:pPr>
            <w:r w:rsidRPr="00036013">
              <w:rPr>
                <w:rFonts w:ascii="Times New Roman" w:eastAsia="Times New Roman" w:hAnsi="Times New Roman" w:cs="Times New Roman"/>
                <w:sz w:val="24"/>
              </w:rPr>
              <w:t xml:space="preserve"> </w:t>
            </w:r>
          </w:p>
          <w:p w14:paraId="6C7B1E85" w14:textId="77777777" w:rsidR="007543DF" w:rsidRPr="00036013" w:rsidRDefault="007543DF" w:rsidP="00AB4ED2">
            <w:pPr>
              <w:spacing w:after="17"/>
              <w:ind w:left="10"/>
              <w:rPr>
                <w:rFonts w:ascii="Times New Roman" w:hAnsi="Times New Roman" w:cs="Times New Roman"/>
              </w:rPr>
            </w:pPr>
            <w:r w:rsidRPr="00036013">
              <w:rPr>
                <w:rFonts w:ascii="Times New Roman" w:eastAsia="Times New Roman" w:hAnsi="Times New Roman" w:cs="Times New Roman"/>
                <w:sz w:val="24"/>
              </w:rPr>
              <w:t xml:space="preserve">Tasks:  </w:t>
            </w:r>
          </w:p>
          <w:p w14:paraId="4A4EC3E2" w14:textId="77777777" w:rsidR="007543DF" w:rsidRPr="00036013" w:rsidRDefault="007543DF" w:rsidP="007543DF">
            <w:pPr>
              <w:numPr>
                <w:ilvl w:val="0"/>
                <w:numId w:val="12"/>
              </w:numPr>
              <w:spacing w:after="17" w:line="259" w:lineRule="auto"/>
              <w:ind w:hanging="420"/>
              <w:rPr>
                <w:rFonts w:ascii="Times New Roman" w:hAnsi="Times New Roman" w:cs="Times New Roman"/>
              </w:rPr>
            </w:pPr>
            <w:r w:rsidRPr="00036013">
              <w:rPr>
                <w:rFonts w:ascii="Times New Roman" w:eastAsia="Times New Roman" w:hAnsi="Times New Roman" w:cs="Times New Roman"/>
                <w:sz w:val="24"/>
              </w:rPr>
              <w:t xml:space="preserve">Identify entities, facts, predicates, and rules.  </w:t>
            </w:r>
          </w:p>
          <w:p w14:paraId="4ABDA0C6" w14:textId="77777777" w:rsidR="007543DF" w:rsidRPr="00036013" w:rsidRDefault="007543DF" w:rsidP="007543DF">
            <w:pPr>
              <w:numPr>
                <w:ilvl w:val="0"/>
                <w:numId w:val="12"/>
              </w:numPr>
              <w:spacing w:after="17" w:line="259" w:lineRule="auto"/>
              <w:ind w:hanging="420"/>
              <w:rPr>
                <w:rFonts w:ascii="Times New Roman" w:hAnsi="Times New Roman" w:cs="Times New Roman"/>
              </w:rPr>
            </w:pPr>
            <w:r w:rsidRPr="00036013">
              <w:rPr>
                <w:rFonts w:ascii="Times New Roman" w:eastAsia="Times New Roman" w:hAnsi="Times New Roman" w:cs="Times New Roman"/>
                <w:sz w:val="24"/>
              </w:rPr>
              <w:t xml:space="preserve">Map the scenario into Propositional Logic.  </w:t>
            </w:r>
          </w:p>
          <w:p w14:paraId="67CDA671" w14:textId="77777777" w:rsidR="007543DF" w:rsidRPr="00036013" w:rsidRDefault="007543DF" w:rsidP="007543DF">
            <w:pPr>
              <w:numPr>
                <w:ilvl w:val="0"/>
                <w:numId w:val="12"/>
              </w:numPr>
              <w:spacing w:line="259" w:lineRule="auto"/>
              <w:ind w:hanging="420"/>
              <w:rPr>
                <w:rFonts w:ascii="Times New Roman" w:hAnsi="Times New Roman" w:cs="Times New Roman"/>
              </w:rPr>
            </w:pPr>
            <w:r w:rsidRPr="00036013">
              <w:rPr>
                <w:rFonts w:ascii="Times New Roman" w:eastAsia="Times New Roman" w:hAnsi="Times New Roman" w:cs="Times New Roman"/>
                <w:sz w:val="24"/>
              </w:rPr>
              <w:t xml:space="preserve">Represent the rules using FOL.  </w:t>
            </w:r>
          </w:p>
        </w:tc>
      </w:tr>
      <w:tr w:rsidR="007543DF" w:rsidRPr="00036013" w14:paraId="50704DEF" w14:textId="77777777" w:rsidTr="00AB4ED2">
        <w:trPr>
          <w:trHeight w:val="1360"/>
        </w:trPr>
        <w:tc>
          <w:tcPr>
            <w:tcW w:w="620" w:type="dxa"/>
            <w:tcBorders>
              <w:top w:val="single" w:sz="8" w:space="0" w:color="000000"/>
              <w:left w:val="single" w:sz="8" w:space="0" w:color="000000"/>
              <w:bottom w:val="single" w:sz="8" w:space="0" w:color="000000"/>
              <w:right w:val="single" w:sz="8" w:space="0" w:color="000000"/>
            </w:tcBorders>
          </w:tcPr>
          <w:p w14:paraId="1122DE92" w14:textId="77777777" w:rsidR="007543DF" w:rsidRPr="00036013" w:rsidRDefault="007543DF" w:rsidP="00AB4ED2">
            <w:pPr>
              <w:rPr>
                <w:rFonts w:ascii="Times New Roman" w:hAnsi="Times New Roman" w:cs="Times New Roman"/>
              </w:rPr>
            </w:pPr>
          </w:p>
        </w:tc>
        <w:tc>
          <w:tcPr>
            <w:tcW w:w="2240" w:type="dxa"/>
            <w:gridSpan w:val="2"/>
            <w:tcBorders>
              <w:top w:val="single" w:sz="8" w:space="0" w:color="000000"/>
              <w:left w:val="single" w:sz="8" w:space="0" w:color="000000"/>
              <w:bottom w:val="single" w:sz="8" w:space="0" w:color="000000"/>
              <w:right w:val="single" w:sz="8" w:space="0" w:color="000000"/>
            </w:tcBorders>
          </w:tcPr>
          <w:p w14:paraId="01C13247" w14:textId="77777777" w:rsidR="007543DF" w:rsidRPr="00036013" w:rsidRDefault="007543DF" w:rsidP="00AB4ED2">
            <w:pPr>
              <w:rPr>
                <w:rFonts w:ascii="Times New Roman" w:hAnsi="Times New Roman" w:cs="Times New Roman"/>
              </w:rPr>
            </w:pPr>
          </w:p>
        </w:tc>
        <w:tc>
          <w:tcPr>
            <w:tcW w:w="6640" w:type="dxa"/>
            <w:tcBorders>
              <w:top w:val="single" w:sz="8" w:space="0" w:color="000000"/>
              <w:left w:val="single" w:sz="8" w:space="0" w:color="000000"/>
              <w:bottom w:val="single" w:sz="8" w:space="0" w:color="000000"/>
              <w:right w:val="single" w:sz="8" w:space="0" w:color="000000"/>
            </w:tcBorders>
          </w:tcPr>
          <w:p w14:paraId="6BB279D9" w14:textId="77777777" w:rsidR="007543DF" w:rsidRPr="00036013" w:rsidRDefault="007543DF" w:rsidP="007543DF">
            <w:pPr>
              <w:numPr>
                <w:ilvl w:val="0"/>
                <w:numId w:val="13"/>
              </w:numPr>
              <w:spacing w:after="17" w:line="259" w:lineRule="auto"/>
              <w:ind w:hanging="407"/>
              <w:rPr>
                <w:rFonts w:ascii="Times New Roman" w:hAnsi="Times New Roman" w:cs="Times New Roman"/>
              </w:rPr>
            </w:pPr>
            <w:r w:rsidRPr="00036013">
              <w:rPr>
                <w:rFonts w:ascii="Times New Roman" w:eastAsia="Times New Roman" w:hAnsi="Times New Roman" w:cs="Times New Roman"/>
                <w:sz w:val="24"/>
              </w:rPr>
              <w:t xml:space="preserve">Demonstrate unification and substitution.  </w:t>
            </w:r>
          </w:p>
          <w:p w14:paraId="38F9728B" w14:textId="77777777" w:rsidR="007543DF" w:rsidRPr="00036013" w:rsidRDefault="007543DF" w:rsidP="007543DF">
            <w:pPr>
              <w:numPr>
                <w:ilvl w:val="0"/>
                <w:numId w:val="13"/>
              </w:numPr>
              <w:spacing w:after="17" w:line="259" w:lineRule="auto"/>
              <w:ind w:hanging="407"/>
              <w:rPr>
                <w:rFonts w:ascii="Times New Roman" w:hAnsi="Times New Roman" w:cs="Times New Roman"/>
              </w:rPr>
            </w:pPr>
            <w:r w:rsidRPr="00036013">
              <w:rPr>
                <w:rFonts w:ascii="Times New Roman" w:eastAsia="Times New Roman" w:hAnsi="Times New Roman" w:cs="Times New Roman"/>
                <w:sz w:val="24"/>
              </w:rPr>
              <w:t xml:space="preserve">Use resolution to prove or disprove </w:t>
            </w:r>
            <w:proofErr w:type="gramStart"/>
            <w:r w:rsidRPr="00036013">
              <w:rPr>
                <w:rFonts w:ascii="Times New Roman" w:eastAsia="Times New Roman" w:hAnsi="Times New Roman" w:cs="Times New Roman"/>
                <w:sz w:val="24"/>
              </w:rPr>
              <w:t>LoanApproved(</w:t>
            </w:r>
            <w:proofErr w:type="gramEnd"/>
            <w:r w:rsidRPr="00036013">
              <w:rPr>
                <w:rFonts w:ascii="Times New Roman" w:eastAsia="Times New Roman" w:hAnsi="Times New Roman" w:cs="Times New Roman"/>
                <w:sz w:val="24"/>
              </w:rPr>
              <w:t xml:space="preserve">Arun).  </w:t>
            </w:r>
          </w:p>
          <w:p w14:paraId="54AC20E0" w14:textId="77777777" w:rsidR="007543DF" w:rsidRPr="00036013" w:rsidRDefault="007543DF" w:rsidP="007543DF">
            <w:pPr>
              <w:numPr>
                <w:ilvl w:val="0"/>
                <w:numId w:val="13"/>
              </w:numPr>
              <w:spacing w:after="17" w:line="259" w:lineRule="auto"/>
              <w:ind w:hanging="407"/>
              <w:rPr>
                <w:rFonts w:ascii="Times New Roman" w:hAnsi="Times New Roman" w:cs="Times New Roman"/>
              </w:rPr>
            </w:pPr>
            <w:r w:rsidRPr="00036013">
              <w:rPr>
                <w:rFonts w:ascii="Times New Roman" w:eastAsia="Times New Roman" w:hAnsi="Times New Roman" w:cs="Times New Roman"/>
                <w:sz w:val="24"/>
              </w:rPr>
              <w:t xml:space="preserve">Provide the final inference with justification. </w:t>
            </w:r>
          </w:p>
          <w:p w14:paraId="6A761E2B" w14:textId="77777777" w:rsidR="007543DF" w:rsidRPr="00036013" w:rsidRDefault="007543DF" w:rsidP="00AB4ED2">
            <w:pPr>
              <w:rPr>
                <w:rFonts w:ascii="Times New Roman" w:hAnsi="Times New Roman" w:cs="Times New Roman"/>
              </w:rPr>
            </w:pPr>
            <w:r w:rsidRPr="00036013">
              <w:rPr>
                <w:rFonts w:ascii="Times New Roman" w:eastAsia="Times New Roman" w:hAnsi="Times New Roman" w:cs="Times New Roman"/>
                <w:sz w:val="24"/>
              </w:rPr>
              <w:t xml:space="preserve"> </w:t>
            </w:r>
          </w:p>
        </w:tc>
      </w:tr>
      <w:tr w:rsidR="007543DF" w:rsidRPr="00036013" w14:paraId="4992F5C4" w14:textId="77777777" w:rsidTr="00AB4ED2">
        <w:trPr>
          <w:trHeight w:val="4880"/>
        </w:trPr>
        <w:tc>
          <w:tcPr>
            <w:tcW w:w="620" w:type="dxa"/>
            <w:tcBorders>
              <w:top w:val="single" w:sz="8" w:space="0" w:color="000000"/>
              <w:left w:val="single" w:sz="8" w:space="0" w:color="000000"/>
              <w:bottom w:val="single" w:sz="8" w:space="0" w:color="000000"/>
              <w:right w:val="single" w:sz="8" w:space="0" w:color="000000"/>
            </w:tcBorders>
          </w:tcPr>
          <w:p w14:paraId="7F6A9C64" w14:textId="77777777" w:rsidR="007543DF" w:rsidRPr="00036013" w:rsidRDefault="007543DF" w:rsidP="00AB4ED2">
            <w:pPr>
              <w:ind w:left="25"/>
              <w:rPr>
                <w:rFonts w:ascii="Times New Roman" w:hAnsi="Times New Roman" w:cs="Times New Roman"/>
              </w:rPr>
            </w:pPr>
            <w:r w:rsidRPr="00036013">
              <w:rPr>
                <w:rFonts w:ascii="Times New Roman" w:eastAsia="Times New Roman" w:hAnsi="Times New Roman" w:cs="Times New Roman"/>
                <w:sz w:val="24"/>
              </w:rPr>
              <w:t xml:space="preserve">4 </w:t>
            </w:r>
          </w:p>
        </w:tc>
        <w:tc>
          <w:tcPr>
            <w:tcW w:w="2240" w:type="dxa"/>
            <w:gridSpan w:val="2"/>
            <w:tcBorders>
              <w:top w:val="single" w:sz="8" w:space="0" w:color="000000"/>
              <w:left w:val="single" w:sz="8" w:space="0" w:color="000000"/>
              <w:bottom w:val="single" w:sz="8" w:space="0" w:color="000000"/>
              <w:right w:val="single" w:sz="8" w:space="0" w:color="000000"/>
            </w:tcBorders>
          </w:tcPr>
          <w:p w14:paraId="37FEAEFA" w14:textId="77777777" w:rsidR="007543DF" w:rsidRPr="00036013" w:rsidRDefault="007543DF" w:rsidP="00AB4ED2">
            <w:pPr>
              <w:tabs>
                <w:tab w:val="right" w:pos="2240"/>
              </w:tabs>
              <w:spacing w:after="23"/>
              <w:rPr>
                <w:rFonts w:ascii="Times New Roman" w:hAnsi="Times New Roman" w:cs="Times New Roman"/>
              </w:rPr>
            </w:pPr>
            <w:r w:rsidRPr="00036013">
              <w:rPr>
                <w:rFonts w:ascii="Times New Roman" w:eastAsia="Times New Roman" w:hAnsi="Times New Roman" w:cs="Times New Roman"/>
                <w:b/>
                <w:sz w:val="24"/>
              </w:rPr>
              <w:t xml:space="preserve">Vehicle </w:t>
            </w:r>
            <w:r w:rsidRPr="00036013">
              <w:rPr>
                <w:rFonts w:ascii="Times New Roman" w:eastAsia="Times New Roman" w:hAnsi="Times New Roman" w:cs="Times New Roman"/>
                <w:b/>
                <w:sz w:val="24"/>
              </w:rPr>
              <w:tab/>
              <w:t xml:space="preserve">Fault </w:t>
            </w:r>
          </w:p>
          <w:p w14:paraId="408B7008" w14:textId="77777777" w:rsidR="007543DF" w:rsidRPr="00036013" w:rsidRDefault="007543DF" w:rsidP="00AB4ED2">
            <w:pPr>
              <w:ind w:left="35"/>
              <w:rPr>
                <w:rFonts w:ascii="Times New Roman" w:hAnsi="Times New Roman" w:cs="Times New Roman"/>
              </w:rPr>
            </w:pPr>
            <w:r w:rsidRPr="00036013">
              <w:rPr>
                <w:rFonts w:ascii="Times New Roman" w:eastAsia="Times New Roman" w:hAnsi="Times New Roman" w:cs="Times New Roman"/>
                <w:b/>
                <w:sz w:val="24"/>
              </w:rPr>
              <w:t xml:space="preserve">Diagnosis </w:t>
            </w:r>
          </w:p>
        </w:tc>
        <w:tc>
          <w:tcPr>
            <w:tcW w:w="6640" w:type="dxa"/>
            <w:tcBorders>
              <w:top w:val="single" w:sz="8" w:space="0" w:color="000000"/>
              <w:left w:val="single" w:sz="8" w:space="0" w:color="000000"/>
              <w:bottom w:val="single" w:sz="8" w:space="0" w:color="000000"/>
              <w:right w:val="single" w:sz="8" w:space="0" w:color="000000"/>
            </w:tcBorders>
          </w:tcPr>
          <w:p w14:paraId="4055BA20" w14:textId="77777777" w:rsidR="007543DF" w:rsidRPr="00036013" w:rsidRDefault="007543DF" w:rsidP="00AB4ED2">
            <w:pPr>
              <w:spacing w:line="274" w:lineRule="auto"/>
              <w:jc w:val="both"/>
              <w:rPr>
                <w:rFonts w:ascii="Times New Roman" w:hAnsi="Times New Roman" w:cs="Times New Roman"/>
              </w:rPr>
            </w:pPr>
            <w:r w:rsidRPr="00036013">
              <w:rPr>
                <w:rFonts w:ascii="Times New Roman" w:eastAsia="Times New Roman" w:hAnsi="Times New Roman" w:cs="Times New Roman"/>
                <w:sz w:val="24"/>
              </w:rPr>
              <w:t xml:space="preserve">An automobile service center uses an expert system to diagnose vehicle faults. Car101 does not start and its headlights are dim. Vehicles that do not start and have dim headlights may have a battery problem. Vehicles with a battery problem require battery inspection. Vehicles requiring battery inspection are marked for service.  </w:t>
            </w:r>
          </w:p>
          <w:p w14:paraId="33D22196" w14:textId="77777777" w:rsidR="007543DF" w:rsidRPr="00036013" w:rsidRDefault="007543DF" w:rsidP="00AB4ED2">
            <w:pPr>
              <w:spacing w:after="17"/>
              <w:rPr>
                <w:rFonts w:ascii="Times New Roman" w:hAnsi="Times New Roman" w:cs="Times New Roman"/>
              </w:rPr>
            </w:pPr>
            <w:r w:rsidRPr="00036013">
              <w:rPr>
                <w:rFonts w:ascii="Times New Roman" w:eastAsia="Times New Roman" w:hAnsi="Times New Roman" w:cs="Times New Roman"/>
                <w:sz w:val="24"/>
              </w:rPr>
              <w:t xml:space="preserve"> </w:t>
            </w:r>
          </w:p>
          <w:p w14:paraId="1F5F47AB" w14:textId="77777777" w:rsidR="007543DF" w:rsidRPr="00036013" w:rsidRDefault="007543DF" w:rsidP="00AB4ED2">
            <w:pPr>
              <w:spacing w:after="17"/>
              <w:rPr>
                <w:rFonts w:ascii="Times New Roman" w:hAnsi="Times New Roman" w:cs="Times New Roman"/>
              </w:rPr>
            </w:pPr>
            <w:r w:rsidRPr="00036013">
              <w:rPr>
                <w:rFonts w:ascii="Times New Roman" w:eastAsia="Times New Roman" w:hAnsi="Times New Roman" w:cs="Times New Roman"/>
                <w:sz w:val="24"/>
              </w:rPr>
              <w:t xml:space="preserve">Tasks:  </w:t>
            </w:r>
          </w:p>
          <w:p w14:paraId="254D2C3C" w14:textId="77777777" w:rsidR="007543DF" w:rsidRPr="00036013" w:rsidRDefault="007543DF" w:rsidP="00AB4ED2">
            <w:pPr>
              <w:spacing w:line="274" w:lineRule="auto"/>
              <w:ind w:right="1639"/>
              <w:rPr>
                <w:rFonts w:ascii="Times New Roman" w:hAnsi="Times New Roman" w:cs="Times New Roman"/>
              </w:rPr>
            </w:pPr>
            <w:r w:rsidRPr="00036013">
              <w:rPr>
                <w:rFonts w:ascii="Times New Roman" w:eastAsia="Times New Roman" w:hAnsi="Times New Roman" w:cs="Times New Roman"/>
                <w:sz w:val="24"/>
              </w:rPr>
              <w:t xml:space="preserve">(i) Extract the facts and rules from the scenario.  (ii) Represent them using Propositional Logic.  </w:t>
            </w:r>
          </w:p>
          <w:p w14:paraId="1CA6CDB8" w14:textId="77777777" w:rsidR="007543DF" w:rsidRPr="00036013" w:rsidRDefault="007543DF" w:rsidP="007543DF">
            <w:pPr>
              <w:numPr>
                <w:ilvl w:val="0"/>
                <w:numId w:val="14"/>
              </w:numPr>
              <w:spacing w:after="17" w:line="259" w:lineRule="auto"/>
              <w:rPr>
                <w:rFonts w:ascii="Times New Roman" w:hAnsi="Times New Roman" w:cs="Times New Roman"/>
              </w:rPr>
            </w:pPr>
            <w:r w:rsidRPr="00036013">
              <w:rPr>
                <w:rFonts w:ascii="Times New Roman" w:eastAsia="Times New Roman" w:hAnsi="Times New Roman" w:cs="Times New Roman"/>
                <w:sz w:val="24"/>
              </w:rPr>
              <w:t xml:space="preserve">Develop suitable FOL predicates and rules.  </w:t>
            </w:r>
          </w:p>
          <w:p w14:paraId="462ED01A" w14:textId="77777777" w:rsidR="007543DF" w:rsidRPr="00036013" w:rsidRDefault="007543DF" w:rsidP="007543DF">
            <w:pPr>
              <w:numPr>
                <w:ilvl w:val="0"/>
                <w:numId w:val="14"/>
              </w:numPr>
              <w:spacing w:after="17" w:line="259" w:lineRule="auto"/>
              <w:rPr>
                <w:rFonts w:ascii="Times New Roman" w:hAnsi="Times New Roman" w:cs="Times New Roman"/>
              </w:rPr>
            </w:pPr>
            <w:r w:rsidRPr="00036013">
              <w:rPr>
                <w:rFonts w:ascii="Times New Roman" w:eastAsia="Times New Roman" w:hAnsi="Times New Roman" w:cs="Times New Roman"/>
                <w:sz w:val="24"/>
              </w:rPr>
              <w:t xml:space="preserve">Perform unification for the vehicle-related predicates.  </w:t>
            </w:r>
          </w:p>
          <w:p w14:paraId="0CF2617F" w14:textId="77777777" w:rsidR="007543DF" w:rsidRPr="00036013" w:rsidRDefault="007543DF" w:rsidP="007543DF">
            <w:pPr>
              <w:numPr>
                <w:ilvl w:val="0"/>
                <w:numId w:val="14"/>
              </w:numPr>
              <w:spacing w:line="259" w:lineRule="auto"/>
              <w:rPr>
                <w:rFonts w:ascii="Times New Roman" w:hAnsi="Times New Roman" w:cs="Times New Roman"/>
              </w:rPr>
            </w:pPr>
            <w:r w:rsidRPr="00036013">
              <w:rPr>
                <w:rFonts w:ascii="Times New Roman" w:eastAsia="Times New Roman" w:hAnsi="Times New Roman" w:cs="Times New Roman"/>
                <w:sz w:val="24"/>
              </w:rPr>
              <w:t xml:space="preserve">Apply resolution to determine whether Car101 has a battery problem. (vi) Derive whether Car101 should be marked for service and explain the inference. </w:t>
            </w:r>
          </w:p>
        </w:tc>
      </w:tr>
      <w:tr w:rsidR="007543DF" w:rsidRPr="00036013" w14:paraId="5D8A69A9" w14:textId="77777777" w:rsidTr="00AB4ED2">
        <w:trPr>
          <w:trHeight w:val="5180"/>
        </w:trPr>
        <w:tc>
          <w:tcPr>
            <w:tcW w:w="620" w:type="dxa"/>
            <w:tcBorders>
              <w:top w:val="single" w:sz="8" w:space="0" w:color="000000"/>
              <w:left w:val="single" w:sz="8" w:space="0" w:color="000000"/>
              <w:bottom w:val="single" w:sz="8" w:space="0" w:color="000000"/>
              <w:right w:val="single" w:sz="8" w:space="0" w:color="000000"/>
            </w:tcBorders>
          </w:tcPr>
          <w:p w14:paraId="25EB35A0" w14:textId="77777777" w:rsidR="007543DF" w:rsidRPr="00036013" w:rsidRDefault="007543DF" w:rsidP="00AB4ED2">
            <w:pPr>
              <w:ind w:left="25"/>
              <w:rPr>
                <w:rFonts w:ascii="Times New Roman" w:hAnsi="Times New Roman" w:cs="Times New Roman"/>
              </w:rPr>
            </w:pPr>
            <w:r w:rsidRPr="00036013">
              <w:rPr>
                <w:rFonts w:ascii="Times New Roman" w:eastAsia="Times New Roman" w:hAnsi="Times New Roman" w:cs="Times New Roman"/>
                <w:sz w:val="24"/>
              </w:rPr>
              <w:lastRenderedPageBreak/>
              <w:t xml:space="preserve">5 </w:t>
            </w:r>
          </w:p>
        </w:tc>
        <w:tc>
          <w:tcPr>
            <w:tcW w:w="2240" w:type="dxa"/>
            <w:gridSpan w:val="2"/>
            <w:tcBorders>
              <w:top w:val="single" w:sz="8" w:space="0" w:color="000000"/>
              <w:left w:val="single" w:sz="8" w:space="0" w:color="000000"/>
              <w:bottom w:val="single" w:sz="8" w:space="0" w:color="000000"/>
              <w:right w:val="single" w:sz="8" w:space="0" w:color="000000"/>
            </w:tcBorders>
          </w:tcPr>
          <w:p w14:paraId="4B74F14C" w14:textId="77777777" w:rsidR="007543DF" w:rsidRPr="00036013" w:rsidRDefault="007543DF" w:rsidP="00AB4ED2">
            <w:pPr>
              <w:spacing w:after="17"/>
              <w:ind w:left="35"/>
              <w:rPr>
                <w:rFonts w:ascii="Times New Roman" w:hAnsi="Times New Roman" w:cs="Times New Roman"/>
              </w:rPr>
            </w:pPr>
            <w:r w:rsidRPr="00036013">
              <w:rPr>
                <w:rFonts w:ascii="Times New Roman" w:eastAsia="Times New Roman" w:hAnsi="Times New Roman" w:cs="Times New Roman"/>
                <w:b/>
                <w:sz w:val="24"/>
              </w:rPr>
              <w:t xml:space="preserve">Cybersecurity </w:t>
            </w:r>
          </w:p>
          <w:p w14:paraId="6059D6F6" w14:textId="77777777" w:rsidR="007543DF" w:rsidRPr="00036013" w:rsidRDefault="007543DF" w:rsidP="00AB4ED2">
            <w:pPr>
              <w:ind w:left="35"/>
              <w:rPr>
                <w:rFonts w:ascii="Times New Roman" w:hAnsi="Times New Roman" w:cs="Times New Roman"/>
              </w:rPr>
            </w:pPr>
            <w:r w:rsidRPr="00036013">
              <w:rPr>
                <w:rFonts w:ascii="Times New Roman" w:eastAsia="Times New Roman" w:hAnsi="Times New Roman" w:cs="Times New Roman"/>
                <w:b/>
                <w:sz w:val="24"/>
              </w:rPr>
              <w:t xml:space="preserve">Threat Detection </w:t>
            </w:r>
          </w:p>
        </w:tc>
        <w:tc>
          <w:tcPr>
            <w:tcW w:w="6640" w:type="dxa"/>
            <w:tcBorders>
              <w:top w:val="single" w:sz="8" w:space="0" w:color="000000"/>
              <w:left w:val="single" w:sz="8" w:space="0" w:color="000000"/>
              <w:bottom w:val="single" w:sz="8" w:space="0" w:color="000000"/>
              <w:right w:val="single" w:sz="8" w:space="0" w:color="000000"/>
            </w:tcBorders>
          </w:tcPr>
          <w:p w14:paraId="719879D9" w14:textId="77777777" w:rsidR="007543DF" w:rsidRPr="00036013" w:rsidRDefault="007543DF" w:rsidP="00AB4ED2">
            <w:pPr>
              <w:spacing w:line="274" w:lineRule="auto"/>
              <w:ind w:right="3"/>
              <w:jc w:val="both"/>
              <w:rPr>
                <w:rFonts w:ascii="Times New Roman" w:hAnsi="Times New Roman" w:cs="Times New Roman"/>
              </w:rPr>
            </w:pPr>
            <w:r w:rsidRPr="00036013">
              <w:rPr>
                <w:rFonts w:ascii="Times New Roman" w:eastAsia="Times New Roman" w:hAnsi="Times New Roman" w:cs="Times New Roman"/>
                <w:sz w:val="24"/>
              </w:rPr>
              <w:t xml:space="preserve">An organization uses an AI system to identify cyber threats. User101 has five failed login attempts and logged in from an unusual location. Multiple failed login attempts indicate a possible brute-force attack. A brute-force attack combined with an unusual login location indicates suspicious activity. Suspicious activity combined with unauthorized access to confidential files indicates a possible security breach.  </w:t>
            </w:r>
          </w:p>
          <w:p w14:paraId="01877BE9" w14:textId="77777777" w:rsidR="007543DF" w:rsidRPr="00036013" w:rsidRDefault="007543DF" w:rsidP="00AB4ED2">
            <w:pPr>
              <w:spacing w:after="17"/>
              <w:rPr>
                <w:rFonts w:ascii="Times New Roman" w:hAnsi="Times New Roman" w:cs="Times New Roman"/>
              </w:rPr>
            </w:pPr>
            <w:r w:rsidRPr="00036013">
              <w:rPr>
                <w:rFonts w:ascii="Times New Roman" w:eastAsia="Times New Roman" w:hAnsi="Times New Roman" w:cs="Times New Roman"/>
                <w:sz w:val="24"/>
              </w:rPr>
              <w:t xml:space="preserve"> </w:t>
            </w:r>
          </w:p>
          <w:p w14:paraId="45A959B5" w14:textId="77777777" w:rsidR="007543DF" w:rsidRPr="00036013" w:rsidRDefault="007543DF" w:rsidP="00AB4ED2">
            <w:pPr>
              <w:spacing w:after="17"/>
              <w:rPr>
                <w:rFonts w:ascii="Times New Roman" w:hAnsi="Times New Roman" w:cs="Times New Roman"/>
              </w:rPr>
            </w:pPr>
            <w:r w:rsidRPr="00036013">
              <w:rPr>
                <w:rFonts w:ascii="Times New Roman" w:eastAsia="Times New Roman" w:hAnsi="Times New Roman" w:cs="Times New Roman"/>
                <w:sz w:val="24"/>
              </w:rPr>
              <w:t xml:space="preserve">Tasks:  </w:t>
            </w:r>
          </w:p>
          <w:p w14:paraId="0CE35A36" w14:textId="77777777" w:rsidR="007543DF" w:rsidRPr="00036013" w:rsidRDefault="007543DF" w:rsidP="007543DF">
            <w:pPr>
              <w:numPr>
                <w:ilvl w:val="0"/>
                <w:numId w:val="15"/>
              </w:numPr>
              <w:spacing w:after="17" w:line="259" w:lineRule="auto"/>
              <w:rPr>
                <w:rFonts w:ascii="Times New Roman" w:hAnsi="Times New Roman" w:cs="Times New Roman"/>
              </w:rPr>
            </w:pPr>
            <w:r w:rsidRPr="00036013">
              <w:rPr>
                <w:rFonts w:ascii="Times New Roman" w:eastAsia="Times New Roman" w:hAnsi="Times New Roman" w:cs="Times New Roman"/>
                <w:sz w:val="24"/>
              </w:rPr>
              <w:t xml:space="preserve">Identify the facts, entities, predicates, and rules.  </w:t>
            </w:r>
          </w:p>
          <w:p w14:paraId="09088650" w14:textId="77777777" w:rsidR="007543DF" w:rsidRPr="00036013" w:rsidRDefault="007543DF" w:rsidP="007543DF">
            <w:pPr>
              <w:numPr>
                <w:ilvl w:val="0"/>
                <w:numId w:val="15"/>
              </w:numPr>
              <w:spacing w:after="17" w:line="259" w:lineRule="auto"/>
              <w:rPr>
                <w:rFonts w:ascii="Times New Roman" w:hAnsi="Times New Roman" w:cs="Times New Roman"/>
              </w:rPr>
            </w:pPr>
            <w:r w:rsidRPr="00036013">
              <w:rPr>
                <w:rFonts w:ascii="Times New Roman" w:eastAsia="Times New Roman" w:hAnsi="Times New Roman" w:cs="Times New Roman"/>
                <w:sz w:val="24"/>
              </w:rPr>
              <w:t xml:space="preserve">Map the knowledge into Propositional Logic.  </w:t>
            </w:r>
          </w:p>
          <w:p w14:paraId="2715637C" w14:textId="77777777" w:rsidR="007543DF" w:rsidRPr="00036013" w:rsidRDefault="007543DF" w:rsidP="007543DF">
            <w:pPr>
              <w:numPr>
                <w:ilvl w:val="0"/>
                <w:numId w:val="15"/>
              </w:numPr>
              <w:spacing w:after="17" w:line="259" w:lineRule="auto"/>
              <w:rPr>
                <w:rFonts w:ascii="Times New Roman" w:hAnsi="Times New Roman" w:cs="Times New Roman"/>
              </w:rPr>
            </w:pPr>
            <w:r w:rsidRPr="00036013">
              <w:rPr>
                <w:rFonts w:ascii="Times New Roman" w:eastAsia="Times New Roman" w:hAnsi="Times New Roman" w:cs="Times New Roman"/>
                <w:sz w:val="24"/>
              </w:rPr>
              <w:t xml:space="preserve">Represent the rules using FOL.  </w:t>
            </w:r>
          </w:p>
          <w:p w14:paraId="7A965D44" w14:textId="77777777" w:rsidR="007543DF" w:rsidRPr="00036013" w:rsidRDefault="007543DF" w:rsidP="007543DF">
            <w:pPr>
              <w:numPr>
                <w:ilvl w:val="0"/>
                <w:numId w:val="15"/>
              </w:numPr>
              <w:spacing w:after="17" w:line="259" w:lineRule="auto"/>
              <w:rPr>
                <w:rFonts w:ascii="Times New Roman" w:hAnsi="Times New Roman" w:cs="Times New Roman"/>
              </w:rPr>
            </w:pPr>
            <w:r w:rsidRPr="00036013">
              <w:rPr>
                <w:rFonts w:ascii="Times New Roman" w:eastAsia="Times New Roman" w:hAnsi="Times New Roman" w:cs="Times New Roman"/>
                <w:sz w:val="24"/>
              </w:rPr>
              <w:t xml:space="preserve">Demonstrate unification and substitution.  </w:t>
            </w:r>
          </w:p>
          <w:p w14:paraId="7584F602" w14:textId="77777777" w:rsidR="007543DF" w:rsidRPr="00036013" w:rsidRDefault="007543DF" w:rsidP="007543DF">
            <w:pPr>
              <w:numPr>
                <w:ilvl w:val="0"/>
                <w:numId w:val="15"/>
              </w:numPr>
              <w:spacing w:line="274" w:lineRule="auto"/>
              <w:rPr>
                <w:rFonts w:ascii="Times New Roman" w:hAnsi="Times New Roman" w:cs="Times New Roman"/>
              </w:rPr>
            </w:pPr>
            <w:r w:rsidRPr="00036013">
              <w:rPr>
                <w:rFonts w:ascii="Times New Roman" w:eastAsia="Times New Roman" w:hAnsi="Times New Roman" w:cs="Times New Roman"/>
                <w:sz w:val="24"/>
              </w:rPr>
              <w:t xml:space="preserve">Apply resolution to determine whether User101 is involved in a possible security breach.  </w:t>
            </w:r>
          </w:p>
          <w:p w14:paraId="08DE91C2" w14:textId="77777777" w:rsidR="007543DF" w:rsidRPr="00036013" w:rsidRDefault="007543DF" w:rsidP="007543DF">
            <w:pPr>
              <w:numPr>
                <w:ilvl w:val="0"/>
                <w:numId w:val="15"/>
              </w:numPr>
              <w:spacing w:line="259" w:lineRule="auto"/>
              <w:rPr>
                <w:rFonts w:ascii="Times New Roman" w:hAnsi="Times New Roman" w:cs="Times New Roman"/>
              </w:rPr>
            </w:pPr>
            <w:r w:rsidRPr="00036013">
              <w:rPr>
                <w:rFonts w:ascii="Times New Roman" w:eastAsia="Times New Roman" w:hAnsi="Times New Roman" w:cs="Times New Roman"/>
                <w:sz w:val="24"/>
              </w:rPr>
              <w:t xml:space="preserve">Present the complete reasoning chain and final inference. </w:t>
            </w:r>
          </w:p>
        </w:tc>
      </w:tr>
    </w:tbl>
    <w:p w14:paraId="22045C5A" w14:textId="77777777" w:rsidR="007543DF" w:rsidRPr="00036013" w:rsidRDefault="007543DF" w:rsidP="007543DF">
      <w:pPr>
        <w:spacing w:after="18"/>
        <w:rPr>
          <w:rFonts w:ascii="Times New Roman" w:hAnsi="Times New Roman" w:cs="Times New Roman"/>
        </w:rPr>
      </w:pPr>
      <w:r w:rsidRPr="00036013">
        <w:rPr>
          <w:rFonts w:ascii="Times New Roman" w:eastAsia="Arial" w:hAnsi="Times New Roman" w:cs="Times New Roman"/>
        </w:rPr>
        <w:t xml:space="preserve"> </w:t>
      </w:r>
    </w:p>
    <w:p w14:paraId="1C57A803" w14:textId="77777777" w:rsidR="007543DF" w:rsidRPr="00036013" w:rsidRDefault="007543DF" w:rsidP="007543DF">
      <w:pPr>
        <w:spacing w:after="18"/>
        <w:rPr>
          <w:rFonts w:ascii="Times New Roman" w:hAnsi="Times New Roman" w:cs="Times New Roman"/>
        </w:rPr>
      </w:pPr>
      <w:r w:rsidRPr="00036013">
        <w:rPr>
          <w:rFonts w:ascii="Times New Roman" w:eastAsia="Arial" w:hAnsi="Times New Roman" w:cs="Times New Roman"/>
        </w:rPr>
        <w:t xml:space="preserve"> </w:t>
      </w:r>
    </w:p>
    <w:p w14:paraId="69D54138" w14:textId="77777777" w:rsidR="007543DF" w:rsidRPr="00036013" w:rsidRDefault="007543DF" w:rsidP="007543DF">
      <w:pPr>
        <w:spacing w:after="18"/>
        <w:rPr>
          <w:rFonts w:ascii="Times New Roman" w:hAnsi="Times New Roman" w:cs="Times New Roman"/>
        </w:rPr>
      </w:pPr>
      <w:r w:rsidRPr="00036013">
        <w:rPr>
          <w:rFonts w:ascii="Times New Roman" w:eastAsia="Arial" w:hAnsi="Times New Roman" w:cs="Times New Roman"/>
        </w:rPr>
        <w:t xml:space="preserve"> </w:t>
      </w:r>
    </w:p>
    <w:p w14:paraId="35340225" w14:textId="77777777" w:rsidR="007543DF" w:rsidRPr="00036013" w:rsidRDefault="007543DF" w:rsidP="007543DF">
      <w:pPr>
        <w:spacing w:after="18"/>
        <w:rPr>
          <w:rFonts w:ascii="Times New Roman" w:hAnsi="Times New Roman" w:cs="Times New Roman"/>
        </w:rPr>
      </w:pPr>
      <w:r w:rsidRPr="00036013">
        <w:rPr>
          <w:rFonts w:ascii="Times New Roman" w:eastAsia="Arial" w:hAnsi="Times New Roman" w:cs="Times New Roman"/>
        </w:rPr>
        <w:t xml:space="preserve"> </w:t>
      </w:r>
    </w:p>
    <w:p w14:paraId="27432880" w14:textId="77777777" w:rsidR="007543DF" w:rsidRPr="00036013" w:rsidRDefault="007543DF" w:rsidP="007543DF">
      <w:pPr>
        <w:spacing w:after="18"/>
        <w:rPr>
          <w:rFonts w:ascii="Times New Roman" w:hAnsi="Times New Roman" w:cs="Times New Roman"/>
        </w:rPr>
      </w:pPr>
      <w:r w:rsidRPr="00036013">
        <w:rPr>
          <w:rFonts w:ascii="Times New Roman" w:eastAsia="Arial" w:hAnsi="Times New Roman" w:cs="Times New Roman"/>
        </w:rPr>
        <w:t xml:space="preserve"> </w:t>
      </w:r>
    </w:p>
    <w:p w14:paraId="56756EEC" w14:textId="77777777" w:rsidR="007543DF" w:rsidRPr="00036013" w:rsidRDefault="007543DF" w:rsidP="007543DF">
      <w:pPr>
        <w:spacing w:after="18"/>
        <w:rPr>
          <w:rFonts w:ascii="Times New Roman" w:hAnsi="Times New Roman" w:cs="Times New Roman"/>
        </w:rPr>
      </w:pPr>
      <w:r w:rsidRPr="00036013">
        <w:rPr>
          <w:rFonts w:ascii="Times New Roman" w:eastAsia="Arial" w:hAnsi="Times New Roman" w:cs="Times New Roman"/>
        </w:rPr>
        <w:t xml:space="preserve"> </w:t>
      </w:r>
    </w:p>
    <w:p w14:paraId="722D24F4" w14:textId="77777777" w:rsidR="007543DF" w:rsidRPr="00036013" w:rsidRDefault="007543DF" w:rsidP="007543DF">
      <w:pPr>
        <w:spacing w:after="18"/>
        <w:rPr>
          <w:rFonts w:ascii="Times New Roman" w:hAnsi="Times New Roman" w:cs="Times New Roman"/>
        </w:rPr>
      </w:pPr>
      <w:r w:rsidRPr="00036013">
        <w:rPr>
          <w:rFonts w:ascii="Times New Roman" w:eastAsia="Arial" w:hAnsi="Times New Roman" w:cs="Times New Roman"/>
        </w:rPr>
        <w:t xml:space="preserve"> </w:t>
      </w:r>
    </w:p>
    <w:p w14:paraId="41E9C44B" w14:textId="100F06C0" w:rsidR="00FD1C34" w:rsidRPr="00036013" w:rsidRDefault="004D5873">
      <w:pPr>
        <w:jc w:val="center"/>
        <w:rPr>
          <w:rFonts w:ascii="Times New Roman" w:hAnsi="Times New Roman" w:cs="Times New Roman"/>
        </w:rPr>
      </w:pPr>
      <w:r w:rsidRPr="00036013">
        <w:rPr>
          <w:rFonts w:ascii="Times New Roman" w:hAnsi="Times New Roman" w:cs="Times New Roman"/>
          <w:b/>
          <w:sz w:val="44"/>
        </w:rPr>
        <w:t>LOGICAL REASONING AND MAPPING EXERCISE</w:t>
      </w:r>
    </w:p>
    <w:p w14:paraId="401C3B5A" w14:textId="77777777" w:rsidR="00FD1C34" w:rsidRPr="00036013" w:rsidRDefault="004D5873">
      <w:pPr>
        <w:jc w:val="center"/>
        <w:rPr>
          <w:rFonts w:ascii="Times New Roman" w:hAnsi="Times New Roman" w:cs="Times New Roman"/>
        </w:rPr>
      </w:pPr>
      <w:r w:rsidRPr="00036013">
        <w:rPr>
          <w:rFonts w:ascii="Times New Roman" w:hAnsi="Times New Roman" w:cs="Times New Roman"/>
          <w:b/>
          <w:sz w:val="36"/>
        </w:rPr>
        <w:t>Intelligent Loan Approval System</w:t>
      </w:r>
    </w:p>
    <w:p w14:paraId="0D21E21D" w14:textId="77777777" w:rsidR="00FD1C34" w:rsidRPr="00036013" w:rsidRDefault="00FD1C34">
      <w:pPr>
        <w:rPr>
          <w:rFonts w:ascii="Times New Roman" w:hAnsi="Times New Roman" w:cs="Times New Roman"/>
        </w:rPr>
      </w:pPr>
    </w:p>
    <w:p w14:paraId="67EC1872" w14:textId="77777777" w:rsidR="00FD1C34" w:rsidRPr="00036013" w:rsidRDefault="004D5873">
      <w:pPr>
        <w:pStyle w:val="Heading1"/>
        <w:rPr>
          <w:rFonts w:ascii="Times New Roman" w:hAnsi="Times New Roman" w:cs="Times New Roman"/>
        </w:rPr>
      </w:pPr>
      <w:r w:rsidRPr="00036013">
        <w:rPr>
          <w:rFonts w:ascii="Times New Roman" w:hAnsi="Times New Roman" w:cs="Times New Roman"/>
        </w:rPr>
        <w:t>1. Introduction</w:t>
      </w:r>
    </w:p>
    <w:p w14:paraId="6772CA2B" w14:textId="77777777" w:rsidR="00FD1C34" w:rsidRPr="00036013" w:rsidRDefault="004D5873">
      <w:pPr>
        <w:rPr>
          <w:rFonts w:ascii="Times New Roman" w:hAnsi="Times New Roman" w:cs="Times New Roman"/>
        </w:rPr>
      </w:pPr>
      <w:r w:rsidRPr="00036013">
        <w:rPr>
          <w:rFonts w:ascii="Times New Roman" w:hAnsi="Times New Roman" w:cs="Times New Roman"/>
        </w:rPr>
        <w:t>This exercise demonstrates how logical reasoning and knowledge mapping can be applied to an Intelligent Loan Approval System. The main objective is to convert real-world loan information into entities, predicates, facts and rules, and then use symbolic inference to derive a justified conclusion.</w:t>
      </w:r>
    </w:p>
    <w:p w14:paraId="39C2BE05" w14:textId="77777777" w:rsidR="00FD1C34" w:rsidRPr="00036013" w:rsidRDefault="004D5873">
      <w:pPr>
        <w:rPr>
          <w:rFonts w:ascii="Times New Roman" w:hAnsi="Times New Roman" w:cs="Times New Roman"/>
        </w:rPr>
      </w:pPr>
      <w:r w:rsidRPr="00036013">
        <w:rPr>
          <w:rFonts w:ascii="Times New Roman" w:hAnsi="Times New Roman" w:cs="Times New Roman"/>
        </w:rPr>
        <w:t>The central query is:</w:t>
      </w:r>
    </w:p>
    <w:p w14:paraId="7F009CF4" w14:textId="77777777" w:rsidR="00FD1C34" w:rsidRPr="00036013" w:rsidRDefault="004D5873">
      <w:pPr>
        <w:pStyle w:val="CodeBlock"/>
        <w:rPr>
          <w:rFonts w:ascii="Times New Roman" w:hAnsi="Times New Roman" w:cs="Times New Roman"/>
        </w:rPr>
      </w:pPr>
      <w:r w:rsidRPr="00036013">
        <w:rPr>
          <w:rFonts w:ascii="Times New Roman" w:hAnsi="Times New Roman" w:cs="Times New Roman"/>
        </w:rPr>
        <w:t>LoanApproved(Arun) ?</w:t>
      </w:r>
    </w:p>
    <w:p w14:paraId="5592465C" w14:textId="77777777" w:rsidR="00FD1C34" w:rsidRPr="00036013" w:rsidRDefault="004D5873">
      <w:pPr>
        <w:rPr>
          <w:rFonts w:ascii="Times New Roman" w:hAnsi="Times New Roman" w:cs="Times New Roman"/>
        </w:rPr>
      </w:pPr>
      <w:r w:rsidRPr="00036013">
        <w:rPr>
          <w:rFonts w:ascii="Times New Roman" w:hAnsi="Times New Roman" w:cs="Times New Roman"/>
        </w:rPr>
        <w:t>The system demonstrates knowledge representation, unification, substitution, forward chaining, backward chaining and resolution. The loan domain is the application scenario; the primary focus is the logical mapping and reasoning process.</w:t>
      </w:r>
    </w:p>
    <w:p w14:paraId="67A20BDD" w14:textId="77777777" w:rsidR="00FD1C34" w:rsidRPr="00036013" w:rsidRDefault="004D5873">
      <w:pPr>
        <w:pStyle w:val="Heading1"/>
        <w:rPr>
          <w:rFonts w:ascii="Times New Roman" w:hAnsi="Times New Roman" w:cs="Times New Roman"/>
        </w:rPr>
      </w:pPr>
      <w:r w:rsidRPr="00036013">
        <w:rPr>
          <w:rFonts w:ascii="Times New Roman" w:hAnsi="Times New Roman" w:cs="Times New Roman"/>
        </w:rPr>
        <w:lastRenderedPageBreak/>
        <w:t>2. Objective of the Exercise</w:t>
      </w:r>
    </w:p>
    <w:p w14:paraId="4EAE1253" w14:textId="77777777" w:rsidR="00FD1C34" w:rsidRPr="00036013" w:rsidRDefault="004D5873">
      <w:pPr>
        <w:pStyle w:val="ListNumber"/>
        <w:rPr>
          <w:rFonts w:ascii="Times New Roman" w:hAnsi="Times New Roman" w:cs="Times New Roman"/>
        </w:rPr>
      </w:pPr>
      <w:r w:rsidRPr="00036013">
        <w:rPr>
          <w:rFonts w:ascii="Times New Roman" w:hAnsi="Times New Roman" w:cs="Times New Roman"/>
        </w:rPr>
        <w:t>Identify entities, facts, predicates and logical rules.</w:t>
      </w:r>
    </w:p>
    <w:p w14:paraId="0701C95B" w14:textId="77777777" w:rsidR="00FD1C34" w:rsidRPr="00036013" w:rsidRDefault="004D5873">
      <w:pPr>
        <w:pStyle w:val="ListNumber"/>
        <w:rPr>
          <w:rFonts w:ascii="Times New Roman" w:hAnsi="Times New Roman" w:cs="Times New Roman"/>
        </w:rPr>
      </w:pPr>
      <w:r w:rsidRPr="00036013">
        <w:rPr>
          <w:rFonts w:ascii="Times New Roman" w:hAnsi="Times New Roman" w:cs="Times New Roman"/>
        </w:rPr>
        <w:t>Map natural-language statements to formal predicates.</w:t>
      </w:r>
    </w:p>
    <w:p w14:paraId="6A965B4F" w14:textId="77777777" w:rsidR="00FD1C34" w:rsidRPr="00036013" w:rsidRDefault="004D5873">
      <w:pPr>
        <w:pStyle w:val="ListNumber"/>
        <w:rPr>
          <w:rFonts w:ascii="Times New Roman" w:hAnsi="Times New Roman" w:cs="Times New Roman"/>
        </w:rPr>
      </w:pPr>
      <w:r w:rsidRPr="00036013">
        <w:rPr>
          <w:rFonts w:ascii="Times New Roman" w:hAnsi="Times New Roman" w:cs="Times New Roman"/>
        </w:rPr>
        <w:t>Represent the knowledge base using First-Order Logic.</w:t>
      </w:r>
    </w:p>
    <w:p w14:paraId="2539C8D5" w14:textId="77777777" w:rsidR="00FD1C34" w:rsidRPr="00036013" w:rsidRDefault="004D5873">
      <w:pPr>
        <w:pStyle w:val="ListNumber"/>
        <w:rPr>
          <w:rFonts w:ascii="Times New Roman" w:hAnsi="Times New Roman" w:cs="Times New Roman"/>
        </w:rPr>
      </w:pPr>
      <w:r w:rsidRPr="00036013">
        <w:rPr>
          <w:rFonts w:ascii="Times New Roman" w:hAnsi="Times New Roman" w:cs="Times New Roman"/>
        </w:rPr>
        <w:t>Demonstrate unification and substitution.</w:t>
      </w:r>
    </w:p>
    <w:p w14:paraId="34DA52C5" w14:textId="77777777" w:rsidR="00FD1C34" w:rsidRPr="00036013" w:rsidRDefault="004D5873">
      <w:pPr>
        <w:pStyle w:val="ListNumber"/>
        <w:rPr>
          <w:rFonts w:ascii="Times New Roman" w:hAnsi="Times New Roman" w:cs="Times New Roman"/>
        </w:rPr>
      </w:pPr>
      <w:r w:rsidRPr="00036013">
        <w:rPr>
          <w:rFonts w:ascii="Times New Roman" w:hAnsi="Times New Roman" w:cs="Times New Roman"/>
        </w:rPr>
        <w:t>Apply forward chaining from facts to a conclusion.</w:t>
      </w:r>
    </w:p>
    <w:p w14:paraId="36A61CAB" w14:textId="77777777" w:rsidR="00FD1C34" w:rsidRPr="00036013" w:rsidRDefault="004D5873">
      <w:pPr>
        <w:pStyle w:val="ListNumber"/>
        <w:rPr>
          <w:rFonts w:ascii="Times New Roman" w:hAnsi="Times New Roman" w:cs="Times New Roman"/>
        </w:rPr>
      </w:pPr>
      <w:r w:rsidRPr="00036013">
        <w:rPr>
          <w:rFonts w:ascii="Times New Roman" w:hAnsi="Times New Roman" w:cs="Times New Roman"/>
        </w:rPr>
        <w:t>Apply backward chaining from the query to supporting facts.</w:t>
      </w:r>
    </w:p>
    <w:p w14:paraId="1DA6A271" w14:textId="77777777" w:rsidR="00FD1C34" w:rsidRPr="00036013" w:rsidRDefault="004D5873">
      <w:pPr>
        <w:pStyle w:val="ListNumber"/>
        <w:rPr>
          <w:rFonts w:ascii="Times New Roman" w:hAnsi="Times New Roman" w:cs="Times New Roman"/>
        </w:rPr>
      </w:pPr>
      <w:r w:rsidRPr="00036013">
        <w:rPr>
          <w:rFonts w:ascii="Times New Roman" w:hAnsi="Times New Roman" w:cs="Times New Roman"/>
        </w:rPr>
        <w:t>Use resolution to prove a query by contradiction.</w:t>
      </w:r>
    </w:p>
    <w:p w14:paraId="1CB2861F" w14:textId="77777777" w:rsidR="00FD1C34" w:rsidRPr="00036013" w:rsidRDefault="004D5873">
      <w:pPr>
        <w:pStyle w:val="ListNumber"/>
        <w:rPr>
          <w:rFonts w:ascii="Times New Roman" w:hAnsi="Times New Roman" w:cs="Times New Roman"/>
        </w:rPr>
      </w:pPr>
      <w:r w:rsidRPr="00036013">
        <w:rPr>
          <w:rFonts w:ascii="Times New Roman" w:hAnsi="Times New Roman" w:cs="Times New Roman"/>
        </w:rPr>
        <w:t>Explain how knowledge engineering supports rule maintenance.</w:t>
      </w:r>
    </w:p>
    <w:p w14:paraId="07D0082A" w14:textId="77777777" w:rsidR="00FD1C34" w:rsidRPr="00036013" w:rsidRDefault="004D5873">
      <w:pPr>
        <w:pStyle w:val="Heading1"/>
        <w:rPr>
          <w:rFonts w:ascii="Times New Roman" w:hAnsi="Times New Roman" w:cs="Times New Roman"/>
        </w:rPr>
      </w:pPr>
      <w:r w:rsidRPr="00036013">
        <w:rPr>
          <w:rFonts w:ascii="Times New Roman" w:hAnsi="Times New Roman" w:cs="Times New Roman"/>
        </w:rPr>
        <w:t>3. Problem Statement</w:t>
      </w:r>
    </w:p>
    <w:p w14:paraId="52D5EFE0" w14:textId="77777777" w:rsidR="00FD1C34" w:rsidRPr="00036013" w:rsidRDefault="004D5873">
      <w:pPr>
        <w:rPr>
          <w:rFonts w:ascii="Times New Roman" w:hAnsi="Times New Roman" w:cs="Times New Roman"/>
        </w:rPr>
      </w:pPr>
      <w:r w:rsidRPr="00036013">
        <w:rPr>
          <w:rFonts w:ascii="Times New Roman" w:hAnsi="Times New Roman" w:cs="Times New Roman"/>
        </w:rPr>
        <w:t>A bank wants to determine whether a customer is eligible for a loan. The knowledge base contains information about income, credit score, employment, existing loans, repayment history, debt and default history.</w:t>
      </w:r>
    </w:p>
    <w:p w14:paraId="74603C30" w14:textId="77777777" w:rsidR="00FD1C34" w:rsidRPr="00036013" w:rsidRDefault="004D5873">
      <w:pPr>
        <w:pStyle w:val="ListBullet"/>
        <w:rPr>
          <w:rFonts w:ascii="Times New Roman" w:hAnsi="Times New Roman" w:cs="Times New Roman"/>
        </w:rPr>
      </w:pPr>
      <w:r w:rsidRPr="00036013">
        <w:rPr>
          <w:rFonts w:ascii="Times New Roman" w:hAnsi="Times New Roman" w:cs="Times New Roman"/>
        </w:rPr>
        <w:t>Arun has a stable job.</w:t>
      </w:r>
    </w:p>
    <w:p w14:paraId="2AF1F925" w14:textId="77777777" w:rsidR="00FD1C34" w:rsidRPr="00036013" w:rsidRDefault="004D5873">
      <w:pPr>
        <w:pStyle w:val="ListBullet"/>
        <w:rPr>
          <w:rFonts w:ascii="Times New Roman" w:hAnsi="Times New Roman" w:cs="Times New Roman"/>
        </w:rPr>
      </w:pPr>
      <w:r w:rsidRPr="00036013">
        <w:rPr>
          <w:rFonts w:ascii="Times New Roman" w:hAnsi="Times New Roman" w:cs="Times New Roman"/>
        </w:rPr>
        <w:t>Arun has a high credit score.</w:t>
      </w:r>
    </w:p>
    <w:p w14:paraId="1FEFD616" w14:textId="77777777" w:rsidR="00FD1C34" w:rsidRPr="00036013" w:rsidRDefault="004D5873">
      <w:pPr>
        <w:pStyle w:val="ListBullet"/>
        <w:rPr>
          <w:rFonts w:ascii="Times New Roman" w:hAnsi="Times New Roman" w:cs="Times New Roman"/>
        </w:rPr>
      </w:pPr>
      <w:r w:rsidRPr="00036013">
        <w:rPr>
          <w:rFonts w:ascii="Times New Roman" w:hAnsi="Times New Roman" w:cs="Times New Roman"/>
        </w:rPr>
        <w:t>Arun has sufficient income.</w:t>
      </w:r>
    </w:p>
    <w:p w14:paraId="4EF4D512" w14:textId="77777777" w:rsidR="00FD1C34" w:rsidRPr="00036013" w:rsidRDefault="004D5873">
      <w:pPr>
        <w:pStyle w:val="ListBullet"/>
        <w:rPr>
          <w:rFonts w:ascii="Times New Roman" w:hAnsi="Times New Roman" w:cs="Times New Roman"/>
        </w:rPr>
      </w:pPr>
      <w:r w:rsidRPr="00036013">
        <w:rPr>
          <w:rFonts w:ascii="Times New Roman" w:hAnsi="Times New Roman" w:cs="Times New Roman"/>
        </w:rPr>
        <w:t>Arun has good repayment history.</w:t>
      </w:r>
    </w:p>
    <w:p w14:paraId="219EED88" w14:textId="77777777" w:rsidR="00FD1C34" w:rsidRPr="00036013" w:rsidRDefault="004D5873">
      <w:pPr>
        <w:pStyle w:val="ListBullet"/>
        <w:rPr>
          <w:rFonts w:ascii="Times New Roman" w:hAnsi="Times New Roman" w:cs="Times New Roman"/>
        </w:rPr>
      </w:pPr>
      <w:r w:rsidRPr="00036013">
        <w:rPr>
          <w:rFonts w:ascii="Times New Roman" w:hAnsi="Times New Roman" w:cs="Times New Roman"/>
        </w:rPr>
        <w:t>Arun has no payment default.</w:t>
      </w:r>
    </w:p>
    <w:p w14:paraId="690B33A6" w14:textId="77777777" w:rsidR="00FD1C34" w:rsidRPr="00036013" w:rsidRDefault="004D5873">
      <w:pPr>
        <w:pStyle w:val="ListBullet"/>
        <w:rPr>
          <w:rFonts w:ascii="Times New Roman" w:hAnsi="Times New Roman" w:cs="Times New Roman"/>
        </w:rPr>
      </w:pPr>
      <w:r w:rsidRPr="00036013">
        <w:rPr>
          <w:rFonts w:ascii="Times New Roman" w:hAnsi="Times New Roman" w:cs="Times New Roman"/>
        </w:rPr>
        <w:t>Arun has an existing loan but an acceptable debt level.</w:t>
      </w:r>
    </w:p>
    <w:p w14:paraId="6DC95ED0" w14:textId="77777777" w:rsidR="00FD1C34" w:rsidRPr="00036013" w:rsidRDefault="004D5873">
      <w:pPr>
        <w:pStyle w:val="ListBullet"/>
        <w:rPr>
          <w:rFonts w:ascii="Times New Roman" w:hAnsi="Times New Roman" w:cs="Times New Roman"/>
        </w:rPr>
      </w:pPr>
      <w:r w:rsidRPr="00036013">
        <w:rPr>
          <w:rFonts w:ascii="Times New Roman" w:hAnsi="Times New Roman" w:cs="Times New Roman"/>
        </w:rPr>
        <w:t>Customers with stable employment and sufficient income receive preliminary approval.</w:t>
      </w:r>
    </w:p>
    <w:p w14:paraId="614746E6" w14:textId="77777777" w:rsidR="00FD1C34" w:rsidRPr="00036013" w:rsidRDefault="004D5873">
      <w:pPr>
        <w:pStyle w:val="ListBullet"/>
        <w:rPr>
          <w:rFonts w:ascii="Times New Roman" w:hAnsi="Times New Roman" w:cs="Times New Roman"/>
        </w:rPr>
      </w:pPr>
      <w:r w:rsidRPr="00036013">
        <w:rPr>
          <w:rFonts w:ascii="Times New Roman" w:hAnsi="Times New Roman" w:cs="Times New Roman"/>
        </w:rPr>
        <w:t>Customers with high credit scores and good repayment history are low-risk.</w:t>
      </w:r>
    </w:p>
    <w:p w14:paraId="0677D0C8" w14:textId="77777777" w:rsidR="00FD1C34" w:rsidRPr="00036013" w:rsidRDefault="004D5873">
      <w:pPr>
        <w:pStyle w:val="ListBullet"/>
        <w:rPr>
          <w:rFonts w:ascii="Times New Roman" w:hAnsi="Times New Roman" w:cs="Times New Roman"/>
        </w:rPr>
      </w:pPr>
      <w:r w:rsidRPr="00036013">
        <w:rPr>
          <w:rFonts w:ascii="Times New Roman" w:hAnsi="Times New Roman" w:cs="Times New Roman"/>
        </w:rPr>
        <w:t>Low-risk customers with preliminary approval can be recommended.</w:t>
      </w:r>
    </w:p>
    <w:p w14:paraId="3D91395C" w14:textId="77777777" w:rsidR="00FD1C34" w:rsidRPr="00036013" w:rsidRDefault="004D5873">
      <w:pPr>
        <w:pStyle w:val="ListBullet"/>
        <w:rPr>
          <w:rFonts w:ascii="Times New Roman" w:hAnsi="Times New Roman" w:cs="Times New Roman"/>
        </w:rPr>
      </w:pPr>
      <w:r w:rsidRPr="00036013">
        <w:rPr>
          <w:rFonts w:ascii="Times New Roman" w:hAnsi="Times New Roman" w:cs="Times New Roman"/>
        </w:rPr>
        <w:t>A recommended customer with acceptable debt and no default can be approved.</w:t>
      </w:r>
    </w:p>
    <w:p w14:paraId="07525AD0" w14:textId="77777777" w:rsidR="00FD1C34" w:rsidRPr="00036013" w:rsidRDefault="004D5873">
      <w:pPr>
        <w:pStyle w:val="Heading1"/>
        <w:rPr>
          <w:rFonts w:ascii="Times New Roman" w:hAnsi="Times New Roman" w:cs="Times New Roman"/>
        </w:rPr>
      </w:pPr>
      <w:r w:rsidRPr="00036013">
        <w:rPr>
          <w:rFonts w:ascii="Times New Roman" w:hAnsi="Times New Roman" w:cs="Times New Roman"/>
        </w:rPr>
        <w:t>4. Entities and Variables</w:t>
      </w:r>
    </w:p>
    <w:p w14:paraId="7D728F9C" w14:textId="77777777" w:rsidR="00FD1C34" w:rsidRPr="00036013" w:rsidRDefault="004D5873">
      <w:pPr>
        <w:rPr>
          <w:rFonts w:ascii="Times New Roman" w:hAnsi="Times New Roman" w:cs="Times New Roman"/>
        </w:rPr>
      </w:pPr>
      <w:r w:rsidRPr="00036013">
        <w:rPr>
          <w:rFonts w:ascii="Times New Roman" w:hAnsi="Times New Roman" w:cs="Times New Roman"/>
        </w:rPr>
        <w:t>The main entity is Arun. A variable x is used to represent any customer.</w:t>
      </w:r>
    </w:p>
    <w:p w14:paraId="2EFC60C3" w14:textId="77777777" w:rsidR="00FD1C34" w:rsidRPr="00036013" w:rsidRDefault="004D5873">
      <w:pPr>
        <w:pStyle w:val="CodeBlock"/>
        <w:rPr>
          <w:rFonts w:ascii="Times New Roman" w:hAnsi="Times New Roman" w:cs="Times New Roman"/>
        </w:rPr>
      </w:pPr>
      <w:r w:rsidRPr="00036013">
        <w:rPr>
          <w:rFonts w:ascii="Times New Roman" w:hAnsi="Times New Roman" w:cs="Times New Roman"/>
        </w:rPr>
        <w:t>Entity:</w:t>
      </w:r>
      <w:r w:rsidRPr="00036013">
        <w:rPr>
          <w:rFonts w:ascii="Times New Roman" w:hAnsi="Times New Roman" w:cs="Times New Roman"/>
        </w:rPr>
        <w:br/>
        <w:t>Arun</w:t>
      </w:r>
      <w:r w:rsidRPr="00036013">
        <w:rPr>
          <w:rFonts w:ascii="Times New Roman" w:hAnsi="Times New Roman" w:cs="Times New Roman"/>
        </w:rPr>
        <w:br/>
      </w:r>
      <w:r w:rsidRPr="00036013">
        <w:rPr>
          <w:rFonts w:ascii="Times New Roman" w:hAnsi="Times New Roman" w:cs="Times New Roman"/>
        </w:rPr>
        <w:br/>
        <w:t>Variable:</w:t>
      </w:r>
      <w:r w:rsidRPr="00036013">
        <w:rPr>
          <w:rFonts w:ascii="Times New Roman" w:hAnsi="Times New Roman" w:cs="Times New Roman"/>
        </w:rPr>
        <w:br/>
        <w:t>x</w:t>
      </w:r>
      <w:r w:rsidRPr="00036013">
        <w:rPr>
          <w:rFonts w:ascii="Times New Roman" w:hAnsi="Times New Roman" w:cs="Times New Roman"/>
        </w:rPr>
        <w:br/>
      </w:r>
      <w:r w:rsidRPr="00036013">
        <w:rPr>
          <w:rFonts w:ascii="Times New Roman" w:hAnsi="Times New Roman" w:cs="Times New Roman"/>
        </w:rPr>
        <w:br/>
        <w:t>Example:</w:t>
      </w:r>
      <w:r w:rsidRPr="00036013">
        <w:rPr>
          <w:rFonts w:ascii="Times New Roman" w:hAnsi="Times New Roman" w:cs="Times New Roman"/>
        </w:rPr>
        <w:br/>
        <w:t>StableJob(x)       → any customer x has a stable job</w:t>
      </w:r>
      <w:r w:rsidRPr="00036013">
        <w:rPr>
          <w:rFonts w:ascii="Times New Roman" w:hAnsi="Times New Roman" w:cs="Times New Roman"/>
        </w:rPr>
        <w:br/>
        <w:t>StableJob(Arun)    → Arun has a stable job</w:t>
      </w:r>
    </w:p>
    <w:p w14:paraId="2318F3E1" w14:textId="77777777" w:rsidR="00FD1C34" w:rsidRPr="00036013" w:rsidRDefault="004D5873">
      <w:pPr>
        <w:pStyle w:val="Heading1"/>
        <w:rPr>
          <w:rFonts w:ascii="Times New Roman" w:hAnsi="Times New Roman" w:cs="Times New Roman"/>
        </w:rPr>
      </w:pPr>
      <w:r w:rsidRPr="00036013">
        <w:rPr>
          <w:rFonts w:ascii="Times New Roman" w:hAnsi="Times New Roman" w:cs="Times New Roman"/>
        </w:rPr>
        <w:t>5. Predicate Mapping</w:t>
      </w:r>
    </w:p>
    <w:tbl>
      <w:tblPr>
        <w:tblStyle w:val="TableGrid"/>
        <w:tblW w:w="0" w:type="auto"/>
        <w:jc w:val="center"/>
        <w:tblLook w:val="04A0" w:firstRow="1" w:lastRow="0" w:firstColumn="1" w:lastColumn="0" w:noHBand="0" w:noVBand="1"/>
      </w:tblPr>
      <w:tblGrid>
        <w:gridCol w:w="3404"/>
        <w:gridCol w:w="3406"/>
        <w:gridCol w:w="3404"/>
      </w:tblGrid>
      <w:tr w:rsidR="00FD1C34" w:rsidRPr="00036013" w14:paraId="3823E6A8" w14:textId="77777777">
        <w:trPr>
          <w:jc w:val="center"/>
        </w:trPr>
        <w:tc>
          <w:tcPr>
            <w:tcW w:w="3408" w:type="dxa"/>
            <w:shd w:val="clear" w:color="auto" w:fill="D9EAF7"/>
            <w:vAlign w:val="center"/>
          </w:tcPr>
          <w:p w14:paraId="0F50CCD1" w14:textId="77777777" w:rsidR="00FD1C34" w:rsidRPr="00036013" w:rsidRDefault="004D5873">
            <w:pPr>
              <w:rPr>
                <w:rFonts w:ascii="Times New Roman" w:hAnsi="Times New Roman" w:cs="Times New Roman"/>
              </w:rPr>
            </w:pPr>
            <w:r w:rsidRPr="00036013">
              <w:rPr>
                <w:rFonts w:ascii="Times New Roman" w:hAnsi="Times New Roman" w:cs="Times New Roman"/>
                <w:b/>
                <w:sz w:val="18"/>
              </w:rPr>
              <w:t>Natural-language knowledge</w:t>
            </w:r>
          </w:p>
        </w:tc>
        <w:tc>
          <w:tcPr>
            <w:tcW w:w="3408" w:type="dxa"/>
            <w:shd w:val="clear" w:color="auto" w:fill="D9EAF7"/>
            <w:vAlign w:val="center"/>
          </w:tcPr>
          <w:p w14:paraId="29CE2BBE" w14:textId="77777777" w:rsidR="00FD1C34" w:rsidRPr="00036013" w:rsidRDefault="004D5873">
            <w:pPr>
              <w:rPr>
                <w:rFonts w:ascii="Times New Roman" w:hAnsi="Times New Roman" w:cs="Times New Roman"/>
              </w:rPr>
            </w:pPr>
            <w:r w:rsidRPr="00036013">
              <w:rPr>
                <w:rFonts w:ascii="Times New Roman" w:hAnsi="Times New Roman" w:cs="Times New Roman"/>
                <w:b/>
                <w:sz w:val="18"/>
              </w:rPr>
              <w:t>Predicate</w:t>
            </w:r>
          </w:p>
        </w:tc>
        <w:tc>
          <w:tcPr>
            <w:tcW w:w="3408" w:type="dxa"/>
            <w:shd w:val="clear" w:color="auto" w:fill="D9EAF7"/>
            <w:vAlign w:val="center"/>
          </w:tcPr>
          <w:p w14:paraId="6570EC3E" w14:textId="77777777" w:rsidR="00FD1C34" w:rsidRPr="00036013" w:rsidRDefault="004D5873">
            <w:pPr>
              <w:rPr>
                <w:rFonts w:ascii="Times New Roman" w:hAnsi="Times New Roman" w:cs="Times New Roman"/>
              </w:rPr>
            </w:pPr>
            <w:r w:rsidRPr="00036013">
              <w:rPr>
                <w:rFonts w:ascii="Times New Roman" w:hAnsi="Times New Roman" w:cs="Times New Roman"/>
                <w:b/>
                <w:sz w:val="18"/>
              </w:rPr>
              <w:t>Type</w:t>
            </w:r>
          </w:p>
        </w:tc>
      </w:tr>
      <w:tr w:rsidR="00FD1C34" w:rsidRPr="00036013" w14:paraId="03CA90A0" w14:textId="77777777">
        <w:trPr>
          <w:jc w:val="center"/>
        </w:trPr>
        <w:tc>
          <w:tcPr>
            <w:tcW w:w="3408" w:type="dxa"/>
            <w:vAlign w:val="center"/>
          </w:tcPr>
          <w:p w14:paraId="54549698" w14:textId="77777777" w:rsidR="00FD1C34" w:rsidRPr="00036013" w:rsidRDefault="004D5873">
            <w:pPr>
              <w:rPr>
                <w:rFonts w:ascii="Times New Roman" w:hAnsi="Times New Roman" w:cs="Times New Roman"/>
              </w:rPr>
            </w:pPr>
            <w:r w:rsidRPr="00036013">
              <w:rPr>
                <w:rFonts w:ascii="Times New Roman" w:hAnsi="Times New Roman" w:cs="Times New Roman"/>
                <w:sz w:val="18"/>
              </w:rPr>
              <w:t>Arun has a stable job</w:t>
            </w:r>
          </w:p>
        </w:tc>
        <w:tc>
          <w:tcPr>
            <w:tcW w:w="3408" w:type="dxa"/>
            <w:vAlign w:val="center"/>
          </w:tcPr>
          <w:p w14:paraId="4C221DB5" w14:textId="77777777" w:rsidR="00FD1C34" w:rsidRPr="00036013" w:rsidRDefault="004D5873">
            <w:pPr>
              <w:rPr>
                <w:rFonts w:ascii="Times New Roman" w:hAnsi="Times New Roman" w:cs="Times New Roman"/>
              </w:rPr>
            </w:pPr>
            <w:r w:rsidRPr="00036013">
              <w:rPr>
                <w:rFonts w:ascii="Times New Roman" w:hAnsi="Times New Roman" w:cs="Times New Roman"/>
                <w:sz w:val="18"/>
              </w:rPr>
              <w:t>StableJob(Arun)</w:t>
            </w:r>
          </w:p>
        </w:tc>
        <w:tc>
          <w:tcPr>
            <w:tcW w:w="3408" w:type="dxa"/>
            <w:vAlign w:val="center"/>
          </w:tcPr>
          <w:p w14:paraId="53DA9673" w14:textId="77777777" w:rsidR="00FD1C34" w:rsidRPr="00036013" w:rsidRDefault="004D5873">
            <w:pPr>
              <w:rPr>
                <w:rFonts w:ascii="Times New Roman" w:hAnsi="Times New Roman" w:cs="Times New Roman"/>
              </w:rPr>
            </w:pPr>
            <w:r w:rsidRPr="00036013">
              <w:rPr>
                <w:rFonts w:ascii="Times New Roman" w:hAnsi="Times New Roman" w:cs="Times New Roman"/>
                <w:sz w:val="18"/>
              </w:rPr>
              <w:t>Fact</w:t>
            </w:r>
          </w:p>
        </w:tc>
      </w:tr>
      <w:tr w:rsidR="00FD1C34" w:rsidRPr="00036013" w14:paraId="43B9BDEE" w14:textId="77777777">
        <w:trPr>
          <w:jc w:val="center"/>
        </w:trPr>
        <w:tc>
          <w:tcPr>
            <w:tcW w:w="3408" w:type="dxa"/>
            <w:vAlign w:val="center"/>
          </w:tcPr>
          <w:p w14:paraId="0D1AEB3F" w14:textId="77777777" w:rsidR="00FD1C34" w:rsidRPr="00036013" w:rsidRDefault="004D5873">
            <w:pPr>
              <w:rPr>
                <w:rFonts w:ascii="Times New Roman" w:hAnsi="Times New Roman" w:cs="Times New Roman"/>
              </w:rPr>
            </w:pPr>
            <w:r w:rsidRPr="00036013">
              <w:rPr>
                <w:rFonts w:ascii="Times New Roman" w:hAnsi="Times New Roman" w:cs="Times New Roman"/>
                <w:sz w:val="18"/>
              </w:rPr>
              <w:t>Arun has a high credit score</w:t>
            </w:r>
          </w:p>
        </w:tc>
        <w:tc>
          <w:tcPr>
            <w:tcW w:w="3408" w:type="dxa"/>
            <w:vAlign w:val="center"/>
          </w:tcPr>
          <w:p w14:paraId="5CBF8E4D" w14:textId="77777777" w:rsidR="00FD1C34" w:rsidRPr="00036013" w:rsidRDefault="004D5873">
            <w:pPr>
              <w:rPr>
                <w:rFonts w:ascii="Times New Roman" w:hAnsi="Times New Roman" w:cs="Times New Roman"/>
              </w:rPr>
            </w:pPr>
            <w:r w:rsidRPr="00036013">
              <w:rPr>
                <w:rFonts w:ascii="Times New Roman" w:hAnsi="Times New Roman" w:cs="Times New Roman"/>
                <w:sz w:val="18"/>
              </w:rPr>
              <w:t>HighCredit(Arun)</w:t>
            </w:r>
          </w:p>
        </w:tc>
        <w:tc>
          <w:tcPr>
            <w:tcW w:w="3408" w:type="dxa"/>
            <w:vAlign w:val="center"/>
          </w:tcPr>
          <w:p w14:paraId="3BC30593" w14:textId="77777777" w:rsidR="00FD1C34" w:rsidRPr="00036013" w:rsidRDefault="004D5873">
            <w:pPr>
              <w:rPr>
                <w:rFonts w:ascii="Times New Roman" w:hAnsi="Times New Roman" w:cs="Times New Roman"/>
              </w:rPr>
            </w:pPr>
            <w:r w:rsidRPr="00036013">
              <w:rPr>
                <w:rFonts w:ascii="Times New Roman" w:hAnsi="Times New Roman" w:cs="Times New Roman"/>
                <w:sz w:val="18"/>
              </w:rPr>
              <w:t>Fact</w:t>
            </w:r>
          </w:p>
        </w:tc>
      </w:tr>
      <w:tr w:rsidR="00FD1C34" w:rsidRPr="00036013" w14:paraId="626902E1" w14:textId="77777777">
        <w:trPr>
          <w:jc w:val="center"/>
        </w:trPr>
        <w:tc>
          <w:tcPr>
            <w:tcW w:w="3408" w:type="dxa"/>
            <w:vAlign w:val="center"/>
          </w:tcPr>
          <w:p w14:paraId="47B83205" w14:textId="77777777" w:rsidR="00FD1C34" w:rsidRPr="00036013" w:rsidRDefault="004D5873">
            <w:pPr>
              <w:rPr>
                <w:rFonts w:ascii="Times New Roman" w:hAnsi="Times New Roman" w:cs="Times New Roman"/>
              </w:rPr>
            </w:pPr>
            <w:r w:rsidRPr="00036013">
              <w:rPr>
                <w:rFonts w:ascii="Times New Roman" w:hAnsi="Times New Roman" w:cs="Times New Roman"/>
                <w:sz w:val="18"/>
              </w:rPr>
              <w:t>Arun has sufficient income</w:t>
            </w:r>
          </w:p>
        </w:tc>
        <w:tc>
          <w:tcPr>
            <w:tcW w:w="3408" w:type="dxa"/>
            <w:vAlign w:val="center"/>
          </w:tcPr>
          <w:p w14:paraId="0063CC80" w14:textId="77777777" w:rsidR="00FD1C34" w:rsidRPr="00036013" w:rsidRDefault="004D5873">
            <w:pPr>
              <w:rPr>
                <w:rFonts w:ascii="Times New Roman" w:hAnsi="Times New Roman" w:cs="Times New Roman"/>
              </w:rPr>
            </w:pPr>
            <w:r w:rsidRPr="00036013">
              <w:rPr>
                <w:rFonts w:ascii="Times New Roman" w:hAnsi="Times New Roman" w:cs="Times New Roman"/>
                <w:sz w:val="18"/>
              </w:rPr>
              <w:t>SufficientIncome(Arun)</w:t>
            </w:r>
          </w:p>
        </w:tc>
        <w:tc>
          <w:tcPr>
            <w:tcW w:w="3408" w:type="dxa"/>
            <w:vAlign w:val="center"/>
          </w:tcPr>
          <w:p w14:paraId="0FA90672" w14:textId="77777777" w:rsidR="00FD1C34" w:rsidRPr="00036013" w:rsidRDefault="004D5873">
            <w:pPr>
              <w:rPr>
                <w:rFonts w:ascii="Times New Roman" w:hAnsi="Times New Roman" w:cs="Times New Roman"/>
              </w:rPr>
            </w:pPr>
            <w:r w:rsidRPr="00036013">
              <w:rPr>
                <w:rFonts w:ascii="Times New Roman" w:hAnsi="Times New Roman" w:cs="Times New Roman"/>
                <w:sz w:val="18"/>
              </w:rPr>
              <w:t>Fact</w:t>
            </w:r>
          </w:p>
        </w:tc>
      </w:tr>
      <w:tr w:rsidR="00FD1C34" w:rsidRPr="00036013" w14:paraId="7A62A2F8" w14:textId="77777777">
        <w:trPr>
          <w:jc w:val="center"/>
        </w:trPr>
        <w:tc>
          <w:tcPr>
            <w:tcW w:w="3408" w:type="dxa"/>
            <w:vAlign w:val="center"/>
          </w:tcPr>
          <w:p w14:paraId="71A0542C" w14:textId="77777777" w:rsidR="00FD1C34" w:rsidRPr="00036013" w:rsidRDefault="004D5873">
            <w:pPr>
              <w:rPr>
                <w:rFonts w:ascii="Times New Roman" w:hAnsi="Times New Roman" w:cs="Times New Roman"/>
              </w:rPr>
            </w:pPr>
            <w:r w:rsidRPr="00036013">
              <w:rPr>
                <w:rFonts w:ascii="Times New Roman" w:hAnsi="Times New Roman" w:cs="Times New Roman"/>
                <w:sz w:val="18"/>
              </w:rPr>
              <w:t>Arun has good repayment history</w:t>
            </w:r>
          </w:p>
        </w:tc>
        <w:tc>
          <w:tcPr>
            <w:tcW w:w="3408" w:type="dxa"/>
            <w:vAlign w:val="center"/>
          </w:tcPr>
          <w:p w14:paraId="2ECA179E" w14:textId="77777777" w:rsidR="00FD1C34" w:rsidRPr="00036013" w:rsidRDefault="004D5873">
            <w:pPr>
              <w:rPr>
                <w:rFonts w:ascii="Times New Roman" w:hAnsi="Times New Roman" w:cs="Times New Roman"/>
              </w:rPr>
            </w:pPr>
            <w:r w:rsidRPr="00036013">
              <w:rPr>
                <w:rFonts w:ascii="Times New Roman" w:hAnsi="Times New Roman" w:cs="Times New Roman"/>
                <w:sz w:val="18"/>
              </w:rPr>
              <w:t>GoodRepayment(Arun)</w:t>
            </w:r>
          </w:p>
        </w:tc>
        <w:tc>
          <w:tcPr>
            <w:tcW w:w="3408" w:type="dxa"/>
            <w:vAlign w:val="center"/>
          </w:tcPr>
          <w:p w14:paraId="19F8D727" w14:textId="77777777" w:rsidR="00FD1C34" w:rsidRPr="00036013" w:rsidRDefault="004D5873">
            <w:pPr>
              <w:rPr>
                <w:rFonts w:ascii="Times New Roman" w:hAnsi="Times New Roman" w:cs="Times New Roman"/>
              </w:rPr>
            </w:pPr>
            <w:r w:rsidRPr="00036013">
              <w:rPr>
                <w:rFonts w:ascii="Times New Roman" w:hAnsi="Times New Roman" w:cs="Times New Roman"/>
                <w:sz w:val="18"/>
              </w:rPr>
              <w:t>Fact</w:t>
            </w:r>
          </w:p>
        </w:tc>
      </w:tr>
      <w:tr w:rsidR="00FD1C34" w:rsidRPr="00036013" w14:paraId="0487EF38" w14:textId="77777777">
        <w:trPr>
          <w:jc w:val="center"/>
        </w:trPr>
        <w:tc>
          <w:tcPr>
            <w:tcW w:w="3408" w:type="dxa"/>
            <w:vAlign w:val="center"/>
          </w:tcPr>
          <w:p w14:paraId="3512FFF4" w14:textId="77777777" w:rsidR="00FD1C34" w:rsidRPr="00036013" w:rsidRDefault="004D5873">
            <w:pPr>
              <w:rPr>
                <w:rFonts w:ascii="Times New Roman" w:hAnsi="Times New Roman" w:cs="Times New Roman"/>
              </w:rPr>
            </w:pPr>
            <w:r w:rsidRPr="00036013">
              <w:rPr>
                <w:rFonts w:ascii="Times New Roman" w:hAnsi="Times New Roman" w:cs="Times New Roman"/>
                <w:sz w:val="18"/>
              </w:rPr>
              <w:t>Arun has an existing loan</w:t>
            </w:r>
          </w:p>
        </w:tc>
        <w:tc>
          <w:tcPr>
            <w:tcW w:w="3408" w:type="dxa"/>
            <w:vAlign w:val="center"/>
          </w:tcPr>
          <w:p w14:paraId="34F1F0DC" w14:textId="77777777" w:rsidR="00FD1C34" w:rsidRPr="00036013" w:rsidRDefault="004D5873">
            <w:pPr>
              <w:rPr>
                <w:rFonts w:ascii="Times New Roman" w:hAnsi="Times New Roman" w:cs="Times New Roman"/>
              </w:rPr>
            </w:pPr>
            <w:r w:rsidRPr="00036013">
              <w:rPr>
                <w:rFonts w:ascii="Times New Roman" w:hAnsi="Times New Roman" w:cs="Times New Roman"/>
                <w:sz w:val="18"/>
              </w:rPr>
              <w:t>ExistingLoan(Arun)</w:t>
            </w:r>
          </w:p>
        </w:tc>
        <w:tc>
          <w:tcPr>
            <w:tcW w:w="3408" w:type="dxa"/>
            <w:vAlign w:val="center"/>
          </w:tcPr>
          <w:p w14:paraId="40B1EAC2" w14:textId="77777777" w:rsidR="00FD1C34" w:rsidRPr="00036013" w:rsidRDefault="004D5873">
            <w:pPr>
              <w:rPr>
                <w:rFonts w:ascii="Times New Roman" w:hAnsi="Times New Roman" w:cs="Times New Roman"/>
              </w:rPr>
            </w:pPr>
            <w:r w:rsidRPr="00036013">
              <w:rPr>
                <w:rFonts w:ascii="Times New Roman" w:hAnsi="Times New Roman" w:cs="Times New Roman"/>
                <w:sz w:val="18"/>
              </w:rPr>
              <w:t>Fact</w:t>
            </w:r>
          </w:p>
        </w:tc>
      </w:tr>
      <w:tr w:rsidR="00FD1C34" w:rsidRPr="00036013" w14:paraId="5E5D6E20" w14:textId="77777777">
        <w:trPr>
          <w:jc w:val="center"/>
        </w:trPr>
        <w:tc>
          <w:tcPr>
            <w:tcW w:w="3408" w:type="dxa"/>
            <w:vAlign w:val="center"/>
          </w:tcPr>
          <w:p w14:paraId="6DF0E98B" w14:textId="77777777" w:rsidR="00FD1C34" w:rsidRPr="00036013" w:rsidRDefault="004D5873">
            <w:pPr>
              <w:rPr>
                <w:rFonts w:ascii="Times New Roman" w:hAnsi="Times New Roman" w:cs="Times New Roman"/>
              </w:rPr>
            </w:pPr>
            <w:r w:rsidRPr="00036013">
              <w:rPr>
                <w:rFonts w:ascii="Times New Roman" w:hAnsi="Times New Roman" w:cs="Times New Roman"/>
                <w:sz w:val="18"/>
              </w:rPr>
              <w:t>Arun has no default</w:t>
            </w:r>
          </w:p>
        </w:tc>
        <w:tc>
          <w:tcPr>
            <w:tcW w:w="3408" w:type="dxa"/>
            <w:vAlign w:val="center"/>
          </w:tcPr>
          <w:p w14:paraId="4E3C6E29" w14:textId="77777777" w:rsidR="00FD1C34" w:rsidRPr="00036013" w:rsidRDefault="004D5873">
            <w:pPr>
              <w:rPr>
                <w:rFonts w:ascii="Times New Roman" w:hAnsi="Times New Roman" w:cs="Times New Roman"/>
              </w:rPr>
            </w:pPr>
            <w:r w:rsidRPr="00036013">
              <w:rPr>
                <w:rFonts w:ascii="Times New Roman" w:hAnsi="Times New Roman" w:cs="Times New Roman"/>
                <w:sz w:val="18"/>
              </w:rPr>
              <w:t>NoDefault(Arun)</w:t>
            </w:r>
          </w:p>
        </w:tc>
        <w:tc>
          <w:tcPr>
            <w:tcW w:w="3408" w:type="dxa"/>
            <w:vAlign w:val="center"/>
          </w:tcPr>
          <w:p w14:paraId="7F5AEDB0" w14:textId="77777777" w:rsidR="00FD1C34" w:rsidRPr="00036013" w:rsidRDefault="004D5873">
            <w:pPr>
              <w:rPr>
                <w:rFonts w:ascii="Times New Roman" w:hAnsi="Times New Roman" w:cs="Times New Roman"/>
              </w:rPr>
            </w:pPr>
            <w:r w:rsidRPr="00036013">
              <w:rPr>
                <w:rFonts w:ascii="Times New Roman" w:hAnsi="Times New Roman" w:cs="Times New Roman"/>
                <w:sz w:val="18"/>
              </w:rPr>
              <w:t>Fact</w:t>
            </w:r>
          </w:p>
        </w:tc>
      </w:tr>
      <w:tr w:rsidR="00FD1C34" w:rsidRPr="00036013" w14:paraId="0E8605D9" w14:textId="77777777">
        <w:trPr>
          <w:jc w:val="center"/>
        </w:trPr>
        <w:tc>
          <w:tcPr>
            <w:tcW w:w="3408" w:type="dxa"/>
            <w:vAlign w:val="center"/>
          </w:tcPr>
          <w:p w14:paraId="41569EC3" w14:textId="77777777" w:rsidR="00FD1C34" w:rsidRPr="00036013" w:rsidRDefault="004D5873">
            <w:pPr>
              <w:rPr>
                <w:rFonts w:ascii="Times New Roman" w:hAnsi="Times New Roman" w:cs="Times New Roman"/>
              </w:rPr>
            </w:pPr>
            <w:r w:rsidRPr="00036013">
              <w:rPr>
                <w:rFonts w:ascii="Times New Roman" w:hAnsi="Times New Roman" w:cs="Times New Roman"/>
                <w:sz w:val="18"/>
              </w:rPr>
              <w:t>Arun has valid employment</w:t>
            </w:r>
          </w:p>
        </w:tc>
        <w:tc>
          <w:tcPr>
            <w:tcW w:w="3408" w:type="dxa"/>
            <w:vAlign w:val="center"/>
          </w:tcPr>
          <w:p w14:paraId="33157037" w14:textId="77777777" w:rsidR="00FD1C34" w:rsidRPr="00036013" w:rsidRDefault="004D5873">
            <w:pPr>
              <w:rPr>
                <w:rFonts w:ascii="Times New Roman" w:hAnsi="Times New Roman" w:cs="Times New Roman"/>
              </w:rPr>
            </w:pPr>
            <w:r w:rsidRPr="00036013">
              <w:rPr>
                <w:rFonts w:ascii="Times New Roman" w:hAnsi="Times New Roman" w:cs="Times New Roman"/>
                <w:sz w:val="18"/>
              </w:rPr>
              <w:t>ValidEmployment(Arun)</w:t>
            </w:r>
          </w:p>
        </w:tc>
        <w:tc>
          <w:tcPr>
            <w:tcW w:w="3408" w:type="dxa"/>
            <w:vAlign w:val="center"/>
          </w:tcPr>
          <w:p w14:paraId="587EAB7F" w14:textId="77777777" w:rsidR="00FD1C34" w:rsidRPr="00036013" w:rsidRDefault="004D5873">
            <w:pPr>
              <w:rPr>
                <w:rFonts w:ascii="Times New Roman" w:hAnsi="Times New Roman" w:cs="Times New Roman"/>
              </w:rPr>
            </w:pPr>
            <w:r w:rsidRPr="00036013">
              <w:rPr>
                <w:rFonts w:ascii="Times New Roman" w:hAnsi="Times New Roman" w:cs="Times New Roman"/>
                <w:sz w:val="18"/>
              </w:rPr>
              <w:t>Fact</w:t>
            </w:r>
          </w:p>
        </w:tc>
      </w:tr>
      <w:tr w:rsidR="00FD1C34" w:rsidRPr="00036013" w14:paraId="21365FC9" w14:textId="77777777">
        <w:trPr>
          <w:jc w:val="center"/>
        </w:trPr>
        <w:tc>
          <w:tcPr>
            <w:tcW w:w="3408" w:type="dxa"/>
            <w:vAlign w:val="center"/>
          </w:tcPr>
          <w:p w14:paraId="469B2016" w14:textId="77777777" w:rsidR="00FD1C34" w:rsidRPr="00036013" w:rsidRDefault="004D5873">
            <w:pPr>
              <w:rPr>
                <w:rFonts w:ascii="Times New Roman" w:hAnsi="Times New Roman" w:cs="Times New Roman"/>
              </w:rPr>
            </w:pPr>
            <w:r w:rsidRPr="00036013">
              <w:rPr>
                <w:rFonts w:ascii="Times New Roman" w:hAnsi="Times New Roman" w:cs="Times New Roman"/>
                <w:sz w:val="18"/>
              </w:rPr>
              <w:t>Arun has acceptable debt</w:t>
            </w:r>
          </w:p>
        </w:tc>
        <w:tc>
          <w:tcPr>
            <w:tcW w:w="3408" w:type="dxa"/>
            <w:vAlign w:val="center"/>
          </w:tcPr>
          <w:p w14:paraId="482AC60E" w14:textId="77777777" w:rsidR="00FD1C34" w:rsidRPr="00036013" w:rsidRDefault="004D5873">
            <w:pPr>
              <w:rPr>
                <w:rFonts w:ascii="Times New Roman" w:hAnsi="Times New Roman" w:cs="Times New Roman"/>
              </w:rPr>
            </w:pPr>
            <w:r w:rsidRPr="00036013">
              <w:rPr>
                <w:rFonts w:ascii="Times New Roman" w:hAnsi="Times New Roman" w:cs="Times New Roman"/>
                <w:sz w:val="18"/>
              </w:rPr>
              <w:t>AcceptableDebt(Arun)</w:t>
            </w:r>
          </w:p>
        </w:tc>
        <w:tc>
          <w:tcPr>
            <w:tcW w:w="3408" w:type="dxa"/>
            <w:vAlign w:val="center"/>
          </w:tcPr>
          <w:p w14:paraId="2BFCEDAA" w14:textId="77777777" w:rsidR="00FD1C34" w:rsidRPr="00036013" w:rsidRDefault="004D5873">
            <w:pPr>
              <w:rPr>
                <w:rFonts w:ascii="Times New Roman" w:hAnsi="Times New Roman" w:cs="Times New Roman"/>
              </w:rPr>
            </w:pPr>
            <w:r w:rsidRPr="00036013">
              <w:rPr>
                <w:rFonts w:ascii="Times New Roman" w:hAnsi="Times New Roman" w:cs="Times New Roman"/>
                <w:sz w:val="18"/>
              </w:rPr>
              <w:t>Fact</w:t>
            </w:r>
          </w:p>
        </w:tc>
      </w:tr>
      <w:tr w:rsidR="00FD1C34" w:rsidRPr="00036013" w14:paraId="6DA4AA95" w14:textId="77777777">
        <w:trPr>
          <w:jc w:val="center"/>
        </w:trPr>
        <w:tc>
          <w:tcPr>
            <w:tcW w:w="3408" w:type="dxa"/>
            <w:vAlign w:val="center"/>
          </w:tcPr>
          <w:p w14:paraId="3E05715E" w14:textId="77777777" w:rsidR="00FD1C34" w:rsidRPr="00036013" w:rsidRDefault="004D5873">
            <w:pPr>
              <w:rPr>
                <w:rFonts w:ascii="Times New Roman" w:hAnsi="Times New Roman" w:cs="Times New Roman"/>
              </w:rPr>
            </w:pPr>
            <w:r w:rsidRPr="00036013">
              <w:rPr>
                <w:rFonts w:ascii="Times New Roman" w:hAnsi="Times New Roman" w:cs="Times New Roman"/>
                <w:sz w:val="18"/>
              </w:rPr>
              <w:t>Arun has valid documents</w:t>
            </w:r>
          </w:p>
        </w:tc>
        <w:tc>
          <w:tcPr>
            <w:tcW w:w="3408" w:type="dxa"/>
            <w:vAlign w:val="center"/>
          </w:tcPr>
          <w:p w14:paraId="71DB0AB2" w14:textId="77777777" w:rsidR="00FD1C34" w:rsidRPr="00036013" w:rsidRDefault="004D5873">
            <w:pPr>
              <w:rPr>
                <w:rFonts w:ascii="Times New Roman" w:hAnsi="Times New Roman" w:cs="Times New Roman"/>
              </w:rPr>
            </w:pPr>
            <w:r w:rsidRPr="00036013">
              <w:rPr>
                <w:rFonts w:ascii="Times New Roman" w:hAnsi="Times New Roman" w:cs="Times New Roman"/>
                <w:sz w:val="18"/>
              </w:rPr>
              <w:t>ValidDocuments(Arun)</w:t>
            </w:r>
          </w:p>
        </w:tc>
        <w:tc>
          <w:tcPr>
            <w:tcW w:w="3408" w:type="dxa"/>
            <w:vAlign w:val="center"/>
          </w:tcPr>
          <w:p w14:paraId="7B364FE9" w14:textId="77777777" w:rsidR="00FD1C34" w:rsidRPr="00036013" w:rsidRDefault="004D5873">
            <w:pPr>
              <w:rPr>
                <w:rFonts w:ascii="Times New Roman" w:hAnsi="Times New Roman" w:cs="Times New Roman"/>
              </w:rPr>
            </w:pPr>
            <w:r w:rsidRPr="00036013">
              <w:rPr>
                <w:rFonts w:ascii="Times New Roman" w:hAnsi="Times New Roman" w:cs="Times New Roman"/>
                <w:sz w:val="18"/>
              </w:rPr>
              <w:t>Fact</w:t>
            </w:r>
          </w:p>
        </w:tc>
      </w:tr>
      <w:tr w:rsidR="00FD1C34" w:rsidRPr="00036013" w14:paraId="373D3AAE" w14:textId="77777777">
        <w:trPr>
          <w:jc w:val="center"/>
        </w:trPr>
        <w:tc>
          <w:tcPr>
            <w:tcW w:w="3408" w:type="dxa"/>
            <w:vAlign w:val="center"/>
          </w:tcPr>
          <w:p w14:paraId="61310997" w14:textId="77777777" w:rsidR="00FD1C34" w:rsidRPr="00036013" w:rsidRDefault="004D5873">
            <w:pPr>
              <w:rPr>
                <w:rFonts w:ascii="Times New Roman" w:hAnsi="Times New Roman" w:cs="Times New Roman"/>
              </w:rPr>
            </w:pPr>
            <w:r w:rsidRPr="00036013">
              <w:rPr>
                <w:rFonts w:ascii="Times New Roman" w:hAnsi="Times New Roman" w:cs="Times New Roman"/>
                <w:sz w:val="18"/>
              </w:rPr>
              <w:t>Arun is preliminarily approved</w:t>
            </w:r>
          </w:p>
        </w:tc>
        <w:tc>
          <w:tcPr>
            <w:tcW w:w="3408" w:type="dxa"/>
            <w:vAlign w:val="center"/>
          </w:tcPr>
          <w:p w14:paraId="3149E29D" w14:textId="77777777" w:rsidR="00FD1C34" w:rsidRPr="00036013" w:rsidRDefault="004D5873">
            <w:pPr>
              <w:rPr>
                <w:rFonts w:ascii="Times New Roman" w:hAnsi="Times New Roman" w:cs="Times New Roman"/>
              </w:rPr>
            </w:pPr>
            <w:r w:rsidRPr="00036013">
              <w:rPr>
                <w:rFonts w:ascii="Times New Roman" w:hAnsi="Times New Roman" w:cs="Times New Roman"/>
                <w:sz w:val="18"/>
              </w:rPr>
              <w:t>PreliminaryApproval(Arun)</w:t>
            </w:r>
          </w:p>
        </w:tc>
        <w:tc>
          <w:tcPr>
            <w:tcW w:w="3408" w:type="dxa"/>
            <w:vAlign w:val="center"/>
          </w:tcPr>
          <w:p w14:paraId="7A876511" w14:textId="77777777" w:rsidR="00FD1C34" w:rsidRPr="00036013" w:rsidRDefault="004D5873">
            <w:pPr>
              <w:rPr>
                <w:rFonts w:ascii="Times New Roman" w:hAnsi="Times New Roman" w:cs="Times New Roman"/>
              </w:rPr>
            </w:pPr>
            <w:r w:rsidRPr="00036013">
              <w:rPr>
                <w:rFonts w:ascii="Times New Roman" w:hAnsi="Times New Roman" w:cs="Times New Roman"/>
                <w:sz w:val="18"/>
              </w:rPr>
              <w:t>Derived</w:t>
            </w:r>
          </w:p>
        </w:tc>
      </w:tr>
      <w:tr w:rsidR="00FD1C34" w:rsidRPr="00036013" w14:paraId="665378CE" w14:textId="77777777">
        <w:trPr>
          <w:jc w:val="center"/>
        </w:trPr>
        <w:tc>
          <w:tcPr>
            <w:tcW w:w="3408" w:type="dxa"/>
            <w:vAlign w:val="center"/>
          </w:tcPr>
          <w:p w14:paraId="430108A4" w14:textId="77777777" w:rsidR="00FD1C34" w:rsidRPr="00036013" w:rsidRDefault="004D5873">
            <w:pPr>
              <w:rPr>
                <w:rFonts w:ascii="Times New Roman" w:hAnsi="Times New Roman" w:cs="Times New Roman"/>
              </w:rPr>
            </w:pPr>
            <w:r w:rsidRPr="00036013">
              <w:rPr>
                <w:rFonts w:ascii="Times New Roman" w:hAnsi="Times New Roman" w:cs="Times New Roman"/>
                <w:sz w:val="18"/>
              </w:rPr>
              <w:lastRenderedPageBreak/>
              <w:t>Arun is low-risk</w:t>
            </w:r>
          </w:p>
        </w:tc>
        <w:tc>
          <w:tcPr>
            <w:tcW w:w="3408" w:type="dxa"/>
            <w:vAlign w:val="center"/>
          </w:tcPr>
          <w:p w14:paraId="19B556D8" w14:textId="77777777" w:rsidR="00FD1C34" w:rsidRPr="00036013" w:rsidRDefault="004D5873">
            <w:pPr>
              <w:rPr>
                <w:rFonts w:ascii="Times New Roman" w:hAnsi="Times New Roman" w:cs="Times New Roman"/>
              </w:rPr>
            </w:pPr>
            <w:r w:rsidRPr="00036013">
              <w:rPr>
                <w:rFonts w:ascii="Times New Roman" w:hAnsi="Times New Roman" w:cs="Times New Roman"/>
                <w:sz w:val="18"/>
              </w:rPr>
              <w:t>LowRisk(Arun)</w:t>
            </w:r>
          </w:p>
        </w:tc>
        <w:tc>
          <w:tcPr>
            <w:tcW w:w="3408" w:type="dxa"/>
            <w:vAlign w:val="center"/>
          </w:tcPr>
          <w:p w14:paraId="5CD15916" w14:textId="77777777" w:rsidR="00FD1C34" w:rsidRPr="00036013" w:rsidRDefault="004D5873">
            <w:pPr>
              <w:rPr>
                <w:rFonts w:ascii="Times New Roman" w:hAnsi="Times New Roman" w:cs="Times New Roman"/>
              </w:rPr>
            </w:pPr>
            <w:r w:rsidRPr="00036013">
              <w:rPr>
                <w:rFonts w:ascii="Times New Roman" w:hAnsi="Times New Roman" w:cs="Times New Roman"/>
                <w:sz w:val="18"/>
              </w:rPr>
              <w:t>Derived</w:t>
            </w:r>
          </w:p>
        </w:tc>
      </w:tr>
      <w:tr w:rsidR="00FD1C34" w:rsidRPr="00036013" w14:paraId="4B1092B4" w14:textId="77777777">
        <w:trPr>
          <w:jc w:val="center"/>
        </w:trPr>
        <w:tc>
          <w:tcPr>
            <w:tcW w:w="3408" w:type="dxa"/>
            <w:vAlign w:val="center"/>
          </w:tcPr>
          <w:p w14:paraId="2B4E728B" w14:textId="77777777" w:rsidR="00FD1C34" w:rsidRPr="00036013" w:rsidRDefault="004D5873">
            <w:pPr>
              <w:rPr>
                <w:rFonts w:ascii="Times New Roman" w:hAnsi="Times New Roman" w:cs="Times New Roman"/>
              </w:rPr>
            </w:pPr>
            <w:r w:rsidRPr="00036013">
              <w:rPr>
                <w:rFonts w:ascii="Times New Roman" w:hAnsi="Times New Roman" w:cs="Times New Roman"/>
                <w:sz w:val="18"/>
              </w:rPr>
              <w:t>Arun is recommended</w:t>
            </w:r>
          </w:p>
        </w:tc>
        <w:tc>
          <w:tcPr>
            <w:tcW w:w="3408" w:type="dxa"/>
            <w:vAlign w:val="center"/>
          </w:tcPr>
          <w:p w14:paraId="7B8D1410" w14:textId="77777777" w:rsidR="00FD1C34" w:rsidRPr="00036013" w:rsidRDefault="004D5873">
            <w:pPr>
              <w:rPr>
                <w:rFonts w:ascii="Times New Roman" w:hAnsi="Times New Roman" w:cs="Times New Roman"/>
              </w:rPr>
            </w:pPr>
            <w:r w:rsidRPr="00036013">
              <w:rPr>
                <w:rFonts w:ascii="Times New Roman" w:hAnsi="Times New Roman" w:cs="Times New Roman"/>
                <w:sz w:val="18"/>
              </w:rPr>
              <w:t>LoanRecommended(Arun)</w:t>
            </w:r>
          </w:p>
        </w:tc>
        <w:tc>
          <w:tcPr>
            <w:tcW w:w="3408" w:type="dxa"/>
            <w:vAlign w:val="center"/>
          </w:tcPr>
          <w:p w14:paraId="6E479448" w14:textId="77777777" w:rsidR="00FD1C34" w:rsidRPr="00036013" w:rsidRDefault="004D5873">
            <w:pPr>
              <w:rPr>
                <w:rFonts w:ascii="Times New Roman" w:hAnsi="Times New Roman" w:cs="Times New Roman"/>
              </w:rPr>
            </w:pPr>
            <w:r w:rsidRPr="00036013">
              <w:rPr>
                <w:rFonts w:ascii="Times New Roman" w:hAnsi="Times New Roman" w:cs="Times New Roman"/>
                <w:sz w:val="18"/>
              </w:rPr>
              <w:t>Derived</w:t>
            </w:r>
          </w:p>
        </w:tc>
      </w:tr>
      <w:tr w:rsidR="00FD1C34" w:rsidRPr="00036013" w14:paraId="2F5CA77D" w14:textId="77777777">
        <w:trPr>
          <w:jc w:val="center"/>
        </w:trPr>
        <w:tc>
          <w:tcPr>
            <w:tcW w:w="3408" w:type="dxa"/>
            <w:vAlign w:val="center"/>
          </w:tcPr>
          <w:p w14:paraId="55D8E9AB" w14:textId="77777777" w:rsidR="00FD1C34" w:rsidRPr="00036013" w:rsidRDefault="004D5873">
            <w:pPr>
              <w:rPr>
                <w:rFonts w:ascii="Times New Roman" w:hAnsi="Times New Roman" w:cs="Times New Roman"/>
              </w:rPr>
            </w:pPr>
            <w:r w:rsidRPr="00036013">
              <w:rPr>
                <w:rFonts w:ascii="Times New Roman" w:hAnsi="Times New Roman" w:cs="Times New Roman"/>
                <w:sz w:val="18"/>
              </w:rPr>
              <w:t>Arun is approved</w:t>
            </w:r>
          </w:p>
        </w:tc>
        <w:tc>
          <w:tcPr>
            <w:tcW w:w="3408" w:type="dxa"/>
            <w:vAlign w:val="center"/>
          </w:tcPr>
          <w:p w14:paraId="7D891CA2" w14:textId="77777777" w:rsidR="00FD1C34" w:rsidRPr="00036013" w:rsidRDefault="004D5873">
            <w:pPr>
              <w:rPr>
                <w:rFonts w:ascii="Times New Roman" w:hAnsi="Times New Roman" w:cs="Times New Roman"/>
              </w:rPr>
            </w:pPr>
            <w:r w:rsidRPr="00036013">
              <w:rPr>
                <w:rFonts w:ascii="Times New Roman" w:hAnsi="Times New Roman" w:cs="Times New Roman"/>
                <w:sz w:val="18"/>
              </w:rPr>
              <w:t>LoanApproved(Arun)</w:t>
            </w:r>
          </w:p>
        </w:tc>
        <w:tc>
          <w:tcPr>
            <w:tcW w:w="3408" w:type="dxa"/>
            <w:vAlign w:val="center"/>
          </w:tcPr>
          <w:p w14:paraId="101C790D" w14:textId="77777777" w:rsidR="00FD1C34" w:rsidRPr="00036013" w:rsidRDefault="004D5873">
            <w:pPr>
              <w:rPr>
                <w:rFonts w:ascii="Times New Roman" w:hAnsi="Times New Roman" w:cs="Times New Roman"/>
              </w:rPr>
            </w:pPr>
            <w:r w:rsidRPr="00036013">
              <w:rPr>
                <w:rFonts w:ascii="Times New Roman" w:hAnsi="Times New Roman" w:cs="Times New Roman"/>
                <w:sz w:val="18"/>
              </w:rPr>
              <w:t>Final derived</w:t>
            </w:r>
          </w:p>
        </w:tc>
      </w:tr>
    </w:tbl>
    <w:p w14:paraId="10922FFE" w14:textId="77777777" w:rsidR="00FD1C34" w:rsidRPr="00036013" w:rsidRDefault="004D5873">
      <w:pPr>
        <w:pStyle w:val="Heading1"/>
        <w:rPr>
          <w:rFonts w:ascii="Times New Roman" w:hAnsi="Times New Roman" w:cs="Times New Roman"/>
        </w:rPr>
      </w:pPr>
      <w:r w:rsidRPr="00036013">
        <w:rPr>
          <w:rFonts w:ascii="Times New Roman" w:hAnsi="Times New Roman" w:cs="Times New Roman"/>
        </w:rPr>
        <w:t>6. Knowledge Base: Facts</w:t>
      </w:r>
    </w:p>
    <w:p w14:paraId="5347E4FC" w14:textId="77777777" w:rsidR="00FD1C34" w:rsidRPr="00036013" w:rsidRDefault="004D5873">
      <w:pPr>
        <w:pStyle w:val="CodeBlock"/>
        <w:rPr>
          <w:rFonts w:ascii="Times New Roman" w:hAnsi="Times New Roman" w:cs="Times New Roman"/>
        </w:rPr>
      </w:pPr>
      <w:r w:rsidRPr="00036013">
        <w:rPr>
          <w:rFonts w:ascii="Times New Roman" w:hAnsi="Times New Roman" w:cs="Times New Roman"/>
        </w:rPr>
        <w:t>F1: StableJob(Arun)</w:t>
      </w:r>
      <w:r w:rsidRPr="00036013">
        <w:rPr>
          <w:rFonts w:ascii="Times New Roman" w:hAnsi="Times New Roman" w:cs="Times New Roman"/>
        </w:rPr>
        <w:br/>
        <w:t>F2: HighCredit(Arun)</w:t>
      </w:r>
      <w:r w:rsidRPr="00036013">
        <w:rPr>
          <w:rFonts w:ascii="Times New Roman" w:hAnsi="Times New Roman" w:cs="Times New Roman"/>
        </w:rPr>
        <w:br/>
        <w:t>F3: SufficientIncome(Arun)</w:t>
      </w:r>
      <w:r w:rsidRPr="00036013">
        <w:rPr>
          <w:rFonts w:ascii="Times New Roman" w:hAnsi="Times New Roman" w:cs="Times New Roman"/>
        </w:rPr>
        <w:br/>
        <w:t>F4: GoodRepayment(Arun)</w:t>
      </w:r>
      <w:r w:rsidRPr="00036013">
        <w:rPr>
          <w:rFonts w:ascii="Times New Roman" w:hAnsi="Times New Roman" w:cs="Times New Roman"/>
        </w:rPr>
        <w:br/>
        <w:t>F5: ExistingLoan(Arun)</w:t>
      </w:r>
      <w:r w:rsidRPr="00036013">
        <w:rPr>
          <w:rFonts w:ascii="Times New Roman" w:hAnsi="Times New Roman" w:cs="Times New Roman"/>
        </w:rPr>
        <w:br/>
        <w:t>F6: NoDefault(Arun)</w:t>
      </w:r>
      <w:r w:rsidRPr="00036013">
        <w:rPr>
          <w:rFonts w:ascii="Times New Roman" w:hAnsi="Times New Roman" w:cs="Times New Roman"/>
        </w:rPr>
        <w:br/>
        <w:t>F7: ValidEmployment(Arun)</w:t>
      </w:r>
      <w:r w:rsidRPr="00036013">
        <w:rPr>
          <w:rFonts w:ascii="Times New Roman" w:hAnsi="Times New Roman" w:cs="Times New Roman"/>
        </w:rPr>
        <w:br/>
        <w:t>F8: AcceptableDebt(Arun)</w:t>
      </w:r>
      <w:r w:rsidRPr="00036013">
        <w:rPr>
          <w:rFonts w:ascii="Times New Roman" w:hAnsi="Times New Roman" w:cs="Times New Roman"/>
        </w:rPr>
        <w:br/>
        <w:t>F9: ValidDocuments(Arun)</w:t>
      </w:r>
      <w:r w:rsidRPr="00036013">
        <w:rPr>
          <w:rFonts w:ascii="Times New Roman" w:hAnsi="Times New Roman" w:cs="Times New Roman"/>
        </w:rPr>
        <w:br/>
        <w:t>F10: BasicEligible(Arun)</w:t>
      </w:r>
    </w:p>
    <w:p w14:paraId="08287CDB" w14:textId="77777777" w:rsidR="00FD1C34" w:rsidRPr="00036013" w:rsidRDefault="004D5873">
      <w:pPr>
        <w:pStyle w:val="Heading1"/>
        <w:rPr>
          <w:rFonts w:ascii="Times New Roman" w:hAnsi="Times New Roman" w:cs="Times New Roman"/>
        </w:rPr>
      </w:pPr>
      <w:r w:rsidRPr="00036013">
        <w:rPr>
          <w:rFonts w:ascii="Times New Roman" w:hAnsi="Times New Roman" w:cs="Times New Roman"/>
        </w:rPr>
        <w:t>7. Knowledge Base: Rules</w:t>
      </w:r>
    </w:p>
    <w:p w14:paraId="144A80DA" w14:textId="77777777" w:rsidR="00FD1C34" w:rsidRPr="00036013" w:rsidRDefault="004D5873">
      <w:pPr>
        <w:pStyle w:val="Heading2"/>
        <w:rPr>
          <w:rFonts w:ascii="Times New Roman" w:hAnsi="Times New Roman" w:cs="Times New Roman"/>
        </w:rPr>
      </w:pPr>
      <w:r w:rsidRPr="00036013">
        <w:rPr>
          <w:rFonts w:ascii="Times New Roman" w:hAnsi="Times New Roman" w:cs="Times New Roman"/>
        </w:rPr>
        <w:t>R1 – Preliminary approval</w:t>
      </w:r>
    </w:p>
    <w:p w14:paraId="093DF3E1" w14:textId="77777777" w:rsidR="00FD1C34" w:rsidRPr="00036013" w:rsidRDefault="004D5873">
      <w:pPr>
        <w:pStyle w:val="CodeBlock"/>
        <w:rPr>
          <w:rFonts w:ascii="Times New Roman" w:hAnsi="Times New Roman" w:cs="Times New Roman"/>
        </w:rPr>
      </w:pPr>
      <w:r w:rsidRPr="00036013">
        <w:rPr>
          <w:rFonts w:ascii="Times New Roman" w:hAnsi="Times New Roman" w:cs="Times New Roman"/>
        </w:rPr>
        <w:t xml:space="preserve">StableJob(x) </w:t>
      </w:r>
      <w:r w:rsidRPr="00036013">
        <w:rPr>
          <w:rFonts w:ascii="Cambria Math" w:hAnsi="Cambria Math" w:cs="Cambria Math"/>
        </w:rPr>
        <w:t>∧</w:t>
      </w:r>
      <w:r w:rsidRPr="00036013">
        <w:rPr>
          <w:rFonts w:ascii="Times New Roman" w:hAnsi="Times New Roman" w:cs="Times New Roman"/>
        </w:rPr>
        <w:t xml:space="preserve"> SufficientIncome(x) → PreliminaryApproval(x)</w:t>
      </w:r>
    </w:p>
    <w:p w14:paraId="28C1B98F" w14:textId="77777777" w:rsidR="00FD1C34" w:rsidRPr="00036013" w:rsidRDefault="004D5873">
      <w:pPr>
        <w:pStyle w:val="Heading2"/>
        <w:rPr>
          <w:rFonts w:ascii="Times New Roman" w:hAnsi="Times New Roman" w:cs="Times New Roman"/>
        </w:rPr>
      </w:pPr>
      <w:r w:rsidRPr="00036013">
        <w:rPr>
          <w:rFonts w:ascii="Times New Roman" w:hAnsi="Times New Roman" w:cs="Times New Roman"/>
        </w:rPr>
        <w:t>R2 – Low risk</w:t>
      </w:r>
    </w:p>
    <w:p w14:paraId="2AF86CFB" w14:textId="77777777" w:rsidR="00FD1C34" w:rsidRPr="00036013" w:rsidRDefault="004D5873">
      <w:pPr>
        <w:pStyle w:val="CodeBlock"/>
        <w:rPr>
          <w:rFonts w:ascii="Times New Roman" w:hAnsi="Times New Roman" w:cs="Times New Roman"/>
        </w:rPr>
      </w:pPr>
      <w:r w:rsidRPr="00036013">
        <w:rPr>
          <w:rFonts w:ascii="Times New Roman" w:hAnsi="Times New Roman" w:cs="Times New Roman"/>
        </w:rPr>
        <w:t xml:space="preserve">HighCredit(x) </w:t>
      </w:r>
      <w:r w:rsidRPr="00036013">
        <w:rPr>
          <w:rFonts w:ascii="Cambria Math" w:hAnsi="Cambria Math" w:cs="Cambria Math"/>
        </w:rPr>
        <w:t>∧</w:t>
      </w:r>
      <w:r w:rsidRPr="00036013">
        <w:rPr>
          <w:rFonts w:ascii="Times New Roman" w:hAnsi="Times New Roman" w:cs="Times New Roman"/>
        </w:rPr>
        <w:t xml:space="preserve"> GoodRepayment(x) → LowRisk(x)</w:t>
      </w:r>
    </w:p>
    <w:p w14:paraId="17799E58" w14:textId="77777777" w:rsidR="00FD1C34" w:rsidRPr="00036013" w:rsidRDefault="004D5873">
      <w:pPr>
        <w:pStyle w:val="Heading2"/>
        <w:rPr>
          <w:rFonts w:ascii="Times New Roman" w:hAnsi="Times New Roman" w:cs="Times New Roman"/>
        </w:rPr>
      </w:pPr>
      <w:r w:rsidRPr="00036013">
        <w:rPr>
          <w:rFonts w:ascii="Times New Roman" w:hAnsi="Times New Roman" w:cs="Times New Roman"/>
        </w:rPr>
        <w:t>R3 – Reliability</w:t>
      </w:r>
    </w:p>
    <w:p w14:paraId="2FBC628C" w14:textId="77777777" w:rsidR="00FD1C34" w:rsidRPr="00036013" w:rsidRDefault="004D5873">
      <w:pPr>
        <w:pStyle w:val="CodeBlock"/>
        <w:rPr>
          <w:rFonts w:ascii="Times New Roman" w:hAnsi="Times New Roman" w:cs="Times New Roman"/>
        </w:rPr>
      </w:pPr>
      <w:r w:rsidRPr="00036013">
        <w:rPr>
          <w:rFonts w:ascii="Times New Roman" w:hAnsi="Times New Roman" w:cs="Times New Roman"/>
        </w:rPr>
        <w:t xml:space="preserve">GoodRepayment(x) </w:t>
      </w:r>
      <w:r w:rsidRPr="00036013">
        <w:rPr>
          <w:rFonts w:ascii="Cambria Math" w:hAnsi="Cambria Math" w:cs="Cambria Math"/>
        </w:rPr>
        <w:t>∧</w:t>
      </w:r>
      <w:r w:rsidRPr="00036013">
        <w:rPr>
          <w:rFonts w:ascii="Times New Roman" w:hAnsi="Times New Roman" w:cs="Times New Roman"/>
        </w:rPr>
        <w:t xml:space="preserve"> NoDefault(x) → ReliableCustomer(x)</w:t>
      </w:r>
    </w:p>
    <w:p w14:paraId="691D60C2" w14:textId="77777777" w:rsidR="00FD1C34" w:rsidRPr="00036013" w:rsidRDefault="004D5873">
      <w:pPr>
        <w:pStyle w:val="Heading2"/>
        <w:rPr>
          <w:rFonts w:ascii="Times New Roman" w:hAnsi="Times New Roman" w:cs="Times New Roman"/>
        </w:rPr>
      </w:pPr>
      <w:r w:rsidRPr="00036013">
        <w:rPr>
          <w:rFonts w:ascii="Times New Roman" w:hAnsi="Times New Roman" w:cs="Times New Roman"/>
        </w:rPr>
        <w:t>R4 – Debt verification</w:t>
      </w:r>
    </w:p>
    <w:p w14:paraId="2715F2C1" w14:textId="77777777" w:rsidR="00FD1C34" w:rsidRPr="00036013" w:rsidRDefault="004D5873">
      <w:pPr>
        <w:pStyle w:val="CodeBlock"/>
        <w:rPr>
          <w:rFonts w:ascii="Times New Roman" w:hAnsi="Times New Roman" w:cs="Times New Roman"/>
        </w:rPr>
      </w:pPr>
      <w:r w:rsidRPr="00036013">
        <w:rPr>
          <w:rFonts w:ascii="Times New Roman" w:hAnsi="Times New Roman" w:cs="Times New Roman"/>
        </w:rPr>
        <w:t xml:space="preserve">ExistingLoan(x) </w:t>
      </w:r>
      <w:r w:rsidRPr="00036013">
        <w:rPr>
          <w:rFonts w:ascii="Cambria Math" w:hAnsi="Cambria Math" w:cs="Cambria Math"/>
        </w:rPr>
        <w:t>∧</w:t>
      </w:r>
      <w:r w:rsidRPr="00036013">
        <w:rPr>
          <w:rFonts w:ascii="Times New Roman" w:hAnsi="Times New Roman" w:cs="Times New Roman"/>
        </w:rPr>
        <w:t xml:space="preserve"> AcceptableDebt(x) → DebtAcceptable(x)</w:t>
      </w:r>
    </w:p>
    <w:p w14:paraId="100EAEC2" w14:textId="77777777" w:rsidR="00FD1C34" w:rsidRPr="00036013" w:rsidRDefault="004D5873">
      <w:pPr>
        <w:pStyle w:val="Heading2"/>
        <w:rPr>
          <w:rFonts w:ascii="Times New Roman" w:hAnsi="Times New Roman" w:cs="Times New Roman"/>
        </w:rPr>
      </w:pPr>
      <w:r w:rsidRPr="00036013">
        <w:rPr>
          <w:rFonts w:ascii="Times New Roman" w:hAnsi="Times New Roman" w:cs="Times New Roman"/>
        </w:rPr>
        <w:t>R5 – Employment verification</w:t>
      </w:r>
    </w:p>
    <w:p w14:paraId="1E52F762" w14:textId="77777777" w:rsidR="00FD1C34" w:rsidRPr="00036013" w:rsidRDefault="004D5873">
      <w:pPr>
        <w:pStyle w:val="CodeBlock"/>
        <w:rPr>
          <w:rFonts w:ascii="Times New Roman" w:hAnsi="Times New Roman" w:cs="Times New Roman"/>
        </w:rPr>
      </w:pPr>
      <w:r w:rsidRPr="00036013">
        <w:rPr>
          <w:rFonts w:ascii="Times New Roman" w:hAnsi="Times New Roman" w:cs="Times New Roman"/>
        </w:rPr>
        <w:t xml:space="preserve">ValidEmployment(x) </w:t>
      </w:r>
      <w:r w:rsidRPr="00036013">
        <w:rPr>
          <w:rFonts w:ascii="Cambria Math" w:hAnsi="Cambria Math" w:cs="Cambria Math"/>
        </w:rPr>
        <w:t>∧</w:t>
      </w:r>
      <w:r w:rsidRPr="00036013">
        <w:rPr>
          <w:rFonts w:ascii="Times New Roman" w:hAnsi="Times New Roman" w:cs="Times New Roman"/>
        </w:rPr>
        <w:t xml:space="preserve"> StableJob(x) → EmploymentVerified(x)</w:t>
      </w:r>
    </w:p>
    <w:p w14:paraId="6FE93933" w14:textId="77777777" w:rsidR="00FD1C34" w:rsidRPr="00036013" w:rsidRDefault="004D5873">
      <w:pPr>
        <w:pStyle w:val="Heading2"/>
        <w:rPr>
          <w:rFonts w:ascii="Times New Roman" w:hAnsi="Times New Roman" w:cs="Times New Roman"/>
        </w:rPr>
      </w:pPr>
      <w:r w:rsidRPr="00036013">
        <w:rPr>
          <w:rFonts w:ascii="Times New Roman" w:hAnsi="Times New Roman" w:cs="Times New Roman"/>
        </w:rPr>
        <w:t>R6 – Basic eligibility</w:t>
      </w:r>
    </w:p>
    <w:p w14:paraId="6144481F" w14:textId="77777777" w:rsidR="00FD1C34" w:rsidRPr="00036013" w:rsidRDefault="004D5873">
      <w:pPr>
        <w:pStyle w:val="CodeBlock"/>
        <w:rPr>
          <w:rFonts w:ascii="Times New Roman" w:hAnsi="Times New Roman" w:cs="Times New Roman"/>
        </w:rPr>
      </w:pPr>
      <w:r w:rsidRPr="00036013">
        <w:rPr>
          <w:rFonts w:ascii="Times New Roman" w:hAnsi="Times New Roman" w:cs="Times New Roman"/>
        </w:rPr>
        <w:t xml:space="preserve">ValidDocuments(x) </w:t>
      </w:r>
      <w:r w:rsidRPr="00036013">
        <w:rPr>
          <w:rFonts w:ascii="Cambria Math" w:hAnsi="Cambria Math" w:cs="Cambria Math"/>
        </w:rPr>
        <w:t>∧</w:t>
      </w:r>
      <w:r w:rsidRPr="00036013">
        <w:rPr>
          <w:rFonts w:ascii="Times New Roman" w:hAnsi="Times New Roman" w:cs="Times New Roman"/>
        </w:rPr>
        <w:t xml:space="preserve"> EmploymentVerified(x) → BasicEligible(x)</w:t>
      </w:r>
    </w:p>
    <w:p w14:paraId="138FAB00" w14:textId="77777777" w:rsidR="00FD1C34" w:rsidRPr="00036013" w:rsidRDefault="004D5873">
      <w:pPr>
        <w:pStyle w:val="Heading2"/>
        <w:rPr>
          <w:rFonts w:ascii="Times New Roman" w:hAnsi="Times New Roman" w:cs="Times New Roman"/>
        </w:rPr>
      </w:pPr>
      <w:r w:rsidRPr="00036013">
        <w:rPr>
          <w:rFonts w:ascii="Times New Roman" w:hAnsi="Times New Roman" w:cs="Times New Roman"/>
        </w:rPr>
        <w:t>R7 – Loan recommendation</w:t>
      </w:r>
    </w:p>
    <w:p w14:paraId="099FDB65" w14:textId="77777777" w:rsidR="00FD1C34" w:rsidRPr="00036013" w:rsidRDefault="004D5873">
      <w:pPr>
        <w:pStyle w:val="CodeBlock"/>
        <w:rPr>
          <w:rFonts w:ascii="Times New Roman" w:hAnsi="Times New Roman" w:cs="Times New Roman"/>
        </w:rPr>
      </w:pPr>
      <w:r w:rsidRPr="00036013">
        <w:rPr>
          <w:rFonts w:ascii="Times New Roman" w:hAnsi="Times New Roman" w:cs="Times New Roman"/>
        </w:rPr>
        <w:t xml:space="preserve">PreliminaryApproval(x) </w:t>
      </w:r>
      <w:r w:rsidRPr="00036013">
        <w:rPr>
          <w:rFonts w:ascii="Cambria Math" w:hAnsi="Cambria Math" w:cs="Cambria Math"/>
        </w:rPr>
        <w:t>∧</w:t>
      </w:r>
      <w:r w:rsidRPr="00036013">
        <w:rPr>
          <w:rFonts w:ascii="Times New Roman" w:hAnsi="Times New Roman" w:cs="Times New Roman"/>
        </w:rPr>
        <w:t xml:space="preserve"> LowRisk(x) → LoanRecommended(x)</w:t>
      </w:r>
    </w:p>
    <w:p w14:paraId="54B0749A" w14:textId="77777777" w:rsidR="00FD1C34" w:rsidRPr="00036013" w:rsidRDefault="004D5873">
      <w:pPr>
        <w:pStyle w:val="Heading2"/>
        <w:rPr>
          <w:rFonts w:ascii="Times New Roman" w:hAnsi="Times New Roman" w:cs="Times New Roman"/>
        </w:rPr>
      </w:pPr>
      <w:r w:rsidRPr="00036013">
        <w:rPr>
          <w:rFonts w:ascii="Times New Roman" w:hAnsi="Times New Roman" w:cs="Times New Roman"/>
        </w:rPr>
        <w:t>R8 – Final approval</w:t>
      </w:r>
    </w:p>
    <w:p w14:paraId="107619A8" w14:textId="77777777" w:rsidR="00FD1C34" w:rsidRPr="00036013" w:rsidRDefault="004D5873">
      <w:pPr>
        <w:pStyle w:val="CodeBlock"/>
        <w:rPr>
          <w:rFonts w:ascii="Times New Roman" w:hAnsi="Times New Roman" w:cs="Times New Roman"/>
        </w:rPr>
      </w:pPr>
      <w:r w:rsidRPr="00036013">
        <w:rPr>
          <w:rFonts w:ascii="Times New Roman" w:hAnsi="Times New Roman" w:cs="Times New Roman"/>
        </w:rPr>
        <w:t xml:space="preserve">LoanRecommended(x) </w:t>
      </w:r>
      <w:r w:rsidRPr="00036013">
        <w:rPr>
          <w:rFonts w:ascii="Cambria Math" w:hAnsi="Cambria Math" w:cs="Cambria Math"/>
        </w:rPr>
        <w:t>∧</w:t>
      </w:r>
      <w:r w:rsidRPr="00036013">
        <w:rPr>
          <w:rFonts w:ascii="Times New Roman" w:hAnsi="Times New Roman" w:cs="Times New Roman"/>
        </w:rPr>
        <w:t xml:space="preserve"> DebtAcceptable(x) </w:t>
      </w:r>
      <w:r w:rsidRPr="00036013">
        <w:rPr>
          <w:rFonts w:ascii="Cambria Math" w:hAnsi="Cambria Math" w:cs="Cambria Math"/>
        </w:rPr>
        <w:t>∧</w:t>
      </w:r>
      <w:r w:rsidRPr="00036013">
        <w:rPr>
          <w:rFonts w:ascii="Times New Roman" w:hAnsi="Times New Roman" w:cs="Times New Roman"/>
        </w:rPr>
        <w:t xml:space="preserve"> NoDefault(x) → LoanApproved(x)</w:t>
      </w:r>
    </w:p>
    <w:p w14:paraId="1DC2F01D" w14:textId="77777777" w:rsidR="00FD1C34" w:rsidRPr="00036013" w:rsidRDefault="004D5873">
      <w:pPr>
        <w:pStyle w:val="Heading1"/>
        <w:rPr>
          <w:rFonts w:ascii="Times New Roman" w:hAnsi="Times New Roman" w:cs="Times New Roman"/>
        </w:rPr>
      </w:pPr>
      <w:r w:rsidRPr="00036013">
        <w:rPr>
          <w:rFonts w:ascii="Times New Roman" w:hAnsi="Times New Roman" w:cs="Times New Roman"/>
        </w:rPr>
        <w:t>8. Knowledge Mapping Diagram</w:t>
      </w:r>
    </w:p>
    <w:p w14:paraId="5A825735" w14:textId="77777777" w:rsidR="00FD1C34" w:rsidRPr="00036013" w:rsidRDefault="004D5873">
      <w:pPr>
        <w:rPr>
          <w:rFonts w:ascii="Times New Roman" w:hAnsi="Times New Roman" w:cs="Times New Roman"/>
        </w:rPr>
      </w:pPr>
      <w:r w:rsidRPr="00036013">
        <w:rPr>
          <w:rFonts w:ascii="Times New Roman" w:hAnsi="Times New Roman" w:cs="Times New Roman"/>
        </w:rPr>
        <w:t>The diagram maps customer facts through intermediate logical conclusions to the final approval decision.</w:t>
      </w:r>
    </w:p>
    <w:p w14:paraId="555881D1" w14:textId="77777777" w:rsidR="00FD1C34" w:rsidRPr="00036013" w:rsidRDefault="004D5873">
      <w:pPr>
        <w:jc w:val="center"/>
        <w:rPr>
          <w:rFonts w:ascii="Times New Roman" w:hAnsi="Times New Roman" w:cs="Times New Roman"/>
        </w:rPr>
      </w:pPr>
      <w:r w:rsidRPr="00036013">
        <w:rPr>
          <w:rFonts w:ascii="Times New Roman" w:hAnsi="Times New Roman" w:cs="Times New Roman"/>
          <w:noProof/>
        </w:rPr>
        <w:lastRenderedPageBreak/>
        <w:drawing>
          <wp:inline distT="0" distB="0" distL="0" distR="0" wp14:anchorId="3ABE8782" wp14:editId="3A614EC2">
            <wp:extent cx="6126480" cy="33178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n_knowledge_mapping.png"/>
                    <pic:cNvPicPr/>
                  </pic:nvPicPr>
                  <pic:blipFill>
                    <a:blip r:embed="rId8"/>
                    <a:stretch>
                      <a:fillRect/>
                    </a:stretch>
                  </pic:blipFill>
                  <pic:spPr>
                    <a:xfrm>
                      <a:off x="0" y="0"/>
                      <a:ext cx="6126480" cy="3317859"/>
                    </a:xfrm>
                    <a:prstGeom prst="rect">
                      <a:avLst/>
                    </a:prstGeom>
                  </pic:spPr>
                </pic:pic>
              </a:graphicData>
            </a:graphic>
          </wp:inline>
        </w:drawing>
      </w:r>
    </w:p>
    <w:p w14:paraId="3F79088A" w14:textId="77777777" w:rsidR="00FD1C34" w:rsidRPr="00036013" w:rsidRDefault="004D5873">
      <w:pPr>
        <w:jc w:val="center"/>
        <w:rPr>
          <w:rFonts w:ascii="Times New Roman" w:hAnsi="Times New Roman" w:cs="Times New Roman"/>
        </w:rPr>
      </w:pPr>
      <w:r w:rsidRPr="00036013">
        <w:rPr>
          <w:rFonts w:ascii="Times New Roman" w:hAnsi="Times New Roman" w:cs="Times New Roman"/>
        </w:rPr>
        <w:t>Figure 1: Knowledge and predicate mapping for Arun.</w:t>
      </w:r>
    </w:p>
    <w:p w14:paraId="21497944" w14:textId="77777777" w:rsidR="00FD1C34" w:rsidRPr="00036013" w:rsidRDefault="004D5873">
      <w:pPr>
        <w:pStyle w:val="Heading1"/>
        <w:rPr>
          <w:rFonts w:ascii="Times New Roman" w:hAnsi="Times New Roman" w:cs="Times New Roman"/>
        </w:rPr>
      </w:pPr>
      <w:r w:rsidRPr="00036013">
        <w:rPr>
          <w:rFonts w:ascii="Times New Roman" w:hAnsi="Times New Roman" w:cs="Times New Roman"/>
        </w:rPr>
        <w:t>9. First-Order Logic Representation</w:t>
      </w:r>
    </w:p>
    <w:p w14:paraId="1ABDE518" w14:textId="77777777" w:rsidR="00FD1C34" w:rsidRPr="00036013" w:rsidRDefault="004D5873">
      <w:pPr>
        <w:rPr>
          <w:rFonts w:ascii="Times New Roman" w:hAnsi="Times New Roman" w:cs="Times New Roman"/>
        </w:rPr>
      </w:pPr>
      <w:r w:rsidRPr="00036013">
        <w:rPr>
          <w:rFonts w:ascii="Times New Roman" w:hAnsi="Times New Roman" w:cs="Times New Roman"/>
        </w:rPr>
        <w:t>Facts:</w:t>
      </w:r>
    </w:p>
    <w:p w14:paraId="020A96D3" w14:textId="77777777" w:rsidR="00FD1C34" w:rsidRPr="00036013" w:rsidRDefault="004D5873">
      <w:pPr>
        <w:pStyle w:val="CodeBlock"/>
        <w:rPr>
          <w:rFonts w:ascii="Times New Roman" w:hAnsi="Times New Roman" w:cs="Times New Roman"/>
        </w:rPr>
      </w:pPr>
      <w:r w:rsidRPr="00036013">
        <w:rPr>
          <w:rFonts w:ascii="Times New Roman" w:hAnsi="Times New Roman" w:cs="Times New Roman"/>
        </w:rPr>
        <w:t>StableJob(Arun)</w:t>
      </w:r>
      <w:r w:rsidRPr="00036013">
        <w:rPr>
          <w:rFonts w:ascii="Times New Roman" w:hAnsi="Times New Roman" w:cs="Times New Roman"/>
        </w:rPr>
        <w:br/>
        <w:t>HighCredit(Arun)</w:t>
      </w:r>
      <w:r w:rsidRPr="00036013">
        <w:rPr>
          <w:rFonts w:ascii="Times New Roman" w:hAnsi="Times New Roman" w:cs="Times New Roman"/>
        </w:rPr>
        <w:br/>
        <w:t>SufficientIncome(Arun)</w:t>
      </w:r>
      <w:r w:rsidRPr="00036013">
        <w:rPr>
          <w:rFonts w:ascii="Times New Roman" w:hAnsi="Times New Roman" w:cs="Times New Roman"/>
        </w:rPr>
        <w:br/>
        <w:t>GoodRepayment(Arun)</w:t>
      </w:r>
      <w:r w:rsidRPr="00036013">
        <w:rPr>
          <w:rFonts w:ascii="Times New Roman" w:hAnsi="Times New Roman" w:cs="Times New Roman"/>
        </w:rPr>
        <w:br/>
        <w:t>ExistingLoan(Arun)</w:t>
      </w:r>
      <w:r w:rsidRPr="00036013">
        <w:rPr>
          <w:rFonts w:ascii="Times New Roman" w:hAnsi="Times New Roman" w:cs="Times New Roman"/>
        </w:rPr>
        <w:br/>
        <w:t>NoDefault(Arun)</w:t>
      </w:r>
      <w:r w:rsidRPr="00036013">
        <w:rPr>
          <w:rFonts w:ascii="Times New Roman" w:hAnsi="Times New Roman" w:cs="Times New Roman"/>
        </w:rPr>
        <w:br/>
        <w:t>ValidEmployment(Arun)</w:t>
      </w:r>
      <w:r w:rsidRPr="00036013">
        <w:rPr>
          <w:rFonts w:ascii="Times New Roman" w:hAnsi="Times New Roman" w:cs="Times New Roman"/>
        </w:rPr>
        <w:br/>
        <w:t>AcceptableDebt(Arun)</w:t>
      </w:r>
      <w:r w:rsidRPr="00036013">
        <w:rPr>
          <w:rFonts w:ascii="Times New Roman" w:hAnsi="Times New Roman" w:cs="Times New Roman"/>
        </w:rPr>
        <w:br/>
        <w:t>ValidDocuments(Arun)</w:t>
      </w:r>
      <w:r w:rsidRPr="00036013">
        <w:rPr>
          <w:rFonts w:ascii="Times New Roman" w:hAnsi="Times New Roman" w:cs="Times New Roman"/>
        </w:rPr>
        <w:br/>
        <w:t>BasicEligible(Arun)</w:t>
      </w:r>
    </w:p>
    <w:p w14:paraId="6B48CC9B" w14:textId="77777777" w:rsidR="00FD1C34" w:rsidRPr="00036013" w:rsidRDefault="004D5873">
      <w:pPr>
        <w:rPr>
          <w:rFonts w:ascii="Times New Roman" w:hAnsi="Times New Roman" w:cs="Times New Roman"/>
        </w:rPr>
      </w:pPr>
      <w:r w:rsidRPr="00036013">
        <w:rPr>
          <w:rFonts w:ascii="Times New Roman" w:hAnsi="Times New Roman" w:cs="Times New Roman"/>
        </w:rPr>
        <w:t>General rules:</w:t>
      </w:r>
    </w:p>
    <w:p w14:paraId="62DE39BD" w14:textId="77777777" w:rsidR="00FD1C34" w:rsidRPr="00036013" w:rsidRDefault="004D5873">
      <w:pPr>
        <w:pStyle w:val="CodeBlock"/>
        <w:rPr>
          <w:rFonts w:ascii="Times New Roman" w:hAnsi="Times New Roman" w:cs="Times New Roman"/>
        </w:rPr>
      </w:pPr>
      <w:r w:rsidRPr="00036013">
        <w:rPr>
          <w:rFonts w:ascii="Cambria Math" w:hAnsi="Cambria Math" w:cs="Cambria Math"/>
        </w:rPr>
        <w:t>∀</w:t>
      </w:r>
      <w:r w:rsidRPr="00036013">
        <w:rPr>
          <w:rFonts w:ascii="Times New Roman" w:hAnsi="Times New Roman" w:cs="Times New Roman"/>
        </w:rPr>
        <w:t xml:space="preserve">x [StableJob(x) </w:t>
      </w:r>
      <w:r w:rsidRPr="00036013">
        <w:rPr>
          <w:rFonts w:ascii="Cambria Math" w:hAnsi="Cambria Math" w:cs="Cambria Math"/>
        </w:rPr>
        <w:t>∧</w:t>
      </w:r>
      <w:r w:rsidRPr="00036013">
        <w:rPr>
          <w:rFonts w:ascii="Times New Roman" w:hAnsi="Times New Roman" w:cs="Times New Roman"/>
        </w:rPr>
        <w:t xml:space="preserve"> SufficientIncome(x) → PreliminaryApproval(x)]</w:t>
      </w:r>
      <w:r w:rsidRPr="00036013">
        <w:rPr>
          <w:rFonts w:ascii="Times New Roman" w:hAnsi="Times New Roman" w:cs="Times New Roman"/>
        </w:rPr>
        <w:br/>
      </w:r>
      <w:r w:rsidRPr="00036013">
        <w:rPr>
          <w:rFonts w:ascii="Times New Roman" w:hAnsi="Times New Roman" w:cs="Times New Roman"/>
        </w:rPr>
        <w:br/>
      </w:r>
      <w:r w:rsidRPr="00036013">
        <w:rPr>
          <w:rFonts w:ascii="Cambria Math" w:hAnsi="Cambria Math" w:cs="Cambria Math"/>
        </w:rPr>
        <w:t>∀</w:t>
      </w:r>
      <w:r w:rsidRPr="00036013">
        <w:rPr>
          <w:rFonts w:ascii="Times New Roman" w:hAnsi="Times New Roman" w:cs="Times New Roman"/>
        </w:rPr>
        <w:t xml:space="preserve">x [HighCredit(x) </w:t>
      </w:r>
      <w:r w:rsidRPr="00036013">
        <w:rPr>
          <w:rFonts w:ascii="Cambria Math" w:hAnsi="Cambria Math" w:cs="Cambria Math"/>
        </w:rPr>
        <w:t>∧</w:t>
      </w:r>
      <w:r w:rsidRPr="00036013">
        <w:rPr>
          <w:rFonts w:ascii="Times New Roman" w:hAnsi="Times New Roman" w:cs="Times New Roman"/>
        </w:rPr>
        <w:t xml:space="preserve"> GoodRepayment(x) → LowRisk(x)]</w:t>
      </w:r>
      <w:r w:rsidRPr="00036013">
        <w:rPr>
          <w:rFonts w:ascii="Times New Roman" w:hAnsi="Times New Roman" w:cs="Times New Roman"/>
        </w:rPr>
        <w:br/>
      </w:r>
      <w:r w:rsidRPr="00036013">
        <w:rPr>
          <w:rFonts w:ascii="Times New Roman" w:hAnsi="Times New Roman" w:cs="Times New Roman"/>
        </w:rPr>
        <w:br/>
      </w:r>
      <w:r w:rsidRPr="00036013">
        <w:rPr>
          <w:rFonts w:ascii="Cambria Math" w:hAnsi="Cambria Math" w:cs="Cambria Math"/>
        </w:rPr>
        <w:t>∀</w:t>
      </w:r>
      <w:r w:rsidRPr="00036013">
        <w:rPr>
          <w:rFonts w:ascii="Times New Roman" w:hAnsi="Times New Roman" w:cs="Times New Roman"/>
        </w:rPr>
        <w:t xml:space="preserve">x [GoodRepayment(x) </w:t>
      </w:r>
      <w:r w:rsidRPr="00036013">
        <w:rPr>
          <w:rFonts w:ascii="Cambria Math" w:hAnsi="Cambria Math" w:cs="Cambria Math"/>
        </w:rPr>
        <w:t>∧</w:t>
      </w:r>
      <w:r w:rsidRPr="00036013">
        <w:rPr>
          <w:rFonts w:ascii="Times New Roman" w:hAnsi="Times New Roman" w:cs="Times New Roman"/>
        </w:rPr>
        <w:t xml:space="preserve"> NoDefault(x) → ReliableCustomer(x)]</w:t>
      </w:r>
      <w:r w:rsidRPr="00036013">
        <w:rPr>
          <w:rFonts w:ascii="Times New Roman" w:hAnsi="Times New Roman" w:cs="Times New Roman"/>
        </w:rPr>
        <w:br/>
      </w:r>
      <w:r w:rsidRPr="00036013">
        <w:rPr>
          <w:rFonts w:ascii="Times New Roman" w:hAnsi="Times New Roman" w:cs="Times New Roman"/>
        </w:rPr>
        <w:br/>
      </w:r>
      <w:r w:rsidRPr="00036013">
        <w:rPr>
          <w:rFonts w:ascii="Cambria Math" w:hAnsi="Cambria Math" w:cs="Cambria Math"/>
        </w:rPr>
        <w:t>∀</w:t>
      </w:r>
      <w:r w:rsidRPr="00036013">
        <w:rPr>
          <w:rFonts w:ascii="Times New Roman" w:hAnsi="Times New Roman" w:cs="Times New Roman"/>
        </w:rPr>
        <w:t xml:space="preserve">x [ExistingLoan(x) </w:t>
      </w:r>
      <w:r w:rsidRPr="00036013">
        <w:rPr>
          <w:rFonts w:ascii="Cambria Math" w:hAnsi="Cambria Math" w:cs="Cambria Math"/>
        </w:rPr>
        <w:t>∧</w:t>
      </w:r>
      <w:r w:rsidRPr="00036013">
        <w:rPr>
          <w:rFonts w:ascii="Times New Roman" w:hAnsi="Times New Roman" w:cs="Times New Roman"/>
        </w:rPr>
        <w:t xml:space="preserve"> AcceptableDebt(x) → DebtAcceptable(x)]</w:t>
      </w:r>
      <w:r w:rsidRPr="00036013">
        <w:rPr>
          <w:rFonts w:ascii="Times New Roman" w:hAnsi="Times New Roman" w:cs="Times New Roman"/>
        </w:rPr>
        <w:br/>
      </w:r>
      <w:r w:rsidRPr="00036013">
        <w:rPr>
          <w:rFonts w:ascii="Times New Roman" w:hAnsi="Times New Roman" w:cs="Times New Roman"/>
        </w:rPr>
        <w:br/>
      </w:r>
      <w:r w:rsidRPr="00036013">
        <w:rPr>
          <w:rFonts w:ascii="Cambria Math" w:hAnsi="Cambria Math" w:cs="Cambria Math"/>
        </w:rPr>
        <w:t>∀</w:t>
      </w:r>
      <w:r w:rsidRPr="00036013">
        <w:rPr>
          <w:rFonts w:ascii="Times New Roman" w:hAnsi="Times New Roman" w:cs="Times New Roman"/>
        </w:rPr>
        <w:t xml:space="preserve">x [ValidEmployment(x) </w:t>
      </w:r>
      <w:r w:rsidRPr="00036013">
        <w:rPr>
          <w:rFonts w:ascii="Cambria Math" w:hAnsi="Cambria Math" w:cs="Cambria Math"/>
        </w:rPr>
        <w:t>∧</w:t>
      </w:r>
      <w:r w:rsidRPr="00036013">
        <w:rPr>
          <w:rFonts w:ascii="Times New Roman" w:hAnsi="Times New Roman" w:cs="Times New Roman"/>
        </w:rPr>
        <w:t xml:space="preserve"> StableJob(x) → EmploymentVerified(x)]</w:t>
      </w:r>
      <w:r w:rsidRPr="00036013">
        <w:rPr>
          <w:rFonts w:ascii="Times New Roman" w:hAnsi="Times New Roman" w:cs="Times New Roman"/>
        </w:rPr>
        <w:br/>
      </w:r>
      <w:r w:rsidRPr="00036013">
        <w:rPr>
          <w:rFonts w:ascii="Times New Roman" w:hAnsi="Times New Roman" w:cs="Times New Roman"/>
        </w:rPr>
        <w:br/>
      </w:r>
      <w:r w:rsidRPr="00036013">
        <w:rPr>
          <w:rFonts w:ascii="Cambria Math" w:hAnsi="Cambria Math" w:cs="Cambria Math"/>
        </w:rPr>
        <w:t>∀</w:t>
      </w:r>
      <w:r w:rsidRPr="00036013">
        <w:rPr>
          <w:rFonts w:ascii="Times New Roman" w:hAnsi="Times New Roman" w:cs="Times New Roman"/>
        </w:rPr>
        <w:t xml:space="preserve">x [ValidDocuments(x) </w:t>
      </w:r>
      <w:r w:rsidRPr="00036013">
        <w:rPr>
          <w:rFonts w:ascii="Cambria Math" w:hAnsi="Cambria Math" w:cs="Cambria Math"/>
        </w:rPr>
        <w:t>∧</w:t>
      </w:r>
      <w:r w:rsidRPr="00036013">
        <w:rPr>
          <w:rFonts w:ascii="Times New Roman" w:hAnsi="Times New Roman" w:cs="Times New Roman"/>
        </w:rPr>
        <w:t xml:space="preserve"> EmploymentVerified(x) → BasicEligible(x)]</w:t>
      </w:r>
      <w:r w:rsidRPr="00036013">
        <w:rPr>
          <w:rFonts w:ascii="Times New Roman" w:hAnsi="Times New Roman" w:cs="Times New Roman"/>
        </w:rPr>
        <w:br/>
      </w:r>
      <w:r w:rsidRPr="00036013">
        <w:rPr>
          <w:rFonts w:ascii="Times New Roman" w:hAnsi="Times New Roman" w:cs="Times New Roman"/>
        </w:rPr>
        <w:br/>
      </w:r>
      <w:r w:rsidRPr="00036013">
        <w:rPr>
          <w:rFonts w:ascii="Cambria Math" w:hAnsi="Cambria Math" w:cs="Cambria Math"/>
        </w:rPr>
        <w:t>∀</w:t>
      </w:r>
      <w:r w:rsidRPr="00036013">
        <w:rPr>
          <w:rFonts w:ascii="Times New Roman" w:hAnsi="Times New Roman" w:cs="Times New Roman"/>
        </w:rPr>
        <w:t xml:space="preserve">x [PreliminaryApproval(x) </w:t>
      </w:r>
      <w:r w:rsidRPr="00036013">
        <w:rPr>
          <w:rFonts w:ascii="Cambria Math" w:hAnsi="Cambria Math" w:cs="Cambria Math"/>
        </w:rPr>
        <w:t>∧</w:t>
      </w:r>
      <w:r w:rsidRPr="00036013">
        <w:rPr>
          <w:rFonts w:ascii="Times New Roman" w:hAnsi="Times New Roman" w:cs="Times New Roman"/>
        </w:rPr>
        <w:t xml:space="preserve"> LowRisk(x) → LoanRecommended(x)]</w:t>
      </w:r>
      <w:r w:rsidRPr="00036013">
        <w:rPr>
          <w:rFonts w:ascii="Times New Roman" w:hAnsi="Times New Roman" w:cs="Times New Roman"/>
        </w:rPr>
        <w:br/>
      </w:r>
      <w:r w:rsidRPr="00036013">
        <w:rPr>
          <w:rFonts w:ascii="Times New Roman" w:hAnsi="Times New Roman" w:cs="Times New Roman"/>
        </w:rPr>
        <w:br/>
      </w:r>
      <w:r w:rsidRPr="00036013">
        <w:rPr>
          <w:rFonts w:ascii="Cambria Math" w:hAnsi="Cambria Math" w:cs="Cambria Math"/>
        </w:rPr>
        <w:t>∀</w:t>
      </w:r>
      <w:r w:rsidRPr="00036013">
        <w:rPr>
          <w:rFonts w:ascii="Times New Roman" w:hAnsi="Times New Roman" w:cs="Times New Roman"/>
        </w:rPr>
        <w:t xml:space="preserve">x [LoanRecommended(x) </w:t>
      </w:r>
      <w:r w:rsidRPr="00036013">
        <w:rPr>
          <w:rFonts w:ascii="Cambria Math" w:hAnsi="Cambria Math" w:cs="Cambria Math"/>
        </w:rPr>
        <w:t>∧</w:t>
      </w:r>
      <w:r w:rsidRPr="00036013">
        <w:rPr>
          <w:rFonts w:ascii="Times New Roman" w:hAnsi="Times New Roman" w:cs="Times New Roman"/>
        </w:rPr>
        <w:t xml:space="preserve"> DebtAcceptable(x) </w:t>
      </w:r>
      <w:r w:rsidRPr="00036013">
        <w:rPr>
          <w:rFonts w:ascii="Cambria Math" w:hAnsi="Cambria Math" w:cs="Cambria Math"/>
        </w:rPr>
        <w:t>∧</w:t>
      </w:r>
      <w:r w:rsidRPr="00036013">
        <w:rPr>
          <w:rFonts w:ascii="Times New Roman" w:hAnsi="Times New Roman" w:cs="Times New Roman"/>
        </w:rPr>
        <w:t xml:space="preserve"> NoDefault(x)</w:t>
      </w:r>
      <w:r w:rsidRPr="00036013">
        <w:rPr>
          <w:rFonts w:ascii="Times New Roman" w:hAnsi="Times New Roman" w:cs="Times New Roman"/>
        </w:rPr>
        <w:br/>
        <w:t xml:space="preserve">   → LoanApproved(x)]</w:t>
      </w:r>
    </w:p>
    <w:p w14:paraId="0259F9EE" w14:textId="77777777" w:rsidR="00FD1C34" w:rsidRPr="00036013" w:rsidRDefault="004D5873">
      <w:pPr>
        <w:rPr>
          <w:rFonts w:ascii="Times New Roman" w:hAnsi="Times New Roman" w:cs="Times New Roman"/>
        </w:rPr>
      </w:pPr>
      <w:r w:rsidRPr="00036013">
        <w:rPr>
          <w:rFonts w:ascii="Times New Roman" w:hAnsi="Times New Roman" w:cs="Times New Roman"/>
        </w:rPr>
        <w:lastRenderedPageBreak/>
        <w:t xml:space="preserve">Here, </w:t>
      </w:r>
      <w:r w:rsidRPr="00036013">
        <w:rPr>
          <w:rFonts w:ascii="Cambria Math" w:hAnsi="Cambria Math" w:cs="Cambria Math"/>
        </w:rPr>
        <w:t>∀</w:t>
      </w:r>
      <w:r w:rsidRPr="00036013">
        <w:rPr>
          <w:rFonts w:ascii="Times New Roman" w:hAnsi="Times New Roman" w:cs="Times New Roman"/>
        </w:rPr>
        <w:t>x means “for every customer x.”</w:t>
      </w:r>
    </w:p>
    <w:p w14:paraId="50D5D303" w14:textId="77777777" w:rsidR="00FD1C34" w:rsidRPr="00036013" w:rsidRDefault="004D5873">
      <w:pPr>
        <w:pStyle w:val="Heading1"/>
        <w:rPr>
          <w:rFonts w:ascii="Times New Roman" w:hAnsi="Times New Roman" w:cs="Times New Roman"/>
        </w:rPr>
      </w:pPr>
      <w:r w:rsidRPr="00036013">
        <w:rPr>
          <w:rFonts w:ascii="Times New Roman" w:hAnsi="Times New Roman" w:cs="Times New Roman"/>
        </w:rPr>
        <w:t>10. Unification and Substitution</w:t>
      </w:r>
    </w:p>
    <w:p w14:paraId="360CF2BC" w14:textId="77777777" w:rsidR="00FD1C34" w:rsidRPr="00036013" w:rsidRDefault="004D5873">
      <w:pPr>
        <w:rPr>
          <w:rFonts w:ascii="Times New Roman" w:hAnsi="Times New Roman" w:cs="Times New Roman"/>
        </w:rPr>
      </w:pPr>
      <w:r w:rsidRPr="00036013">
        <w:rPr>
          <w:rFonts w:ascii="Times New Roman" w:hAnsi="Times New Roman" w:cs="Times New Roman"/>
        </w:rPr>
        <w:t>Unification finds substitutions that make two logical expressions identical. Substitution replaces a variable with a constant or another term.</w:t>
      </w:r>
    </w:p>
    <w:p w14:paraId="29C8DC35" w14:textId="77777777" w:rsidR="00FD1C34" w:rsidRPr="00036013" w:rsidRDefault="004D5873">
      <w:pPr>
        <w:pStyle w:val="CodeBlock"/>
        <w:rPr>
          <w:rFonts w:ascii="Times New Roman" w:hAnsi="Times New Roman" w:cs="Times New Roman"/>
        </w:rPr>
      </w:pPr>
      <w:r w:rsidRPr="00036013">
        <w:rPr>
          <w:rFonts w:ascii="Times New Roman" w:hAnsi="Times New Roman" w:cs="Times New Roman"/>
        </w:rPr>
        <w:t>Expression 1:</w:t>
      </w:r>
      <w:r w:rsidRPr="00036013">
        <w:rPr>
          <w:rFonts w:ascii="Times New Roman" w:hAnsi="Times New Roman" w:cs="Times New Roman"/>
        </w:rPr>
        <w:br/>
        <w:t>StableJob(x)</w:t>
      </w:r>
      <w:r w:rsidRPr="00036013">
        <w:rPr>
          <w:rFonts w:ascii="Times New Roman" w:hAnsi="Times New Roman" w:cs="Times New Roman"/>
        </w:rPr>
        <w:br/>
      </w:r>
      <w:r w:rsidRPr="00036013">
        <w:rPr>
          <w:rFonts w:ascii="Times New Roman" w:hAnsi="Times New Roman" w:cs="Times New Roman"/>
        </w:rPr>
        <w:br/>
        <w:t>Expression 2:</w:t>
      </w:r>
      <w:r w:rsidRPr="00036013">
        <w:rPr>
          <w:rFonts w:ascii="Times New Roman" w:hAnsi="Times New Roman" w:cs="Times New Roman"/>
        </w:rPr>
        <w:br/>
        <w:t>StableJob(Arun)</w:t>
      </w:r>
      <w:r w:rsidRPr="00036013">
        <w:rPr>
          <w:rFonts w:ascii="Times New Roman" w:hAnsi="Times New Roman" w:cs="Times New Roman"/>
        </w:rPr>
        <w:br/>
      </w:r>
      <w:r w:rsidRPr="00036013">
        <w:rPr>
          <w:rFonts w:ascii="Times New Roman" w:hAnsi="Times New Roman" w:cs="Times New Roman"/>
        </w:rPr>
        <w:br/>
        <w:t>Most General Unifier (MGU):</w:t>
      </w:r>
      <w:r w:rsidRPr="00036013">
        <w:rPr>
          <w:rFonts w:ascii="Times New Roman" w:hAnsi="Times New Roman" w:cs="Times New Roman"/>
        </w:rPr>
        <w:br/>
        <w:t>{x / Arun}</w:t>
      </w:r>
      <w:r w:rsidRPr="00036013">
        <w:rPr>
          <w:rFonts w:ascii="Times New Roman" w:hAnsi="Times New Roman" w:cs="Times New Roman"/>
        </w:rPr>
        <w:br/>
      </w:r>
      <w:r w:rsidRPr="00036013">
        <w:rPr>
          <w:rFonts w:ascii="Times New Roman" w:hAnsi="Times New Roman" w:cs="Times New Roman"/>
        </w:rPr>
        <w:br/>
        <w:t>After substitution:</w:t>
      </w:r>
      <w:r w:rsidRPr="00036013">
        <w:rPr>
          <w:rFonts w:ascii="Times New Roman" w:hAnsi="Times New Roman" w:cs="Times New Roman"/>
        </w:rPr>
        <w:br/>
        <w:t>StableJob(x) → StableJob(Arun)</w:t>
      </w:r>
    </w:p>
    <w:p w14:paraId="19B4A2CA" w14:textId="77777777" w:rsidR="00FD1C34" w:rsidRPr="00036013" w:rsidRDefault="004D5873">
      <w:pPr>
        <w:rPr>
          <w:rFonts w:ascii="Times New Roman" w:hAnsi="Times New Roman" w:cs="Times New Roman"/>
        </w:rPr>
      </w:pPr>
      <w:r w:rsidRPr="00036013">
        <w:rPr>
          <w:rFonts w:ascii="Times New Roman" w:hAnsi="Times New Roman" w:cs="Times New Roman"/>
        </w:rPr>
        <w:t>Multiple-condition example:</w:t>
      </w:r>
    </w:p>
    <w:p w14:paraId="41D5E870" w14:textId="77777777" w:rsidR="00FD1C34" w:rsidRPr="00036013" w:rsidRDefault="004D5873">
      <w:pPr>
        <w:pStyle w:val="CodeBlock"/>
        <w:rPr>
          <w:rFonts w:ascii="Times New Roman" w:hAnsi="Times New Roman" w:cs="Times New Roman"/>
        </w:rPr>
      </w:pPr>
      <w:r w:rsidRPr="00036013">
        <w:rPr>
          <w:rFonts w:ascii="Times New Roman" w:hAnsi="Times New Roman" w:cs="Times New Roman"/>
        </w:rPr>
        <w:t>Rule:</w:t>
      </w:r>
      <w:r w:rsidRPr="00036013">
        <w:rPr>
          <w:rFonts w:ascii="Times New Roman" w:hAnsi="Times New Roman" w:cs="Times New Roman"/>
        </w:rPr>
        <w:br/>
        <w:t xml:space="preserve">HighCredit(x) </w:t>
      </w:r>
      <w:r w:rsidRPr="00036013">
        <w:rPr>
          <w:rFonts w:ascii="Cambria Math" w:hAnsi="Cambria Math" w:cs="Cambria Math"/>
        </w:rPr>
        <w:t>∧</w:t>
      </w:r>
      <w:r w:rsidRPr="00036013">
        <w:rPr>
          <w:rFonts w:ascii="Times New Roman" w:hAnsi="Times New Roman" w:cs="Times New Roman"/>
        </w:rPr>
        <w:t xml:space="preserve"> GoodRepayment(x) → LowRisk(x)</w:t>
      </w:r>
      <w:r w:rsidRPr="00036013">
        <w:rPr>
          <w:rFonts w:ascii="Times New Roman" w:hAnsi="Times New Roman" w:cs="Times New Roman"/>
        </w:rPr>
        <w:br/>
      </w:r>
      <w:r w:rsidRPr="00036013">
        <w:rPr>
          <w:rFonts w:ascii="Times New Roman" w:hAnsi="Times New Roman" w:cs="Times New Roman"/>
        </w:rPr>
        <w:br/>
        <w:t>Facts:</w:t>
      </w:r>
      <w:r w:rsidRPr="00036013">
        <w:rPr>
          <w:rFonts w:ascii="Times New Roman" w:hAnsi="Times New Roman" w:cs="Times New Roman"/>
        </w:rPr>
        <w:br/>
        <w:t>HighCredit(Arun)</w:t>
      </w:r>
      <w:r w:rsidRPr="00036013">
        <w:rPr>
          <w:rFonts w:ascii="Times New Roman" w:hAnsi="Times New Roman" w:cs="Times New Roman"/>
        </w:rPr>
        <w:br/>
        <w:t>GoodRepayment(Arun)</w:t>
      </w:r>
      <w:r w:rsidRPr="00036013">
        <w:rPr>
          <w:rFonts w:ascii="Times New Roman" w:hAnsi="Times New Roman" w:cs="Times New Roman"/>
        </w:rPr>
        <w:br/>
      </w:r>
      <w:r w:rsidRPr="00036013">
        <w:rPr>
          <w:rFonts w:ascii="Times New Roman" w:hAnsi="Times New Roman" w:cs="Times New Roman"/>
        </w:rPr>
        <w:br/>
        <w:t>Substitution:</w:t>
      </w:r>
      <w:r w:rsidRPr="00036013">
        <w:rPr>
          <w:rFonts w:ascii="Times New Roman" w:hAnsi="Times New Roman" w:cs="Times New Roman"/>
        </w:rPr>
        <w:br/>
        <w:t>{x / Arun}</w:t>
      </w:r>
      <w:r w:rsidRPr="00036013">
        <w:rPr>
          <w:rFonts w:ascii="Times New Roman" w:hAnsi="Times New Roman" w:cs="Times New Roman"/>
        </w:rPr>
        <w:br/>
      </w:r>
      <w:r w:rsidRPr="00036013">
        <w:rPr>
          <w:rFonts w:ascii="Times New Roman" w:hAnsi="Times New Roman" w:cs="Times New Roman"/>
        </w:rPr>
        <w:br/>
        <w:t>Result:</w:t>
      </w:r>
      <w:r w:rsidRPr="00036013">
        <w:rPr>
          <w:rFonts w:ascii="Times New Roman" w:hAnsi="Times New Roman" w:cs="Times New Roman"/>
        </w:rPr>
        <w:br/>
        <w:t>LowRisk(Arun)</w:t>
      </w:r>
    </w:p>
    <w:p w14:paraId="4642EE59" w14:textId="77777777" w:rsidR="00FD1C34" w:rsidRPr="00036013" w:rsidRDefault="004D5873">
      <w:pPr>
        <w:pStyle w:val="Heading1"/>
        <w:rPr>
          <w:rFonts w:ascii="Times New Roman" w:hAnsi="Times New Roman" w:cs="Times New Roman"/>
        </w:rPr>
      </w:pPr>
      <w:r w:rsidRPr="00036013">
        <w:rPr>
          <w:rFonts w:ascii="Times New Roman" w:hAnsi="Times New Roman" w:cs="Times New Roman"/>
        </w:rPr>
        <w:t>11. Forward Chaining</w:t>
      </w:r>
    </w:p>
    <w:p w14:paraId="10BEA81F" w14:textId="77777777" w:rsidR="00FD1C34" w:rsidRPr="00036013" w:rsidRDefault="004D5873">
      <w:pPr>
        <w:rPr>
          <w:rFonts w:ascii="Times New Roman" w:hAnsi="Times New Roman" w:cs="Times New Roman"/>
        </w:rPr>
      </w:pPr>
      <w:r w:rsidRPr="00036013">
        <w:rPr>
          <w:rFonts w:ascii="Times New Roman" w:hAnsi="Times New Roman" w:cs="Times New Roman"/>
        </w:rPr>
        <w:t>Forward chaining is data-driven reasoning. It starts with known facts, applies rules whose conditions are satisfied, adds the derived facts to the knowledge base, and continues until the target is reached.</w:t>
      </w:r>
    </w:p>
    <w:p w14:paraId="7D44744A" w14:textId="77777777" w:rsidR="00FD1C34" w:rsidRPr="00036013" w:rsidRDefault="004D5873">
      <w:pPr>
        <w:pStyle w:val="Heading2"/>
        <w:rPr>
          <w:rFonts w:ascii="Times New Roman" w:hAnsi="Times New Roman" w:cs="Times New Roman"/>
        </w:rPr>
      </w:pPr>
      <w:r w:rsidRPr="00036013">
        <w:rPr>
          <w:rFonts w:ascii="Times New Roman" w:hAnsi="Times New Roman" w:cs="Times New Roman"/>
        </w:rPr>
        <w:t>Step 1 – R1</w:t>
      </w:r>
    </w:p>
    <w:p w14:paraId="462E4294" w14:textId="77777777" w:rsidR="00FD1C34" w:rsidRPr="00036013" w:rsidRDefault="004D5873">
      <w:pPr>
        <w:pStyle w:val="CodeBlock"/>
        <w:rPr>
          <w:rFonts w:ascii="Times New Roman" w:hAnsi="Times New Roman" w:cs="Times New Roman"/>
        </w:rPr>
      </w:pPr>
      <w:r w:rsidRPr="00036013">
        <w:rPr>
          <w:rFonts w:ascii="Times New Roman" w:hAnsi="Times New Roman" w:cs="Times New Roman"/>
        </w:rPr>
        <w:t xml:space="preserve">StableJob(Arun) </w:t>
      </w:r>
      <w:r w:rsidRPr="00036013">
        <w:rPr>
          <w:rFonts w:ascii="Cambria Math" w:hAnsi="Cambria Math" w:cs="Cambria Math"/>
        </w:rPr>
        <w:t>∧</w:t>
      </w:r>
      <w:r w:rsidRPr="00036013">
        <w:rPr>
          <w:rFonts w:ascii="Times New Roman" w:hAnsi="Times New Roman" w:cs="Times New Roman"/>
        </w:rPr>
        <w:t xml:space="preserve"> SufficientIncome(Arun) → PreliminaryApproval(Arun)</w:t>
      </w:r>
    </w:p>
    <w:p w14:paraId="77BCFFCE" w14:textId="77777777" w:rsidR="00FD1C34" w:rsidRPr="00036013" w:rsidRDefault="004D5873">
      <w:pPr>
        <w:pStyle w:val="Heading2"/>
        <w:rPr>
          <w:rFonts w:ascii="Times New Roman" w:hAnsi="Times New Roman" w:cs="Times New Roman"/>
        </w:rPr>
      </w:pPr>
      <w:r w:rsidRPr="00036013">
        <w:rPr>
          <w:rFonts w:ascii="Times New Roman" w:hAnsi="Times New Roman" w:cs="Times New Roman"/>
        </w:rPr>
        <w:t>Step 2 – R2</w:t>
      </w:r>
    </w:p>
    <w:p w14:paraId="28AE6C16" w14:textId="77777777" w:rsidR="00FD1C34" w:rsidRPr="00036013" w:rsidRDefault="004D5873">
      <w:pPr>
        <w:pStyle w:val="CodeBlock"/>
        <w:rPr>
          <w:rFonts w:ascii="Times New Roman" w:hAnsi="Times New Roman" w:cs="Times New Roman"/>
        </w:rPr>
      </w:pPr>
      <w:r w:rsidRPr="00036013">
        <w:rPr>
          <w:rFonts w:ascii="Times New Roman" w:hAnsi="Times New Roman" w:cs="Times New Roman"/>
        </w:rPr>
        <w:t xml:space="preserve">HighCredit(Arun) </w:t>
      </w:r>
      <w:r w:rsidRPr="00036013">
        <w:rPr>
          <w:rFonts w:ascii="Cambria Math" w:hAnsi="Cambria Math" w:cs="Cambria Math"/>
        </w:rPr>
        <w:t>∧</w:t>
      </w:r>
      <w:r w:rsidRPr="00036013">
        <w:rPr>
          <w:rFonts w:ascii="Times New Roman" w:hAnsi="Times New Roman" w:cs="Times New Roman"/>
        </w:rPr>
        <w:t xml:space="preserve"> GoodRepayment(Arun) → LowRisk(Arun)</w:t>
      </w:r>
    </w:p>
    <w:p w14:paraId="46755159" w14:textId="77777777" w:rsidR="00FD1C34" w:rsidRPr="00036013" w:rsidRDefault="004D5873">
      <w:pPr>
        <w:pStyle w:val="Heading2"/>
        <w:rPr>
          <w:rFonts w:ascii="Times New Roman" w:hAnsi="Times New Roman" w:cs="Times New Roman"/>
        </w:rPr>
      </w:pPr>
      <w:r w:rsidRPr="00036013">
        <w:rPr>
          <w:rFonts w:ascii="Times New Roman" w:hAnsi="Times New Roman" w:cs="Times New Roman"/>
        </w:rPr>
        <w:t>Step 3 – R3</w:t>
      </w:r>
    </w:p>
    <w:p w14:paraId="1DBE9681" w14:textId="77777777" w:rsidR="00FD1C34" w:rsidRPr="00036013" w:rsidRDefault="004D5873">
      <w:pPr>
        <w:pStyle w:val="CodeBlock"/>
        <w:rPr>
          <w:rFonts w:ascii="Times New Roman" w:hAnsi="Times New Roman" w:cs="Times New Roman"/>
        </w:rPr>
      </w:pPr>
      <w:r w:rsidRPr="00036013">
        <w:rPr>
          <w:rFonts w:ascii="Times New Roman" w:hAnsi="Times New Roman" w:cs="Times New Roman"/>
        </w:rPr>
        <w:t xml:space="preserve">GoodRepayment(Arun) </w:t>
      </w:r>
      <w:r w:rsidRPr="00036013">
        <w:rPr>
          <w:rFonts w:ascii="Cambria Math" w:hAnsi="Cambria Math" w:cs="Cambria Math"/>
        </w:rPr>
        <w:t>∧</w:t>
      </w:r>
      <w:r w:rsidRPr="00036013">
        <w:rPr>
          <w:rFonts w:ascii="Times New Roman" w:hAnsi="Times New Roman" w:cs="Times New Roman"/>
        </w:rPr>
        <w:t xml:space="preserve"> NoDefault(Arun) → ReliableCustomer(Arun)</w:t>
      </w:r>
    </w:p>
    <w:p w14:paraId="33A09E2B" w14:textId="77777777" w:rsidR="00FD1C34" w:rsidRPr="00036013" w:rsidRDefault="004D5873">
      <w:pPr>
        <w:pStyle w:val="Heading2"/>
        <w:rPr>
          <w:rFonts w:ascii="Times New Roman" w:hAnsi="Times New Roman" w:cs="Times New Roman"/>
        </w:rPr>
      </w:pPr>
      <w:r w:rsidRPr="00036013">
        <w:rPr>
          <w:rFonts w:ascii="Times New Roman" w:hAnsi="Times New Roman" w:cs="Times New Roman"/>
        </w:rPr>
        <w:t>Step 4 – R4</w:t>
      </w:r>
    </w:p>
    <w:p w14:paraId="33E0A027" w14:textId="77777777" w:rsidR="00FD1C34" w:rsidRPr="00036013" w:rsidRDefault="004D5873">
      <w:pPr>
        <w:pStyle w:val="CodeBlock"/>
        <w:rPr>
          <w:rFonts w:ascii="Times New Roman" w:hAnsi="Times New Roman" w:cs="Times New Roman"/>
        </w:rPr>
      </w:pPr>
      <w:r w:rsidRPr="00036013">
        <w:rPr>
          <w:rFonts w:ascii="Times New Roman" w:hAnsi="Times New Roman" w:cs="Times New Roman"/>
        </w:rPr>
        <w:t xml:space="preserve">ExistingLoan(Arun) </w:t>
      </w:r>
      <w:r w:rsidRPr="00036013">
        <w:rPr>
          <w:rFonts w:ascii="Cambria Math" w:hAnsi="Cambria Math" w:cs="Cambria Math"/>
        </w:rPr>
        <w:t>∧</w:t>
      </w:r>
      <w:r w:rsidRPr="00036013">
        <w:rPr>
          <w:rFonts w:ascii="Times New Roman" w:hAnsi="Times New Roman" w:cs="Times New Roman"/>
        </w:rPr>
        <w:t xml:space="preserve"> AcceptableDebt(Arun) → DebtAcceptable(Arun)</w:t>
      </w:r>
    </w:p>
    <w:p w14:paraId="4B6CCB6A" w14:textId="77777777" w:rsidR="00FD1C34" w:rsidRPr="00036013" w:rsidRDefault="004D5873">
      <w:pPr>
        <w:pStyle w:val="Heading2"/>
        <w:rPr>
          <w:rFonts w:ascii="Times New Roman" w:hAnsi="Times New Roman" w:cs="Times New Roman"/>
        </w:rPr>
      </w:pPr>
      <w:r w:rsidRPr="00036013">
        <w:rPr>
          <w:rFonts w:ascii="Times New Roman" w:hAnsi="Times New Roman" w:cs="Times New Roman"/>
        </w:rPr>
        <w:t>Step 5 – R5</w:t>
      </w:r>
    </w:p>
    <w:p w14:paraId="27C473C8" w14:textId="77777777" w:rsidR="00FD1C34" w:rsidRPr="00036013" w:rsidRDefault="004D5873">
      <w:pPr>
        <w:pStyle w:val="CodeBlock"/>
        <w:rPr>
          <w:rFonts w:ascii="Times New Roman" w:hAnsi="Times New Roman" w:cs="Times New Roman"/>
        </w:rPr>
      </w:pPr>
      <w:r w:rsidRPr="00036013">
        <w:rPr>
          <w:rFonts w:ascii="Times New Roman" w:hAnsi="Times New Roman" w:cs="Times New Roman"/>
        </w:rPr>
        <w:t xml:space="preserve">ValidEmployment(Arun) </w:t>
      </w:r>
      <w:r w:rsidRPr="00036013">
        <w:rPr>
          <w:rFonts w:ascii="Cambria Math" w:hAnsi="Cambria Math" w:cs="Cambria Math"/>
        </w:rPr>
        <w:t>∧</w:t>
      </w:r>
      <w:r w:rsidRPr="00036013">
        <w:rPr>
          <w:rFonts w:ascii="Times New Roman" w:hAnsi="Times New Roman" w:cs="Times New Roman"/>
        </w:rPr>
        <w:t xml:space="preserve"> StableJob(Arun) → EmploymentVerified(Arun)</w:t>
      </w:r>
    </w:p>
    <w:p w14:paraId="369A8411" w14:textId="77777777" w:rsidR="00FD1C34" w:rsidRPr="00036013" w:rsidRDefault="004D5873">
      <w:pPr>
        <w:pStyle w:val="Heading2"/>
        <w:rPr>
          <w:rFonts w:ascii="Times New Roman" w:hAnsi="Times New Roman" w:cs="Times New Roman"/>
        </w:rPr>
      </w:pPr>
      <w:r w:rsidRPr="00036013">
        <w:rPr>
          <w:rFonts w:ascii="Times New Roman" w:hAnsi="Times New Roman" w:cs="Times New Roman"/>
        </w:rPr>
        <w:lastRenderedPageBreak/>
        <w:t>Step 6 – R6</w:t>
      </w:r>
    </w:p>
    <w:p w14:paraId="60C953CB" w14:textId="77777777" w:rsidR="00FD1C34" w:rsidRPr="00036013" w:rsidRDefault="004D5873">
      <w:pPr>
        <w:pStyle w:val="CodeBlock"/>
        <w:rPr>
          <w:rFonts w:ascii="Times New Roman" w:hAnsi="Times New Roman" w:cs="Times New Roman"/>
        </w:rPr>
      </w:pPr>
      <w:r w:rsidRPr="00036013">
        <w:rPr>
          <w:rFonts w:ascii="Times New Roman" w:hAnsi="Times New Roman" w:cs="Times New Roman"/>
        </w:rPr>
        <w:t xml:space="preserve">ValidDocuments(Arun) </w:t>
      </w:r>
      <w:r w:rsidRPr="00036013">
        <w:rPr>
          <w:rFonts w:ascii="Cambria Math" w:hAnsi="Cambria Math" w:cs="Cambria Math"/>
        </w:rPr>
        <w:t>∧</w:t>
      </w:r>
      <w:r w:rsidRPr="00036013">
        <w:rPr>
          <w:rFonts w:ascii="Times New Roman" w:hAnsi="Times New Roman" w:cs="Times New Roman"/>
        </w:rPr>
        <w:t xml:space="preserve"> EmploymentVerified(Arun) → BasicEligible(Arun)</w:t>
      </w:r>
    </w:p>
    <w:p w14:paraId="26A087DC" w14:textId="77777777" w:rsidR="00FD1C34" w:rsidRPr="00036013" w:rsidRDefault="004D5873">
      <w:pPr>
        <w:pStyle w:val="Heading2"/>
        <w:rPr>
          <w:rFonts w:ascii="Times New Roman" w:hAnsi="Times New Roman" w:cs="Times New Roman"/>
        </w:rPr>
      </w:pPr>
      <w:r w:rsidRPr="00036013">
        <w:rPr>
          <w:rFonts w:ascii="Times New Roman" w:hAnsi="Times New Roman" w:cs="Times New Roman"/>
        </w:rPr>
        <w:t>Step 7 – R7</w:t>
      </w:r>
    </w:p>
    <w:p w14:paraId="7788D916" w14:textId="77777777" w:rsidR="00FD1C34" w:rsidRPr="00036013" w:rsidRDefault="004D5873">
      <w:pPr>
        <w:pStyle w:val="CodeBlock"/>
        <w:rPr>
          <w:rFonts w:ascii="Times New Roman" w:hAnsi="Times New Roman" w:cs="Times New Roman"/>
        </w:rPr>
      </w:pPr>
      <w:r w:rsidRPr="00036013">
        <w:rPr>
          <w:rFonts w:ascii="Times New Roman" w:hAnsi="Times New Roman" w:cs="Times New Roman"/>
        </w:rPr>
        <w:t xml:space="preserve">PreliminaryApproval(Arun) </w:t>
      </w:r>
      <w:r w:rsidRPr="00036013">
        <w:rPr>
          <w:rFonts w:ascii="Cambria Math" w:hAnsi="Cambria Math" w:cs="Cambria Math"/>
        </w:rPr>
        <w:t>∧</w:t>
      </w:r>
      <w:r w:rsidRPr="00036013">
        <w:rPr>
          <w:rFonts w:ascii="Times New Roman" w:hAnsi="Times New Roman" w:cs="Times New Roman"/>
        </w:rPr>
        <w:t xml:space="preserve"> LowRisk(Arun) → LoanRecommended(Arun)</w:t>
      </w:r>
    </w:p>
    <w:p w14:paraId="57FD1CD9" w14:textId="77777777" w:rsidR="00FD1C34" w:rsidRPr="00036013" w:rsidRDefault="004D5873">
      <w:pPr>
        <w:pStyle w:val="Heading2"/>
        <w:rPr>
          <w:rFonts w:ascii="Times New Roman" w:hAnsi="Times New Roman" w:cs="Times New Roman"/>
        </w:rPr>
      </w:pPr>
      <w:r w:rsidRPr="00036013">
        <w:rPr>
          <w:rFonts w:ascii="Times New Roman" w:hAnsi="Times New Roman" w:cs="Times New Roman"/>
        </w:rPr>
        <w:t>Step 8 – R8</w:t>
      </w:r>
    </w:p>
    <w:p w14:paraId="2448946A" w14:textId="77777777" w:rsidR="00FD1C34" w:rsidRPr="00036013" w:rsidRDefault="004D5873">
      <w:pPr>
        <w:pStyle w:val="CodeBlock"/>
        <w:rPr>
          <w:rFonts w:ascii="Times New Roman" w:hAnsi="Times New Roman" w:cs="Times New Roman"/>
        </w:rPr>
      </w:pPr>
      <w:r w:rsidRPr="00036013">
        <w:rPr>
          <w:rFonts w:ascii="Times New Roman" w:hAnsi="Times New Roman" w:cs="Times New Roman"/>
        </w:rPr>
        <w:t xml:space="preserve">LoanRecommended(Arun) </w:t>
      </w:r>
      <w:r w:rsidRPr="00036013">
        <w:rPr>
          <w:rFonts w:ascii="Cambria Math" w:hAnsi="Cambria Math" w:cs="Cambria Math"/>
        </w:rPr>
        <w:t>∧</w:t>
      </w:r>
      <w:r w:rsidRPr="00036013">
        <w:rPr>
          <w:rFonts w:ascii="Times New Roman" w:hAnsi="Times New Roman" w:cs="Times New Roman"/>
        </w:rPr>
        <w:t xml:space="preserve"> DebtAcceptable(Arun) </w:t>
      </w:r>
      <w:r w:rsidRPr="00036013">
        <w:rPr>
          <w:rFonts w:ascii="Cambria Math" w:hAnsi="Cambria Math" w:cs="Cambria Math"/>
        </w:rPr>
        <w:t>∧</w:t>
      </w:r>
      <w:r w:rsidRPr="00036013">
        <w:rPr>
          <w:rFonts w:ascii="Times New Roman" w:hAnsi="Times New Roman" w:cs="Times New Roman"/>
        </w:rPr>
        <w:t xml:space="preserve"> NoDefault(Arun) → LoanApproved(Arun)</w:t>
      </w:r>
    </w:p>
    <w:p w14:paraId="0F726959" w14:textId="77777777" w:rsidR="00FD1C34" w:rsidRPr="00036013" w:rsidRDefault="004D5873">
      <w:pPr>
        <w:rPr>
          <w:rFonts w:ascii="Times New Roman" w:hAnsi="Times New Roman" w:cs="Times New Roman"/>
        </w:rPr>
      </w:pPr>
      <w:r w:rsidRPr="00036013">
        <w:rPr>
          <w:rFonts w:ascii="Times New Roman" w:hAnsi="Times New Roman" w:cs="Times New Roman"/>
        </w:rPr>
        <w:t>Forward-chaining conclusion:</w:t>
      </w:r>
    </w:p>
    <w:p w14:paraId="33402FB5" w14:textId="77777777" w:rsidR="00FD1C34" w:rsidRPr="00036013" w:rsidRDefault="004D5873">
      <w:pPr>
        <w:pStyle w:val="CodeBlock"/>
        <w:rPr>
          <w:rFonts w:ascii="Times New Roman" w:hAnsi="Times New Roman" w:cs="Times New Roman"/>
        </w:rPr>
      </w:pPr>
      <w:r w:rsidRPr="00036013">
        <w:rPr>
          <w:rFonts w:ascii="Times New Roman" w:hAnsi="Times New Roman" w:cs="Times New Roman"/>
        </w:rPr>
        <w:t>Facts</w:t>
      </w:r>
      <w:r w:rsidRPr="00036013">
        <w:rPr>
          <w:rFonts w:ascii="Times New Roman" w:hAnsi="Times New Roman" w:cs="Times New Roman"/>
        </w:rPr>
        <w:br/>
        <w:t xml:space="preserve"> ↓</w:t>
      </w:r>
      <w:r w:rsidRPr="00036013">
        <w:rPr>
          <w:rFonts w:ascii="Times New Roman" w:hAnsi="Times New Roman" w:cs="Times New Roman"/>
        </w:rPr>
        <w:br/>
        <w:t>PreliminaryApproval(Arun)</w:t>
      </w:r>
      <w:r w:rsidRPr="00036013">
        <w:rPr>
          <w:rFonts w:ascii="Times New Roman" w:hAnsi="Times New Roman" w:cs="Times New Roman"/>
        </w:rPr>
        <w:br/>
        <w:t xml:space="preserve"> ↓</w:t>
      </w:r>
      <w:r w:rsidRPr="00036013">
        <w:rPr>
          <w:rFonts w:ascii="Times New Roman" w:hAnsi="Times New Roman" w:cs="Times New Roman"/>
        </w:rPr>
        <w:br/>
        <w:t>LowRisk(Arun)</w:t>
      </w:r>
      <w:r w:rsidRPr="00036013">
        <w:rPr>
          <w:rFonts w:ascii="Times New Roman" w:hAnsi="Times New Roman" w:cs="Times New Roman"/>
        </w:rPr>
        <w:br/>
        <w:t xml:space="preserve"> ↓</w:t>
      </w:r>
      <w:r w:rsidRPr="00036013">
        <w:rPr>
          <w:rFonts w:ascii="Times New Roman" w:hAnsi="Times New Roman" w:cs="Times New Roman"/>
        </w:rPr>
        <w:br/>
        <w:t>LoanRecommended(Arun)</w:t>
      </w:r>
      <w:r w:rsidRPr="00036013">
        <w:rPr>
          <w:rFonts w:ascii="Times New Roman" w:hAnsi="Times New Roman" w:cs="Times New Roman"/>
        </w:rPr>
        <w:br/>
        <w:t xml:space="preserve"> ↓</w:t>
      </w:r>
      <w:r w:rsidRPr="00036013">
        <w:rPr>
          <w:rFonts w:ascii="Times New Roman" w:hAnsi="Times New Roman" w:cs="Times New Roman"/>
        </w:rPr>
        <w:br/>
        <w:t>DebtAcceptable(Arun) + NoDefault(Arun)</w:t>
      </w:r>
      <w:r w:rsidRPr="00036013">
        <w:rPr>
          <w:rFonts w:ascii="Times New Roman" w:hAnsi="Times New Roman" w:cs="Times New Roman"/>
        </w:rPr>
        <w:br/>
        <w:t xml:space="preserve"> ↓</w:t>
      </w:r>
      <w:r w:rsidRPr="00036013">
        <w:rPr>
          <w:rFonts w:ascii="Times New Roman" w:hAnsi="Times New Roman" w:cs="Times New Roman"/>
        </w:rPr>
        <w:br/>
        <w:t>LoanApproved(Arun)</w:t>
      </w:r>
    </w:p>
    <w:p w14:paraId="40730B52" w14:textId="77777777" w:rsidR="00FD1C34" w:rsidRPr="00036013" w:rsidRDefault="004D5873">
      <w:pPr>
        <w:pStyle w:val="Heading1"/>
        <w:rPr>
          <w:rFonts w:ascii="Times New Roman" w:hAnsi="Times New Roman" w:cs="Times New Roman"/>
        </w:rPr>
      </w:pPr>
      <w:r w:rsidRPr="00036013">
        <w:rPr>
          <w:rFonts w:ascii="Times New Roman" w:hAnsi="Times New Roman" w:cs="Times New Roman"/>
        </w:rPr>
        <w:t>12. Forward Chaining Summary Table</w:t>
      </w:r>
    </w:p>
    <w:tbl>
      <w:tblPr>
        <w:tblStyle w:val="TableGrid"/>
        <w:tblW w:w="0" w:type="auto"/>
        <w:tblLook w:val="04A0" w:firstRow="1" w:lastRow="0" w:firstColumn="1" w:lastColumn="0" w:noHBand="0" w:noVBand="1"/>
      </w:tblPr>
      <w:tblGrid>
        <w:gridCol w:w="3404"/>
        <w:gridCol w:w="3404"/>
        <w:gridCol w:w="3406"/>
      </w:tblGrid>
      <w:tr w:rsidR="00FD1C34" w:rsidRPr="00036013" w14:paraId="36A47198" w14:textId="77777777">
        <w:tc>
          <w:tcPr>
            <w:tcW w:w="3408" w:type="dxa"/>
            <w:shd w:val="clear" w:color="auto" w:fill="D9EAF7"/>
            <w:vAlign w:val="center"/>
          </w:tcPr>
          <w:p w14:paraId="18861718" w14:textId="77777777" w:rsidR="00FD1C34" w:rsidRPr="00036013" w:rsidRDefault="004D5873">
            <w:pPr>
              <w:rPr>
                <w:rFonts w:ascii="Times New Roman" w:hAnsi="Times New Roman" w:cs="Times New Roman"/>
              </w:rPr>
            </w:pPr>
            <w:r w:rsidRPr="00036013">
              <w:rPr>
                <w:rFonts w:ascii="Times New Roman" w:hAnsi="Times New Roman" w:cs="Times New Roman"/>
                <w:b/>
                <w:sz w:val="18"/>
              </w:rPr>
              <w:t>Step</w:t>
            </w:r>
          </w:p>
        </w:tc>
        <w:tc>
          <w:tcPr>
            <w:tcW w:w="3408" w:type="dxa"/>
            <w:shd w:val="clear" w:color="auto" w:fill="D9EAF7"/>
            <w:vAlign w:val="center"/>
          </w:tcPr>
          <w:p w14:paraId="6B30A013" w14:textId="77777777" w:rsidR="00FD1C34" w:rsidRPr="00036013" w:rsidRDefault="004D5873">
            <w:pPr>
              <w:rPr>
                <w:rFonts w:ascii="Times New Roman" w:hAnsi="Times New Roman" w:cs="Times New Roman"/>
              </w:rPr>
            </w:pPr>
            <w:r w:rsidRPr="00036013">
              <w:rPr>
                <w:rFonts w:ascii="Times New Roman" w:hAnsi="Times New Roman" w:cs="Times New Roman"/>
                <w:b/>
                <w:sz w:val="18"/>
              </w:rPr>
              <w:t>Rule</w:t>
            </w:r>
          </w:p>
        </w:tc>
        <w:tc>
          <w:tcPr>
            <w:tcW w:w="3408" w:type="dxa"/>
            <w:shd w:val="clear" w:color="auto" w:fill="D9EAF7"/>
            <w:vAlign w:val="center"/>
          </w:tcPr>
          <w:p w14:paraId="4379E71F" w14:textId="77777777" w:rsidR="00FD1C34" w:rsidRPr="00036013" w:rsidRDefault="004D5873">
            <w:pPr>
              <w:rPr>
                <w:rFonts w:ascii="Times New Roman" w:hAnsi="Times New Roman" w:cs="Times New Roman"/>
              </w:rPr>
            </w:pPr>
            <w:r w:rsidRPr="00036013">
              <w:rPr>
                <w:rFonts w:ascii="Times New Roman" w:hAnsi="Times New Roman" w:cs="Times New Roman"/>
                <w:b/>
                <w:sz w:val="18"/>
              </w:rPr>
              <w:t>New fact</w:t>
            </w:r>
          </w:p>
        </w:tc>
      </w:tr>
      <w:tr w:rsidR="00FD1C34" w:rsidRPr="00036013" w14:paraId="3A5384D3" w14:textId="77777777">
        <w:tc>
          <w:tcPr>
            <w:tcW w:w="3408" w:type="dxa"/>
            <w:vAlign w:val="center"/>
          </w:tcPr>
          <w:p w14:paraId="5DA6AC2F" w14:textId="77777777" w:rsidR="00FD1C34" w:rsidRPr="00036013" w:rsidRDefault="004D5873">
            <w:pPr>
              <w:rPr>
                <w:rFonts w:ascii="Times New Roman" w:hAnsi="Times New Roman" w:cs="Times New Roman"/>
              </w:rPr>
            </w:pPr>
            <w:r w:rsidRPr="00036013">
              <w:rPr>
                <w:rFonts w:ascii="Times New Roman" w:hAnsi="Times New Roman" w:cs="Times New Roman"/>
                <w:sz w:val="18"/>
              </w:rPr>
              <w:t>1</w:t>
            </w:r>
          </w:p>
        </w:tc>
        <w:tc>
          <w:tcPr>
            <w:tcW w:w="3408" w:type="dxa"/>
            <w:vAlign w:val="center"/>
          </w:tcPr>
          <w:p w14:paraId="5E286A5A" w14:textId="77777777" w:rsidR="00FD1C34" w:rsidRPr="00036013" w:rsidRDefault="004D5873">
            <w:pPr>
              <w:rPr>
                <w:rFonts w:ascii="Times New Roman" w:hAnsi="Times New Roman" w:cs="Times New Roman"/>
              </w:rPr>
            </w:pPr>
            <w:r w:rsidRPr="00036013">
              <w:rPr>
                <w:rFonts w:ascii="Times New Roman" w:hAnsi="Times New Roman" w:cs="Times New Roman"/>
                <w:sz w:val="18"/>
              </w:rPr>
              <w:t>Step 1 – R1</w:t>
            </w:r>
          </w:p>
        </w:tc>
        <w:tc>
          <w:tcPr>
            <w:tcW w:w="3408" w:type="dxa"/>
            <w:vAlign w:val="center"/>
          </w:tcPr>
          <w:p w14:paraId="4F84F262" w14:textId="77777777" w:rsidR="00FD1C34" w:rsidRPr="00036013" w:rsidRDefault="004D5873">
            <w:pPr>
              <w:rPr>
                <w:rFonts w:ascii="Times New Roman" w:hAnsi="Times New Roman" w:cs="Times New Roman"/>
              </w:rPr>
            </w:pPr>
            <w:r w:rsidRPr="00036013">
              <w:rPr>
                <w:rFonts w:ascii="Times New Roman" w:hAnsi="Times New Roman" w:cs="Times New Roman"/>
                <w:sz w:val="18"/>
              </w:rPr>
              <w:t>PreliminaryApproval(Arun)</w:t>
            </w:r>
          </w:p>
        </w:tc>
      </w:tr>
      <w:tr w:rsidR="00FD1C34" w:rsidRPr="00036013" w14:paraId="124B3290" w14:textId="77777777">
        <w:tc>
          <w:tcPr>
            <w:tcW w:w="3408" w:type="dxa"/>
            <w:vAlign w:val="center"/>
          </w:tcPr>
          <w:p w14:paraId="311B69B8" w14:textId="77777777" w:rsidR="00FD1C34" w:rsidRPr="00036013" w:rsidRDefault="004D5873">
            <w:pPr>
              <w:rPr>
                <w:rFonts w:ascii="Times New Roman" w:hAnsi="Times New Roman" w:cs="Times New Roman"/>
              </w:rPr>
            </w:pPr>
            <w:r w:rsidRPr="00036013">
              <w:rPr>
                <w:rFonts w:ascii="Times New Roman" w:hAnsi="Times New Roman" w:cs="Times New Roman"/>
                <w:sz w:val="18"/>
              </w:rPr>
              <w:t>2</w:t>
            </w:r>
          </w:p>
        </w:tc>
        <w:tc>
          <w:tcPr>
            <w:tcW w:w="3408" w:type="dxa"/>
            <w:vAlign w:val="center"/>
          </w:tcPr>
          <w:p w14:paraId="03B3943C" w14:textId="77777777" w:rsidR="00FD1C34" w:rsidRPr="00036013" w:rsidRDefault="004D5873">
            <w:pPr>
              <w:rPr>
                <w:rFonts w:ascii="Times New Roman" w:hAnsi="Times New Roman" w:cs="Times New Roman"/>
              </w:rPr>
            </w:pPr>
            <w:r w:rsidRPr="00036013">
              <w:rPr>
                <w:rFonts w:ascii="Times New Roman" w:hAnsi="Times New Roman" w:cs="Times New Roman"/>
                <w:sz w:val="18"/>
              </w:rPr>
              <w:t>Step 2 – R2</w:t>
            </w:r>
          </w:p>
        </w:tc>
        <w:tc>
          <w:tcPr>
            <w:tcW w:w="3408" w:type="dxa"/>
            <w:vAlign w:val="center"/>
          </w:tcPr>
          <w:p w14:paraId="1B4A73DA" w14:textId="77777777" w:rsidR="00FD1C34" w:rsidRPr="00036013" w:rsidRDefault="004D5873">
            <w:pPr>
              <w:rPr>
                <w:rFonts w:ascii="Times New Roman" w:hAnsi="Times New Roman" w:cs="Times New Roman"/>
              </w:rPr>
            </w:pPr>
            <w:r w:rsidRPr="00036013">
              <w:rPr>
                <w:rFonts w:ascii="Times New Roman" w:hAnsi="Times New Roman" w:cs="Times New Roman"/>
                <w:sz w:val="18"/>
              </w:rPr>
              <w:t>LowRisk(Arun)</w:t>
            </w:r>
          </w:p>
        </w:tc>
      </w:tr>
      <w:tr w:rsidR="00FD1C34" w:rsidRPr="00036013" w14:paraId="6B66F796" w14:textId="77777777">
        <w:tc>
          <w:tcPr>
            <w:tcW w:w="3408" w:type="dxa"/>
            <w:vAlign w:val="center"/>
          </w:tcPr>
          <w:p w14:paraId="69DF72E9" w14:textId="77777777" w:rsidR="00FD1C34" w:rsidRPr="00036013" w:rsidRDefault="004D5873">
            <w:pPr>
              <w:rPr>
                <w:rFonts w:ascii="Times New Roman" w:hAnsi="Times New Roman" w:cs="Times New Roman"/>
              </w:rPr>
            </w:pPr>
            <w:r w:rsidRPr="00036013">
              <w:rPr>
                <w:rFonts w:ascii="Times New Roman" w:hAnsi="Times New Roman" w:cs="Times New Roman"/>
                <w:sz w:val="18"/>
              </w:rPr>
              <w:t>3</w:t>
            </w:r>
          </w:p>
        </w:tc>
        <w:tc>
          <w:tcPr>
            <w:tcW w:w="3408" w:type="dxa"/>
            <w:vAlign w:val="center"/>
          </w:tcPr>
          <w:p w14:paraId="3C48421E" w14:textId="77777777" w:rsidR="00FD1C34" w:rsidRPr="00036013" w:rsidRDefault="004D5873">
            <w:pPr>
              <w:rPr>
                <w:rFonts w:ascii="Times New Roman" w:hAnsi="Times New Roman" w:cs="Times New Roman"/>
              </w:rPr>
            </w:pPr>
            <w:r w:rsidRPr="00036013">
              <w:rPr>
                <w:rFonts w:ascii="Times New Roman" w:hAnsi="Times New Roman" w:cs="Times New Roman"/>
                <w:sz w:val="18"/>
              </w:rPr>
              <w:t>Step 3 – R3</w:t>
            </w:r>
          </w:p>
        </w:tc>
        <w:tc>
          <w:tcPr>
            <w:tcW w:w="3408" w:type="dxa"/>
            <w:vAlign w:val="center"/>
          </w:tcPr>
          <w:p w14:paraId="3B1D3AD6" w14:textId="77777777" w:rsidR="00FD1C34" w:rsidRPr="00036013" w:rsidRDefault="004D5873">
            <w:pPr>
              <w:rPr>
                <w:rFonts w:ascii="Times New Roman" w:hAnsi="Times New Roman" w:cs="Times New Roman"/>
              </w:rPr>
            </w:pPr>
            <w:r w:rsidRPr="00036013">
              <w:rPr>
                <w:rFonts w:ascii="Times New Roman" w:hAnsi="Times New Roman" w:cs="Times New Roman"/>
                <w:sz w:val="18"/>
              </w:rPr>
              <w:t>ReliableCustomer(Arun)</w:t>
            </w:r>
          </w:p>
        </w:tc>
      </w:tr>
      <w:tr w:rsidR="00FD1C34" w:rsidRPr="00036013" w14:paraId="7ED9CE9A" w14:textId="77777777">
        <w:tc>
          <w:tcPr>
            <w:tcW w:w="3408" w:type="dxa"/>
            <w:vAlign w:val="center"/>
          </w:tcPr>
          <w:p w14:paraId="68351925" w14:textId="77777777" w:rsidR="00FD1C34" w:rsidRPr="00036013" w:rsidRDefault="004D5873">
            <w:pPr>
              <w:rPr>
                <w:rFonts w:ascii="Times New Roman" w:hAnsi="Times New Roman" w:cs="Times New Roman"/>
              </w:rPr>
            </w:pPr>
            <w:r w:rsidRPr="00036013">
              <w:rPr>
                <w:rFonts w:ascii="Times New Roman" w:hAnsi="Times New Roman" w:cs="Times New Roman"/>
                <w:sz w:val="18"/>
              </w:rPr>
              <w:t>4</w:t>
            </w:r>
          </w:p>
        </w:tc>
        <w:tc>
          <w:tcPr>
            <w:tcW w:w="3408" w:type="dxa"/>
            <w:vAlign w:val="center"/>
          </w:tcPr>
          <w:p w14:paraId="581290C2" w14:textId="77777777" w:rsidR="00FD1C34" w:rsidRPr="00036013" w:rsidRDefault="004D5873">
            <w:pPr>
              <w:rPr>
                <w:rFonts w:ascii="Times New Roman" w:hAnsi="Times New Roman" w:cs="Times New Roman"/>
              </w:rPr>
            </w:pPr>
            <w:r w:rsidRPr="00036013">
              <w:rPr>
                <w:rFonts w:ascii="Times New Roman" w:hAnsi="Times New Roman" w:cs="Times New Roman"/>
                <w:sz w:val="18"/>
              </w:rPr>
              <w:t>Step 4 – R4</w:t>
            </w:r>
          </w:p>
        </w:tc>
        <w:tc>
          <w:tcPr>
            <w:tcW w:w="3408" w:type="dxa"/>
            <w:vAlign w:val="center"/>
          </w:tcPr>
          <w:p w14:paraId="5B484707" w14:textId="77777777" w:rsidR="00FD1C34" w:rsidRPr="00036013" w:rsidRDefault="004D5873">
            <w:pPr>
              <w:rPr>
                <w:rFonts w:ascii="Times New Roman" w:hAnsi="Times New Roman" w:cs="Times New Roman"/>
              </w:rPr>
            </w:pPr>
            <w:r w:rsidRPr="00036013">
              <w:rPr>
                <w:rFonts w:ascii="Times New Roman" w:hAnsi="Times New Roman" w:cs="Times New Roman"/>
                <w:sz w:val="18"/>
              </w:rPr>
              <w:t>DebtAcceptable(Arun)</w:t>
            </w:r>
          </w:p>
        </w:tc>
      </w:tr>
      <w:tr w:rsidR="00FD1C34" w:rsidRPr="00036013" w14:paraId="6CB4A79D" w14:textId="77777777">
        <w:tc>
          <w:tcPr>
            <w:tcW w:w="3408" w:type="dxa"/>
            <w:vAlign w:val="center"/>
          </w:tcPr>
          <w:p w14:paraId="04D7DBD7" w14:textId="77777777" w:rsidR="00FD1C34" w:rsidRPr="00036013" w:rsidRDefault="004D5873">
            <w:pPr>
              <w:rPr>
                <w:rFonts w:ascii="Times New Roman" w:hAnsi="Times New Roman" w:cs="Times New Roman"/>
              </w:rPr>
            </w:pPr>
            <w:r w:rsidRPr="00036013">
              <w:rPr>
                <w:rFonts w:ascii="Times New Roman" w:hAnsi="Times New Roman" w:cs="Times New Roman"/>
                <w:sz w:val="18"/>
              </w:rPr>
              <w:t>5</w:t>
            </w:r>
          </w:p>
        </w:tc>
        <w:tc>
          <w:tcPr>
            <w:tcW w:w="3408" w:type="dxa"/>
            <w:vAlign w:val="center"/>
          </w:tcPr>
          <w:p w14:paraId="68197E2D" w14:textId="77777777" w:rsidR="00FD1C34" w:rsidRPr="00036013" w:rsidRDefault="004D5873">
            <w:pPr>
              <w:rPr>
                <w:rFonts w:ascii="Times New Roman" w:hAnsi="Times New Roman" w:cs="Times New Roman"/>
              </w:rPr>
            </w:pPr>
            <w:r w:rsidRPr="00036013">
              <w:rPr>
                <w:rFonts w:ascii="Times New Roman" w:hAnsi="Times New Roman" w:cs="Times New Roman"/>
                <w:sz w:val="18"/>
              </w:rPr>
              <w:t>Step 5 – R5</w:t>
            </w:r>
          </w:p>
        </w:tc>
        <w:tc>
          <w:tcPr>
            <w:tcW w:w="3408" w:type="dxa"/>
            <w:vAlign w:val="center"/>
          </w:tcPr>
          <w:p w14:paraId="350A7198" w14:textId="77777777" w:rsidR="00FD1C34" w:rsidRPr="00036013" w:rsidRDefault="004D5873">
            <w:pPr>
              <w:rPr>
                <w:rFonts w:ascii="Times New Roman" w:hAnsi="Times New Roman" w:cs="Times New Roman"/>
              </w:rPr>
            </w:pPr>
            <w:r w:rsidRPr="00036013">
              <w:rPr>
                <w:rFonts w:ascii="Times New Roman" w:hAnsi="Times New Roman" w:cs="Times New Roman"/>
                <w:sz w:val="18"/>
              </w:rPr>
              <w:t>EmploymentVerified(Arun)</w:t>
            </w:r>
          </w:p>
        </w:tc>
      </w:tr>
      <w:tr w:rsidR="00FD1C34" w:rsidRPr="00036013" w14:paraId="09361837" w14:textId="77777777">
        <w:tc>
          <w:tcPr>
            <w:tcW w:w="3408" w:type="dxa"/>
            <w:vAlign w:val="center"/>
          </w:tcPr>
          <w:p w14:paraId="698F123E" w14:textId="77777777" w:rsidR="00FD1C34" w:rsidRPr="00036013" w:rsidRDefault="004D5873">
            <w:pPr>
              <w:rPr>
                <w:rFonts w:ascii="Times New Roman" w:hAnsi="Times New Roman" w:cs="Times New Roman"/>
              </w:rPr>
            </w:pPr>
            <w:r w:rsidRPr="00036013">
              <w:rPr>
                <w:rFonts w:ascii="Times New Roman" w:hAnsi="Times New Roman" w:cs="Times New Roman"/>
                <w:sz w:val="18"/>
              </w:rPr>
              <w:t>6</w:t>
            </w:r>
          </w:p>
        </w:tc>
        <w:tc>
          <w:tcPr>
            <w:tcW w:w="3408" w:type="dxa"/>
            <w:vAlign w:val="center"/>
          </w:tcPr>
          <w:p w14:paraId="30BBB70E" w14:textId="77777777" w:rsidR="00FD1C34" w:rsidRPr="00036013" w:rsidRDefault="004D5873">
            <w:pPr>
              <w:rPr>
                <w:rFonts w:ascii="Times New Roman" w:hAnsi="Times New Roman" w:cs="Times New Roman"/>
              </w:rPr>
            </w:pPr>
            <w:r w:rsidRPr="00036013">
              <w:rPr>
                <w:rFonts w:ascii="Times New Roman" w:hAnsi="Times New Roman" w:cs="Times New Roman"/>
                <w:sz w:val="18"/>
              </w:rPr>
              <w:t>Step 6 – R6</w:t>
            </w:r>
          </w:p>
        </w:tc>
        <w:tc>
          <w:tcPr>
            <w:tcW w:w="3408" w:type="dxa"/>
            <w:vAlign w:val="center"/>
          </w:tcPr>
          <w:p w14:paraId="2C6A6875" w14:textId="77777777" w:rsidR="00FD1C34" w:rsidRPr="00036013" w:rsidRDefault="004D5873">
            <w:pPr>
              <w:rPr>
                <w:rFonts w:ascii="Times New Roman" w:hAnsi="Times New Roman" w:cs="Times New Roman"/>
              </w:rPr>
            </w:pPr>
            <w:r w:rsidRPr="00036013">
              <w:rPr>
                <w:rFonts w:ascii="Times New Roman" w:hAnsi="Times New Roman" w:cs="Times New Roman"/>
                <w:sz w:val="18"/>
              </w:rPr>
              <w:t>BasicEligible(Arun)</w:t>
            </w:r>
          </w:p>
        </w:tc>
      </w:tr>
      <w:tr w:rsidR="00FD1C34" w:rsidRPr="00036013" w14:paraId="638D911D" w14:textId="77777777">
        <w:tc>
          <w:tcPr>
            <w:tcW w:w="3408" w:type="dxa"/>
            <w:vAlign w:val="center"/>
          </w:tcPr>
          <w:p w14:paraId="7B4BA2EF" w14:textId="77777777" w:rsidR="00FD1C34" w:rsidRPr="00036013" w:rsidRDefault="004D5873">
            <w:pPr>
              <w:rPr>
                <w:rFonts w:ascii="Times New Roman" w:hAnsi="Times New Roman" w:cs="Times New Roman"/>
              </w:rPr>
            </w:pPr>
            <w:r w:rsidRPr="00036013">
              <w:rPr>
                <w:rFonts w:ascii="Times New Roman" w:hAnsi="Times New Roman" w:cs="Times New Roman"/>
                <w:sz w:val="18"/>
              </w:rPr>
              <w:t>7</w:t>
            </w:r>
          </w:p>
        </w:tc>
        <w:tc>
          <w:tcPr>
            <w:tcW w:w="3408" w:type="dxa"/>
            <w:vAlign w:val="center"/>
          </w:tcPr>
          <w:p w14:paraId="1FB6AA6E" w14:textId="77777777" w:rsidR="00FD1C34" w:rsidRPr="00036013" w:rsidRDefault="004D5873">
            <w:pPr>
              <w:rPr>
                <w:rFonts w:ascii="Times New Roman" w:hAnsi="Times New Roman" w:cs="Times New Roman"/>
              </w:rPr>
            </w:pPr>
            <w:r w:rsidRPr="00036013">
              <w:rPr>
                <w:rFonts w:ascii="Times New Roman" w:hAnsi="Times New Roman" w:cs="Times New Roman"/>
                <w:sz w:val="18"/>
              </w:rPr>
              <w:t>Step 7 – R7</w:t>
            </w:r>
          </w:p>
        </w:tc>
        <w:tc>
          <w:tcPr>
            <w:tcW w:w="3408" w:type="dxa"/>
            <w:vAlign w:val="center"/>
          </w:tcPr>
          <w:p w14:paraId="3DB4FE53" w14:textId="77777777" w:rsidR="00FD1C34" w:rsidRPr="00036013" w:rsidRDefault="004D5873">
            <w:pPr>
              <w:rPr>
                <w:rFonts w:ascii="Times New Roman" w:hAnsi="Times New Roman" w:cs="Times New Roman"/>
              </w:rPr>
            </w:pPr>
            <w:r w:rsidRPr="00036013">
              <w:rPr>
                <w:rFonts w:ascii="Times New Roman" w:hAnsi="Times New Roman" w:cs="Times New Roman"/>
                <w:sz w:val="18"/>
              </w:rPr>
              <w:t>LoanRecommended(Arun)</w:t>
            </w:r>
          </w:p>
        </w:tc>
      </w:tr>
      <w:tr w:rsidR="00FD1C34" w:rsidRPr="00036013" w14:paraId="0E02AD9A" w14:textId="77777777">
        <w:tc>
          <w:tcPr>
            <w:tcW w:w="3408" w:type="dxa"/>
            <w:vAlign w:val="center"/>
          </w:tcPr>
          <w:p w14:paraId="4904F301" w14:textId="77777777" w:rsidR="00FD1C34" w:rsidRPr="00036013" w:rsidRDefault="004D5873">
            <w:pPr>
              <w:rPr>
                <w:rFonts w:ascii="Times New Roman" w:hAnsi="Times New Roman" w:cs="Times New Roman"/>
              </w:rPr>
            </w:pPr>
            <w:r w:rsidRPr="00036013">
              <w:rPr>
                <w:rFonts w:ascii="Times New Roman" w:hAnsi="Times New Roman" w:cs="Times New Roman"/>
                <w:sz w:val="18"/>
              </w:rPr>
              <w:t>8</w:t>
            </w:r>
          </w:p>
        </w:tc>
        <w:tc>
          <w:tcPr>
            <w:tcW w:w="3408" w:type="dxa"/>
            <w:vAlign w:val="center"/>
          </w:tcPr>
          <w:p w14:paraId="5DEB55A9" w14:textId="77777777" w:rsidR="00FD1C34" w:rsidRPr="00036013" w:rsidRDefault="004D5873">
            <w:pPr>
              <w:rPr>
                <w:rFonts w:ascii="Times New Roman" w:hAnsi="Times New Roman" w:cs="Times New Roman"/>
              </w:rPr>
            </w:pPr>
            <w:r w:rsidRPr="00036013">
              <w:rPr>
                <w:rFonts w:ascii="Times New Roman" w:hAnsi="Times New Roman" w:cs="Times New Roman"/>
                <w:sz w:val="18"/>
              </w:rPr>
              <w:t>Step 8 – R8</w:t>
            </w:r>
          </w:p>
        </w:tc>
        <w:tc>
          <w:tcPr>
            <w:tcW w:w="3408" w:type="dxa"/>
            <w:vAlign w:val="center"/>
          </w:tcPr>
          <w:p w14:paraId="28422E9B" w14:textId="77777777" w:rsidR="00FD1C34" w:rsidRPr="00036013" w:rsidRDefault="004D5873">
            <w:pPr>
              <w:rPr>
                <w:rFonts w:ascii="Times New Roman" w:hAnsi="Times New Roman" w:cs="Times New Roman"/>
              </w:rPr>
            </w:pPr>
            <w:r w:rsidRPr="00036013">
              <w:rPr>
                <w:rFonts w:ascii="Times New Roman" w:hAnsi="Times New Roman" w:cs="Times New Roman"/>
                <w:sz w:val="18"/>
              </w:rPr>
              <w:t>LoanApproved(Arun)</w:t>
            </w:r>
          </w:p>
        </w:tc>
      </w:tr>
    </w:tbl>
    <w:p w14:paraId="17CAB6C1" w14:textId="77777777" w:rsidR="00FD1C34" w:rsidRPr="00036013" w:rsidRDefault="004D5873">
      <w:pPr>
        <w:pStyle w:val="Heading1"/>
        <w:rPr>
          <w:rFonts w:ascii="Times New Roman" w:hAnsi="Times New Roman" w:cs="Times New Roman"/>
        </w:rPr>
      </w:pPr>
      <w:r w:rsidRPr="00036013">
        <w:rPr>
          <w:rFonts w:ascii="Times New Roman" w:hAnsi="Times New Roman" w:cs="Times New Roman"/>
        </w:rPr>
        <w:lastRenderedPageBreak/>
        <w:t>13. Forward and Backward Reasoning Diagram</w:t>
      </w:r>
    </w:p>
    <w:p w14:paraId="56D1BA5E" w14:textId="77777777" w:rsidR="00FD1C34" w:rsidRPr="00036013" w:rsidRDefault="004D5873">
      <w:pPr>
        <w:jc w:val="center"/>
        <w:rPr>
          <w:rFonts w:ascii="Times New Roman" w:hAnsi="Times New Roman" w:cs="Times New Roman"/>
        </w:rPr>
      </w:pPr>
      <w:r w:rsidRPr="00036013">
        <w:rPr>
          <w:rFonts w:ascii="Times New Roman" w:hAnsi="Times New Roman" w:cs="Times New Roman"/>
          <w:noProof/>
        </w:rPr>
        <w:drawing>
          <wp:inline distT="0" distB="0" distL="0" distR="0" wp14:anchorId="42173BB9" wp14:editId="105AFA7B">
            <wp:extent cx="6126480" cy="33178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n_forward_backward.png"/>
                    <pic:cNvPicPr/>
                  </pic:nvPicPr>
                  <pic:blipFill>
                    <a:blip r:embed="rId9"/>
                    <a:stretch>
                      <a:fillRect/>
                    </a:stretch>
                  </pic:blipFill>
                  <pic:spPr>
                    <a:xfrm>
                      <a:off x="0" y="0"/>
                      <a:ext cx="6126480" cy="3317859"/>
                    </a:xfrm>
                    <a:prstGeom prst="rect">
                      <a:avLst/>
                    </a:prstGeom>
                  </pic:spPr>
                </pic:pic>
              </a:graphicData>
            </a:graphic>
          </wp:inline>
        </w:drawing>
      </w:r>
    </w:p>
    <w:p w14:paraId="46E78117" w14:textId="77777777" w:rsidR="00FD1C34" w:rsidRPr="00036013" w:rsidRDefault="004D5873">
      <w:pPr>
        <w:jc w:val="center"/>
        <w:rPr>
          <w:rFonts w:ascii="Times New Roman" w:hAnsi="Times New Roman" w:cs="Times New Roman"/>
        </w:rPr>
      </w:pPr>
      <w:r w:rsidRPr="00036013">
        <w:rPr>
          <w:rFonts w:ascii="Times New Roman" w:hAnsi="Times New Roman" w:cs="Times New Roman"/>
        </w:rPr>
        <w:t>Figure 2: Forward and backward reasoning paths.</w:t>
      </w:r>
    </w:p>
    <w:p w14:paraId="3A501A22" w14:textId="77777777" w:rsidR="00FD1C34" w:rsidRPr="00036013" w:rsidRDefault="004D5873">
      <w:pPr>
        <w:pStyle w:val="Heading1"/>
        <w:rPr>
          <w:rFonts w:ascii="Times New Roman" w:hAnsi="Times New Roman" w:cs="Times New Roman"/>
        </w:rPr>
      </w:pPr>
      <w:r w:rsidRPr="00036013">
        <w:rPr>
          <w:rFonts w:ascii="Times New Roman" w:hAnsi="Times New Roman" w:cs="Times New Roman"/>
        </w:rPr>
        <w:t>14. Backward Chaining</w:t>
      </w:r>
    </w:p>
    <w:p w14:paraId="2E076ED5" w14:textId="77777777" w:rsidR="00FD1C34" w:rsidRPr="00036013" w:rsidRDefault="004D5873">
      <w:pPr>
        <w:rPr>
          <w:rFonts w:ascii="Times New Roman" w:hAnsi="Times New Roman" w:cs="Times New Roman"/>
        </w:rPr>
      </w:pPr>
      <w:r w:rsidRPr="00036013">
        <w:rPr>
          <w:rFonts w:ascii="Times New Roman" w:hAnsi="Times New Roman" w:cs="Times New Roman"/>
        </w:rPr>
        <w:t>Backward chaining is goal-driven reasoning. It starts with the query and works backward to identify the rules and facts required to prove it.</w:t>
      </w:r>
    </w:p>
    <w:p w14:paraId="6E33AB1B" w14:textId="77777777" w:rsidR="00FD1C34" w:rsidRPr="00036013" w:rsidRDefault="004D5873">
      <w:pPr>
        <w:pStyle w:val="CodeBlock"/>
        <w:rPr>
          <w:rFonts w:ascii="Times New Roman" w:hAnsi="Times New Roman" w:cs="Times New Roman"/>
        </w:rPr>
      </w:pPr>
      <w:r w:rsidRPr="00036013">
        <w:rPr>
          <w:rFonts w:ascii="Times New Roman" w:hAnsi="Times New Roman" w:cs="Times New Roman"/>
        </w:rPr>
        <w:t>Query: LoanApproved(Arun)</w:t>
      </w:r>
    </w:p>
    <w:p w14:paraId="4F3820D2" w14:textId="77777777" w:rsidR="00FD1C34" w:rsidRPr="00036013" w:rsidRDefault="004D5873">
      <w:pPr>
        <w:pStyle w:val="Heading2"/>
        <w:rPr>
          <w:rFonts w:ascii="Times New Roman" w:hAnsi="Times New Roman" w:cs="Times New Roman"/>
        </w:rPr>
      </w:pPr>
      <w:r w:rsidRPr="00036013">
        <w:rPr>
          <w:rFonts w:ascii="Times New Roman" w:hAnsi="Times New Roman" w:cs="Times New Roman"/>
        </w:rPr>
        <w:t>14.1 Goal Expansion</w:t>
      </w:r>
    </w:p>
    <w:p w14:paraId="374FF56D" w14:textId="77777777" w:rsidR="00FD1C34" w:rsidRPr="00036013" w:rsidRDefault="004D5873">
      <w:pPr>
        <w:pStyle w:val="CodeBlock"/>
        <w:rPr>
          <w:rFonts w:ascii="Times New Roman" w:hAnsi="Times New Roman" w:cs="Times New Roman"/>
        </w:rPr>
      </w:pPr>
      <w:r w:rsidRPr="00036013">
        <w:rPr>
          <w:rFonts w:ascii="Times New Roman" w:hAnsi="Times New Roman" w:cs="Times New Roman"/>
        </w:rPr>
        <w:t>R8:</w:t>
      </w:r>
      <w:r w:rsidRPr="00036013">
        <w:rPr>
          <w:rFonts w:ascii="Times New Roman" w:hAnsi="Times New Roman" w:cs="Times New Roman"/>
        </w:rPr>
        <w:br/>
        <w:t xml:space="preserve">LoanRecommended(x) </w:t>
      </w:r>
      <w:r w:rsidRPr="00036013">
        <w:rPr>
          <w:rFonts w:ascii="Cambria Math" w:hAnsi="Cambria Math" w:cs="Cambria Math"/>
        </w:rPr>
        <w:t>∧</w:t>
      </w:r>
      <w:r w:rsidRPr="00036013">
        <w:rPr>
          <w:rFonts w:ascii="Times New Roman" w:hAnsi="Times New Roman" w:cs="Times New Roman"/>
        </w:rPr>
        <w:t xml:space="preserve"> DebtAcceptable(x) </w:t>
      </w:r>
      <w:r w:rsidRPr="00036013">
        <w:rPr>
          <w:rFonts w:ascii="Cambria Math" w:hAnsi="Cambria Math" w:cs="Cambria Math"/>
        </w:rPr>
        <w:t>∧</w:t>
      </w:r>
      <w:r w:rsidRPr="00036013">
        <w:rPr>
          <w:rFonts w:ascii="Times New Roman" w:hAnsi="Times New Roman" w:cs="Times New Roman"/>
        </w:rPr>
        <w:t xml:space="preserve"> NoDefault(x)</w:t>
      </w:r>
      <w:r w:rsidRPr="00036013">
        <w:rPr>
          <w:rFonts w:ascii="Times New Roman" w:hAnsi="Times New Roman" w:cs="Times New Roman"/>
        </w:rPr>
        <w:br/>
        <w:t>→ LoanApproved(x)</w:t>
      </w:r>
      <w:r w:rsidRPr="00036013">
        <w:rPr>
          <w:rFonts w:ascii="Times New Roman" w:hAnsi="Times New Roman" w:cs="Times New Roman"/>
        </w:rPr>
        <w:br/>
      </w:r>
      <w:r w:rsidRPr="00036013">
        <w:rPr>
          <w:rFonts w:ascii="Times New Roman" w:hAnsi="Times New Roman" w:cs="Times New Roman"/>
        </w:rPr>
        <w:br/>
        <w:t>Substitute x = Arun.</w:t>
      </w:r>
      <w:r w:rsidRPr="00036013">
        <w:rPr>
          <w:rFonts w:ascii="Times New Roman" w:hAnsi="Times New Roman" w:cs="Times New Roman"/>
        </w:rPr>
        <w:br/>
      </w:r>
      <w:r w:rsidRPr="00036013">
        <w:rPr>
          <w:rFonts w:ascii="Times New Roman" w:hAnsi="Times New Roman" w:cs="Times New Roman"/>
        </w:rPr>
        <w:br/>
        <w:t>Required:</w:t>
      </w:r>
      <w:r w:rsidRPr="00036013">
        <w:rPr>
          <w:rFonts w:ascii="Times New Roman" w:hAnsi="Times New Roman" w:cs="Times New Roman"/>
        </w:rPr>
        <w:br/>
        <w:t>LoanRecommended(Arun)</w:t>
      </w:r>
      <w:r w:rsidRPr="00036013">
        <w:rPr>
          <w:rFonts w:ascii="Times New Roman" w:hAnsi="Times New Roman" w:cs="Times New Roman"/>
        </w:rPr>
        <w:br/>
        <w:t>DebtAcceptable(Arun)</w:t>
      </w:r>
      <w:r w:rsidRPr="00036013">
        <w:rPr>
          <w:rFonts w:ascii="Times New Roman" w:hAnsi="Times New Roman" w:cs="Times New Roman"/>
        </w:rPr>
        <w:br/>
        <w:t>NoDefault(Arun)</w:t>
      </w:r>
    </w:p>
    <w:p w14:paraId="118727F9" w14:textId="77777777" w:rsidR="00FD1C34" w:rsidRPr="00036013" w:rsidRDefault="004D5873">
      <w:pPr>
        <w:pStyle w:val="Heading2"/>
        <w:rPr>
          <w:rFonts w:ascii="Times New Roman" w:hAnsi="Times New Roman" w:cs="Times New Roman"/>
        </w:rPr>
      </w:pPr>
      <w:r w:rsidRPr="00036013">
        <w:rPr>
          <w:rFonts w:ascii="Times New Roman" w:hAnsi="Times New Roman" w:cs="Times New Roman"/>
        </w:rPr>
        <w:t>14.2 Proving LoanRecommended</w:t>
      </w:r>
    </w:p>
    <w:p w14:paraId="091538FA" w14:textId="77777777" w:rsidR="00FD1C34" w:rsidRPr="00036013" w:rsidRDefault="004D5873">
      <w:pPr>
        <w:pStyle w:val="CodeBlock"/>
        <w:rPr>
          <w:rFonts w:ascii="Times New Roman" w:hAnsi="Times New Roman" w:cs="Times New Roman"/>
        </w:rPr>
      </w:pPr>
      <w:r w:rsidRPr="00036013">
        <w:rPr>
          <w:rFonts w:ascii="Times New Roman" w:hAnsi="Times New Roman" w:cs="Times New Roman"/>
        </w:rPr>
        <w:t>R7:</w:t>
      </w:r>
      <w:r w:rsidRPr="00036013">
        <w:rPr>
          <w:rFonts w:ascii="Times New Roman" w:hAnsi="Times New Roman" w:cs="Times New Roman"/>
        </w:rPr>
        <w:br/>
        <w:t xml:space="preserve">PreliminaryApproval(x) </w:t>
      </w:r>
      <w:r w:rsidRPr="00036013">
        <w:rPr>
          <w:rFonts w:ascii="Cambria Math" w:hAnsi="Cambria Math" w:cs="Cambria Math"/>
        </w:rPr>
        <w:t>∧</w:t>
      </w:r>
      <w:r w:rsidRPr="00036013">
        <w:rPr>
          <w:rFonts w:ascii="Times New Roman" w:hAnsi="Times New Roman" w:cs="Times New Roman"/>
        </w:rPr>
        <w:t xml:space="preserve"> LowRisk(x)</w:t>
      </w:r>
      <w:r w:rsidRPr="00036013">
        <w:rPr>
          <w:rFonts w:ascii="Times New Roman" w:hAnsi="Times New Roman" w:cs="Times New Roman"/>
        </w:rPr>
        <w:br/>
        <w:t>→ LoanRecommended(x)</w:t>
      </w:r>
      <w:r w:rsidRPr="00036013">
        <w:rPr>
          <w:rFonts w:ascii="Times New Roman" w:hAnsi="Times New Roman" w:cs="Times New Roman"/>
        </w:rPr>
        <w:br/>
      </w:r>
      <w:r w:rsidRPr="00036013">
        <w:rPr>
          <w:rFonts w:ascii="Times New Roman" w:hAnsi="Times New Roman" w:cs="Times New Roman"/>
        </w:rPr>
        <w:br/>
        <w:t>Required:</w:t>
      </w:r>
      <w:r w:rsidRPr="00036013">
        <w:rPr>
          <w:rFonts w:ascii="Times New Roman" w:hAnsi="Times New Roman" w:cs="Times New Roman"/>
        </w:rPr>
        <w:br/>
        <w:t>PreliminaryApproval(Arun)</w:t>
      </w:r>
      <w:r w:rsidRPr="00036013">
        <w:rPr>
          <w:rFonts w:ascii="Times New Roman" w:hAnsi="Times New Roman" w:cs="Times New Roman"/>
        </w:rPr>
        <w:br/>
        <w:t>LowRisk(Arun)</w:t>
      </w:r>
    </w:p>
    <w:p w14:paraId="0E37872B" w14:textId="77777777" w:rsidR="00FD1C34" w:rsidRPr="00036013" w:rsidRDefault="004D5873">
      <w:pPr>
        <w:pStyle w:val="Heading2"/>
        <w:rPr>
          <w:rFonts w:ascii="Times New Roman" w:hAnsi="Times New Roman" w:cs="Times New Roman"/>
        </w:rPr>
      </w:pPr>
      <w:r w:rsidRPr="00036013">
        <w:rPr>
          <w:rFonts w:ascii="Times New Roman" w:hAnsi="Times New Roman" w:cs="Times New Roman"/>
        </w:rPr>
        <w:lastRenderedPageBreak/>
        <w:t>14.3 Proving PreliminaryApproval</w:t>
      </w:r>
    </w:p>
    <w:p w14:paraId="034946E1" w14:textId="77777777" w:rsidR="00FD1C34" w:rsidRPr="00036013" w:rsidRDefault="004D5873">
      <w:pPr>
        <w:pStyle w:val="CodeBlock"/>
        <w:rPr>
          <w:rFonts w:ascii="Times New Roman" w:hAnsi="Times New Roman" w:cs="Times New Roman"/>
        </w:rPr>
      </w:pPr>
      <w:r w:rsidRPr="00036013">
        <w:rPr>
          <w:rFonts w:ascii="Times New Roman" w:hAnsi="Times New Roman" w:cs="Times New Roman"/>
        </w:rPr>
        <w:t>R1:</w:t>
      </w:r>
      <w:r w:rsidRPr="00036013">
        <w:rPr>
          <w:rFonts w:ascii="Times New Roman" w:hAnsi="Times New Roman" w:cs="Times New Roman"/>
        </w:rPr>
        <w:br/>
        <w:t xml:space="preserve">StableJob(x) </w:t>
      </w:r>
      <w:r w:rsidRPr="00036013">
        <w:rPr>
          <w:rFonts w:ascii="Cambria Math" w:hAnsi="Cambria Math" w:cs="Cambria Math"/>
        </w:rPr>
        <w:t>∧</w:t>
      </w:r>
      <w:r w:rsidRPr="00036013">
        <w:rPr>
          <w:rFonts w:ascii="Times New Roman" w:hAnsi="Times New Roman" w:cs="Times New Roman"/>
        </w:rPr>
        <w:t xml:space="preserve"> SufficientIncome(x)</w:t>
      </w:r>
      <w:r w:rsidRPr="00036013">
        <w:rPr>
          <w:rFonts w:ascii="Times New Roman" w:hAnsi="Times New Roman" w:cs="Times New Roman"/>
        </w:rPr>
        <w:br/>
        <w:t>→ PreliminaryApproval(x)</w:t>
      </w:r>
      <w:r w:rsidRPr="00036013">
        <w:rPr>
          <w:rFonts w:ascii="Times New Roman" w:hAnsi="Times New Roman" w:cs="Times New Roman"/>
        </w:rPr>
        <w:br/>
      </w:r>
      <w:r w:rsidRPr="00036013">
        <w:rPr>
          <w:rFonts w:ascii="Times New Roman" w:hAnsi="Times New Roman" w:cs="Times New Roman"/>
        </w:rPr>
        <w:br/>
        <w:t>Facts:</w:t>
      </w:r>
      <w:r w:rsidRPr="00036013">
        <w:rPr>
          <w:rFonts w:ascii="Times New Roman" w:hAnsi="Times New Roman" w:cs="Times New Roman"/>
        </w:rPr>
        <w:br/>
        <w:t>StableJob(Arun)</w:t>
      </w:r>
      <w:r w:rsidRPr="00036013">
        <w:rPr>
          <w:rFonts w:ascii="Times New Roman" w:hAnsi="Times New Roman" w:cs="Times New Roman"/>
        </w:rPr>
        <w:br/>
        <w:t>SufficientIncome(Arun)</w:t>
      </w:r>
      <w:r w:rsidRPr="00036013">
        <w:rPr>
          <w:rFonts w:ascii="Times New Roman" w:hAnsi="Times New Roman" w:cs="Times New Roman"/>
        </w:rPr>
        <w:br/>
      </w:r>
      <w:r w:rsidRPr="00036013">
        <w:rPr>
          <w:rFonts w:ascii="Times New Roman" w:hAnsi="Times New Roman" w:cs="Times New Roman"/>
        </w:rPr>
        <w:br/>
        <w:t>Therefore:</w:t>
      </w:r>
      <w:r w:rsidRPr="00036013">
        <w:rPr>
          <w:rFonts w:ascii="Times New Roman" w:hAnsi="Times New Roman" w:cs="Times New Roman"/>
        </w:rPr>
        <w:br/>
        <w:t>PreliminaryApproval(Arun)</w:t>
      </w:r>
    </w:p>
    <w:p w14:paraId="2D30D971" w14:textId="77777777" w:rsidR="00FD1C34" w:rsidRPr="00036013" w:rsidRDefault="004D5873">
      <w:pPr>
        <w:pStyle w:val="Heading2"/>
        <w:rPr>
          <w:rFonts w:ascii="Times New Roman" w:hAnsi="Times New Roman" w:cs="Times New Roman"/>
        </w:rPr>
      </w:pPr>
      <w:r w:rsidRPr="00036013">
        <w:rPr>
          <w:rFonts w:ascii="Times New Roman" w:hAnsi="Times New Roman" w:cs="Times New Roman"/>
        </w:rPr>
        <w:t>14.4 Proving LowRisk</w:t>
      </w:r>
    </w:p>
    <w:p w14:paraId="46128444" w14:textId="77777777" w:rsidR="00FD1C34" w:rsidRPr="00036013" w:rsidRDefault="004D5873">
      <w:pPr>
        <w:pStyle w:val="CodeBlock"/>
        <w:rPr>
          <w:rFonts w:ascii="Times New Roman" w:hAnsi="Times New Roman" w:cs="Times New Roman"/>
        </w:rPr>
      </w:pPr>
      <w:r w:rsidRPr="00036013">
        <w:rPr>
          <w:rFonts w:ascii="Times New Roman" w:hAnsi="Times New Roman" w:cs="Times New Roman"/>
        </w:rPr>
        <w:t>R2:</w:t>
      </w:r>
      <w:r w:rsidRPr="00036013">
        <w:rPr>
          <w:rFonts w:ascii="Times New Roman" w:hAnsi="Times New Roman" w:cs="Times New Roman"/>
        </w:rPr>
        <w:br/>
        <w:t xml:space="preserve">HighCredit(x) </w:t>
      </w:r>
      <w:r w:rsidRPr="00036013">
        <w:rPr>
          <w:rFonts w:ascii="Cambria Math" w:hAnsi="Cambria Math" w:cs="Cambria Math"/>
        </w:rPr>
        <w:t>∧</w:t>
      </w:r>
      <w:r w:rsidRPr="00036013">
        <w:rPr>
          <w:rFonts w:ascii="Times New Roman" w:hAnsi="Times New Roman" w:cs="Times New Roman"/>
        </w:rPr>
        <w:t xml:space="preserve"> GoodRepayment(x)</w:t>
      </w:r>
      <w:r w:rsidRPr="00036013">
        <w:rPr>
          <w:rFonts w:ascii="Times New Roman" w:hAnsi="Times New Roman" w:cs="Times New Roman"/>
        </w:rPr>
        <w:br/>
        <w:t>→ LowRisk(x)</w:t>
      </w:r>
      <w:r w:rsidRPr="00036013">
        <w:rPr>
          <w:rFonts w:ascii="Times New Roman" w:hAnsi="Times New Roman" w:cs="Times New Roman"/>
        </w:rPr>
        <w:br/>
      </w:r>
      <w:r w:rsidRPr="00036013">
        <w:rPr>
          <w:rFonts w:ascii="Times New Roman" w:hAnsi="Times New Roman" w:cs="Times New Roman"/>
        </w:rPr>
        <w:br/>
        <w:t>Facts:</w:t>
      </w:r>
      <w:r w:rsidRPr="00036013">
        <w:rPr>
          <w:rFonts w:ascii="Times New Roman" w:hAnsi="Times New Roman" w:cs="Times New Roman"/>
        </w:rPr>
        <w:br/>
        <w:t>HighCredit(Arun)</w:t>
      </w:r>
      <w:r w:rsidRPr="00036013">
        <w:rPr>
          <w:rFonts w:ascii="Times New Roman" w:hAnsi="Times New Roman" w:cs="Times New Roman"/>
        </w:rPr>
        <w:br/>
        <w:t>GoodRepayment(Arun)</w:t>
      </w:r>
      <w:r w:rsidRPr="00036013">
        <w:rPr>
          <w:rFonts w:ascii="Times New Roman" w:hAnsi="Times New Roman" w:cs="Times New Roman"/>
        </w:rPr>
        <w:br/>
      </w:r>
      <w:r w:rsidRPr="00036013">
        <w:rPr>
          <w:rFonts w:ascii="Times New Roman" w:hAnsi="Times New Roman" w:cs="Times New Roman"/>
        </w:rPr>
        <w:br/>
        <w:t>Therefore:</w:t>
      </w:r>
      <w:r w:rsidRPr="00036013">
        <w:rPr>
          <w:rFonts w:ascii="Times New Roman" w:hAnsi="Times New Roman" w:cs="Times New Roman"/>
        </w:rPr>
        <w:br/>
        <w:t>LowRisk(Arun)</w:t>
      </w:r>
    </w:p>
    <w:p w14:paraId="4F6908BB" w14:textId="77777777" w:rsidR="00FD1C34" w:rsidRPr="00036013" w:rsidRDefault="004D5873">
      <w:pPr>
        <w:pStyle w:val="Heading2"/>
        <w:rPr>
          <w:rFonts w:ascii="Times New Roman" w:hAnsi="Times New Roman" w:cs="Times New Roman"/>
        </w:rPr>
      </w:pPr>
      <w:r w:rsidRPr="00036013">
        <w:rPr>
          <w:rFonts w:ascii="Times New Roman" w:hAnsi="Times New Roman" w:cs="Times New Roman"/>
        </w:rPr>
        <w:t>14.5 Proving DebtAcceptable</w:t>
      </w:r>
    </w:p>
    <w:p w14:paraId="0B80DA95" w14:textId="77777777" w:rsidR="00FD1C34" w:rsidRPr="00036013" w:rsidRDefault="004D5873">
      <w:pPr>
        <w:pStyle w:val="CodeBlock"/>
        <w:rPr>
          <w:rFonts w:ascii="Times New Roman" w:hAnsi="Times New Roman" w:cs="Times New Roman"/>
        </w:rPr>
      </w:pPr>
      <w:r w:rsidRPr="00036013">
        <w:rPr>
          <w:rFonts w:ascii="Times New Roman" w:hAnsi="Times New Roman" w:cs="Times New Roman"/>
        </w:rPr>
        <w:t>R4:</w:t>
      </w:r>
      <w:r w:rsidRPr="00036013">
        <w:rPr>
          <w:rFonts w:ascii="Times New Roman" w:hAnsi="Times New Roman" w:cs="Times New Roman"/>
        </w:rPr>
        <w:br/>
        <w:t xml:space="preserve">ExistingLoan(x) </w:t>
      </w:r>
      <w:r w:rsidRPr="00036013">
        <w:rPr>
          <w:rFonts w:ascii="Cambria Math" w:hAnsi="Cambria Math" w:cs="Cambria Math"/>
        </w:rPr>
        <w:t>∧</w:t>
      </w:r>
      <w:r w:rsidRPr="00036013">
        <w:rPr>
          <w:rFonts w:ascii="Times New Roman" w:hAnsi="Times New Roman" w:cs="Times New Roman"/>
        </w:rPr>
        <w:t xml:space="preserve"> AcceptableDebt(x)</w:t>
      </w:r>
      <w:r w:rsidRPr="00036013">
        <w:rPr>
          <w:rFonts w:ascii="Times New Roman" w:hAnsi="Times New Roman" w:cs="Times New Roman"/>
        </w:rPr>
        <w:br/>
        <w:t>→ DebtAcceptable(x)</w:t>
      </w:r>
      <w:r w:rsidRPr="00036013">
        <w:rPr>
          <w:rFonts w:ascii="Times New Roman" w:hAnsi="Times New Roman" w:cs="Times New Roman"/>
        </w:rPr>
        <w:br/>
      </w:r>
      <w:r w:rsidRPr="00036013">
        <w:rPr>
          <w:rFonts w:ascii="Times New Roman" w:hAnsi="Times New Roman" w:cs="Times New Roman"/>
        </w:rPr>
        <w:br/>
        <w:t>Facts:</w:t>
      </w:r>
      <w:r w:rsidRPr="00036013">
        <w:rPr>
          <w:rFonts w:ascii="Times New Roman" w:hAnsi="Times New Roman" w:cs="Times New Roman"/>
        </w:rPr>
        <w:br/>
        <w:t>ExistingLoan(Arun)</w:t>
      </w:r>
      <w:r w:rsidRPr="00036013">
        <w:rPr>
          <w:rFonts w:ascii="Times New Roman" w:hAnsi="Times New Roman" w:cs="Times New Roman"/>
        </w:rPr>
        <w:br/>
        <w:t>AcceptableDebt(Arun)</w:t>
      </w:r>
      <w:r w:rsidRPr="00036013">
        <w:rPr>
          <w:rFonts w:ascii="Times New Roman" w:hAnsi="Times New Roman" w:cs="Times New Roman"/>
        </w:rPr>
        <w:br/>
      </w:r>
      <w:r w:rsidRPr="00036013">
        <w:rPr>
          <w:rFonts w:ascii="Times New Roman" w:hAnsi="Times New Roman" w:cs="Times New Roman"/>
        </w:rPr>
        <w:br/>
        <w:t>Therefore:</w:t>
      </w:r>
      <w:r w:rsidRPr="00036013">
        <w:rPr>
          <w:rFonts w:ascii="Times New Roman" w:hAnsi="Times New Roman" w:cs="Times New Roman"/>
        </w:rPr>
        <w:br/>
        <w:t>DebtAcceptable(Arun)</w:t>
      </w:r>
    </w:p>
    <w:p w14:paraId="694E4823" w14:textId="77777777" w:rsidR="00FD1C34" w:rsidRPr="00036013" w:rsidRDefault="004D5873">
      <w:pPr>
        <w:pStyle w:val="Heading2"/>
        <w:rPr>
          <w:rFonts w:ascii="Times New Roman" w:hAnsi="Times New Roman" w:cs="Times New Roman"/>
        </w:rPr>
      </w:pPr>
      <w:r w:rsidRPr="00036013">
        <w:rPr>
          <w:rFonts w:ascii="Times New Roman" w:hAnsi="Times New Roman" w:cs="Times New Roman"/>
        </w:rPr>
        <w:t>14.6 Proving NoDefault</w:t>
      </w:r>
    </w:p>
    <w:p w14:paraId="7B3267E3" w14:textId="77777777" w:rsidR="00FD1C34" w:rsidRPr="00036013" w:rsidRDefault="004D5873">
      <w:pPr>
        <w:pStyle w:val="CodeBlock"/>
        <w:rPr>
          <w:rFonts w:ascii="Times New Roman" w:hAnsi="Times New Roman" w:cs="Times New Roman"/>
        </w:rPr>
      </w:pPr>
      <w:r w:rsidRPr="00036013">
        <w:rPr>
          <w:rFonts w:ascii="Times New Roman" w:hAnsi="Times New Roman" w:cs="Times New Roman"/>
        </w:rPr>
        <w:t>NoDefault(Arun) is a direct fact.</w:t>
      </w:r>
      <w:r w:rsidRPr="00036013">
        <w:rPr>
          <w:rFonts w:ascii="Times New Roman" w:hAnsi="Times New Roman" w:cs="Times New Roman"/>
        </w:rPr>
        <w:br/>
      </w:r>
      <w:r w:rsidRPr="00036013">
        <w:rPr>
          <w:rFonts w:ascii="Times New Roman" w:hAnsi="Times New Roman" w:cs="Times New Roman"/>
        </w:rPr>
        <w:br/>
        <w:t>Therefore:</w:t>
      </w:r>
      <w:r w:rsidRPr="00036013">
        <w:rPr>
          <w:rFonts w:ascii="Times New Roman" w:hAnsi="Times New Roman" w:cs="Times New Roman"/>
        </w:rPr>
        <w:br/>
        <w:t>NoDefault(Arun) = TRUE</w:t>
      </w:r>
    </w:p>
    <w:p w14:paraId="57C8755C" w14:textId="77777777" w:rsidR="00FD1C34" w:rsidRPr="00036013" w:rsidRDefault="004D5873">
      <w:pPr>
        <w:rPr>
          <w:rFonts w:ascii="Times New Roman" w:hAnsi="Times New Roman" w:cs="Times New Roman"/>
        </w:rPr>
      </w:pPr>
      <w:r w:rsidRPr="00036013">
        <w:rPr>
          <w:rFonts w:ascii="Times New Roman" w:hAnsi="Times New Roman" w:cs="Times New Roman"/>
        </w:rPr>
        <w:t>All subgoals are satisfied, so LoanApproved(Arun) is proved.</w:t>
      </w:r>
    </w:p>
    <w:p w14:paraId="404B3B0A" w14:textId="77777777" w:rsidR="00FD1C34" w:rsidRPr="00036013" w:rsidRDefault="004D5873">
      <w:pPr>
        <w:pStyle w:val="Heading1"/>
        <w:rPr>
          <w:rFonts w:ascii="Times New Roman" w:hAnsi="Times New Roman" w:cs="Times New Roman"/>
        </w:rPr>
      </w:pPr>
      <w:r w:rsidRPr="00036013">
        <w:rPr>
          <w:rFonts w:ascii="Times New Roman" w:hAnsi="Times New Roman" w:cs="Times New Roman"/>
        </w:rPr>
        <w:t>15. Backward-Chaining Reasoning Tree</w:t>
      </w:r>
    </w:p>
    <w:p w14:paraId="2124C8B3" w14:textId="77777777" w:rsidR="00FD1C34" w:rsidRPr="00036013" w:rsidRDefault="004D5873">
      <w:pPr>
        <w:pStyle w:val="CodeBlock"/>
        <w:rPr>
          <w:rFonts w:ascii="Times New Roman" w:hAnsi="Times New Roman" w:cs="Times New Roman"/>
        </w:rPr>
      </w:pPr>
      <w:r w:rsidRPr="00036013">
        <w:rPr>
          <w:rFonts w:ascii="Times New Roman" w:hAnsi="Times New Roman" w:cs="Times New Roman"/>
        </w:rPr>
        <w:t xml:space="preserve">                         LoanApproved(Arun)</w:t>
      </w:r>
      <w:r w:rsidRPr="00036013">
        <w:rPr>
          <w:rFonts w:ascii="Times New Roman" w:hAnsi="Times New Roman" w:cs="Times New Roman"/>
        </w:rPr>
        <w:br/>
        <w:t xml:space="preserve">                                  |</w:t>
      </w:r>
      <w:r w:rsidRPr="00036013">
        <w:rPr>
          <w:rFonts w:ascii="Times New Roman" w:hAnsi="Times New Roman" w:cs="Times New Roman"/>
        </w:rPr>
        <w:br/>
        <w:t xml:space="preserve">                                  | R8</w:t>
      </w:r>
      <w:r w:rsidRPr="00036013">
        <w:rPr>
          <w:rFonts w:ascii="Times New Roman" w:hAnsi="Times New Roman" w:cs="Times New Roman"/>
        </w:rPr>
        <w:br/>
        <w:t xml:space="preserve">                                  ↓</w:t>
      </w:r>
      <w:r w:rsidRPr="00036013">
        <w:rPr>
          <w:rFonts w:ascii="Times New Roman" w:hAnsi="Times New Roman" w:cs="Times New Roman"/>
        </w:rPr>
        <w:br/>
        <w:t xml:space="preserve">                       LoanRecommended(Arun)</w:t>
      </w:r>
      <w:r w:rsidRPr="00036013">
        <w:rPr>
          <w:rFonts w:ascii="Times New Roman" w:hAnsi="Times New Roman" w:cs="Times New Roman"/>
        </w:rPr>
        <w:br/>
        <w:t xml:space="preserve">                           /              \</w:t>
      </w:r>
      <w:r w:rsidRPr="00036013">
        <w:rPr>
          <w:rFonts w:ascii="Times New Roman" w:hAnsi="Times New Roman" w:cs="Times New Roman"/>
        </w:rPr>
        <w:br/>
        <w:t xml:space="preserve">                          /                \</w:t>
      </w:r>
      <w:r w:rsidRPr="00036013">
        <w:rPr>
          <w:rFonts w:ascii="Times New Roman" w:hAnsi="Times New Roman" w:cs="Times New Roman"/>
        </w:rPr>
        <w:br/>
      </w:r>
      <w:r w:rsidRPr="00036013">
        <w:rPr>
          <w:rFonts w:ascii="Times New Roman" w:hAnsi="Times New Roman" w:cs="Times New Roman"/>
        </w:rPr>
        <w:t xml:space="preserve">                         ↓                  ↓</w:t>
      </w:r>
      <w:r w:rsidRPr="00036013">
        <w:rPr>
          <w:rFonts w:ascii="Times New Roman" w:hAnsi="Times New Roman" w:cs="Times New Roman"/>
        </w:rPr>
        <w:br/>
        <w:t xml:space="preserve">              PreliminaryApproval        LowRisk</w:t>
      </w:r>
      <w:r w:rsidRPr="00036013">
        <w:rPr>
          <w:rFonts w:ascii="Times New Roman" w:hAnsi="Times New Roman" w:cs="Times New Roman"/>
        </w:rPr>
        <w:br/>
        <w:t xml:space="preserve">                     |                     |</w:t>
      </w:r>
      <w:r w:rsidRPr="00036013">
        <w:rPr>
          <w:rFonts w:ascii="Times New Roman" w:hAnsi="Times New Roman" w:cs="Times New Roman"/>
        </w:rPr>
        <w:br/>
        <w:t xml:space="preserve">                    R1                    R2</w:t>
      </w:r>
      <w:r w:rsidRPr="00036013">
        <w:rPr>
          <w:rFonts w:ascii="Times New Roman" w:hAnsi="Times New Roman" w:cs="Times New Roman"/>
        </w:rPr>
        <w:br/>
      </w:r>
      <w:r w:rsidRPr="00036013">
        <w:rPr>
          <w:rFonts w:ascii="Times New Roman" w:hAnsi="Times New Roman" w:cs="Times New Roman"/>
        </w:rPr>
        <w:lastRenderedPageBreak/>
        <w:t xml:space="preserve">                  /    \                /    \</w:t>
      </w:r>
      <w:r w:rsidRPr="00036013">
        <w:rPr>
          <w:rFonts w:ascii="Times New Roman" w:hAnsi="Times New Roman" w:cs="Times New Roman"/>
        </w:rPr>
        <w:br/>
        <w:t xml:space="preserve">                 ↓      ↓              ↓      ↓</w:t>
      </w:r>
      <w:r w:rsidRPr="00036013">
        <w:rPr>
          <w:rFonts w:ascii="Times New Roman" w:hAnsi="Times New Roman" w:cs="Times New Roman"/>
        </w:rPr>
        <w:br/>
        <w:t xml:space="preserve">           StableJob  Income      HighCredit  Repayment</w:t>
      </w:r>
      <w:r w:rsidRPr="00036013">
        <w:rPr>
          <w:rFonts w:ascii="Times New Roman" w:hAnsi="Times New Roman" w:cs="Times New Roman"/>
        </w:rPr>
        <w:br/>
      </w:r>
      <w:r w:rsidRPr="00036013">
        <w:rPr>
          <w:rFonts w:ascii="Times New Roman" w:hAnsi="Times New Roman" w:cs="Times New Roman"/>
        </w:rPr>
        <w:br/>
        <w:t xml:space="preserve">              DebtAcceptable(Arun)</w:t>
      </w:r>
      <w:r w:rsidRPr="00036013">
        <w:rPr>
          <w:rFonts w:ascii="Times New Roman" w:hAnsi="Times New Roman" w:cs="Times New Roman"/>
        </w:rPr>
        <w:br/>
        <w:t xml:space="preserve">                       |</w:t>
      </w:r>
      <w:r w:rsidRPr="00036013">
        <w:rPr>
          <w:rFonts w:ascii="Times New Roman" w:hAnsi="Times New Roman" w:cs="Times New Roman"/>
        </w:rPr>
        <w:br/>
        <w:t xml:space="preserve">                      R4</w:t>
      </w:r>
      <w:r w:rsidRPr="00036013">
        <w:rPr>
          <w:rFonts w:ascii="Times New Roman" w:hAnsi="Times New Roman" w:cs="Times New Roman"/>
        </w:rPr>
        <w:br/>
        <w:t xml:space="preserve">                    /    \</w:t>
      </w:r>
      <w:r w:rsidRPr="00036013">
        <w:rPr>
          <w:rFonts w:ascii="Times New Roman" w:hAnsi="Times New Roman" w:cs="Times New Roman"/>
        </w:rPr>
        <w:br/>
        <w:t xml:space="preserve">                   ↓      ↓</w:t>
      </w:r>
      <w:r w:rsidRPr="00036013">
        <w:rPr>
          <w:rFonts w:ascii="Times New Roman" w:hAnsi="Times New Roman" w:cs="Times New Roman"/>
        </w:rPr>
        <w:br/>
      </w:r>
      <w:r w:rsidRPr="00036013">
        <w:rPr>
          <w:rFonts w:ascii="Times New Roman" w:hAnsi="Times New Roman" w:cs="Times New Roman"/>
        </w:rPr>
        <w:t xml:space="preserve">             ExistingLoan  AcceptableDebt</w:t>
      </w:r>
      <w:r w:rsidRPr="00036013">
        <w:rPr>
          <w:rFonts w:ascii="Times New Roman" w:hAnsi="Times New Roman" w:cs="Times New Roman"/>
        </w:rPr>
        <w:br/>
      </w:r>
      <w:r w:rsidRPr="00036013">
        <w:rPr>
          <w:rFonts w:ascii="Times New Roman" w:hAnsi="Times New Roman" w:cs="Times New Roman"/>
        </w:rPr>
        <w:br/>
        <w:t xml:space="preserve">                 NoDefault(Arun)</w:t>
      </w:r>
      <w:r w:rsidRPr="00036013">
        <w:rPr>
          <w:rFonts w:ascii="Times New Roman" w:hAnsi="Times New Roman" w:cs="Times New Roman"/>
        </w:rPr>
        <w:br/>
        <w:t xml:space="preserve">                       |</w:t>
      </w:r>
      <w:r w:rsidRPr="00036013">
        <w:rPr>
          <w:rFonts w:ascii="Times New Roman" w:hAnsi="Times New Roman" w:cs="Times New Roman"/>
        </w:rPr>
        <w:br/>
        <w:t xml:space="preserve">                      FACT</w:t>
      </w:r>
    </w:p>
    <w:p w14:paraId="1B343B3E" w14:textId="77777777" w:rsidR="00FD1C34" w:rsidRPr="00036013" w:rsidRDefault="004D5873">
      <w:pPr>
        <w:pStyle w:val="Heading1"/>
        <w:rPr>
          <w:rFonts w:ascii="Times New Roman" w:hAnsi="Times New Roman" w:cs="Times New Roman"/>
        </w:rPr>
      </w:pPr>
      <w:r w:rsidRPr="00036013">
        <w:rPr>
          <w:rFonts w:ascii="Times New Roman" w:hAnsi="Times New Roman" w:cs="Times New Roman"/>
        </w:rPr>
        <w:t>16. Resolution</w:t>
      </w:r>
    </w:p>
    <w:p w14:paraId="3DD1868D" w14:textId="77777777" w:rsidR="00FD1C34" w:rsidRPr="00036013" w:rsidRDefault="004D5873">
      <w:pPr>
        <w:rPr>
          <w:rFonts w:ascii="Times New Roman" w:hAnsi="Times New Roman" w:cs="Times New Roman"/>
        </w:rPr>
      </w:pPr>
      <w:r w:rsidRPr="00036013">
        <w:rPr>
          <w:rFonts w:ascii="Times New Roman" w:hAnsi="Times New Roman" w:cs="Times New Roman"/>
        </w:rPr>
        <w:t>Resolution proves a query by contradiction. The query is negated temporarily; if the knowledge base derives the original query, both the query and its negation occur, producing a contradiction.</w:t>
      </w:r>
    </w:p>
    <w:p w14:paraId="2A239E93" w14:textId="77777777" w:rsidR="00FD1C34" w:rsidRPr="00036013" w:rsidRDefault="004D5873">
      <w:pPr>
        <w:pStyle w:val="Heading2"/>
        <w:rPr>
          <w:rFonts w:ascii="Times New Roman" w:hAnsi="Times New Roman" w:cs="Times New Roman"/>
        </w:rPr>
      </w:pPr>
      <w:r w:rsidRPr="00036013">
        <w:rPr>
          <w:rFonts w:ascii="Times New Roman" w:hAnsi="Times New Roman" w:cs="Times New Roman"/>
        </w:rPr>
        <w:t>16.1 Clause Form Example</w:t>
      </w:r>
    </w:p>
    <w:p w14:paraId="33872E97" w14:textId="77777777" w:rsidR="00FD1C34" w:rsidRPr="00036013" w:rsidRDefault="004D5873">
      <w:pPr>
        <w:pStyle w:val="CodeBlock"/>
        <w:rPr>
          <w:rFonts w:ascii="Times New Roman" w:hAnsi="Times New Roman" w:cs="Times New Roman"/>
        </w:rPr>
      </w:pPr>
      <w:r w:rsidRPr="00036013">
        <w:rPr>
          <w:rFonts w:ascii="Times New Roman" w:hAnsi="Times New Roman" w:cs="Times New Roman"/>
        </w:rPr>
        <w:t>Rule:</w:t>
      </w:r>
      <w:r w:rsidRPr="00036013">
        <w:rPr>
          <w:rFonts w:ascii="Times New Roman" w:hAnsi="Times New Roman" w:cs="Times New Roman"/>
        </w:rPr>
        <w:br/>
        <w:t xml:space="preserve">StableJob(x) </w:t>
      </w:r>
      <w:r w:rsidRPr="00036013">
        <w:rPr>
          <w:rFonts w:ascii="Cambria Math" w:hAnsi="Cambria Math" w:cs="Cambria Math"/>
        </w:rPr>
        <w:t>∧</w:t>
      </w:r>
      <w:r w:rsidRPr="00036013">
        <w:rPr>
          <w:rFonts w:ascii="Times New Roman" w:hAnsi="Times New Roman" w:cs="Times New Roman"/>
        </w:rPr>
        <w:t xml:space="preserve"> SufficientIncome(x) → PreliminaryApproval(x)</w:t>
      </w:r>
      <w:r w:rsidRPr="00036013">
        <w:rPr>
          <w:rFonts w:ascii="Times New Roman" w:hAnsi="Times New Roman" w:cs="Times New Roman"/>
        </w:rPr>
        <w:br/>
      </w:r>
      <w:r w:rsidRPr="00036013">
        <w:rPr>
          <w:rFonts w:ascii="Times New Roman" w:hAnsi="Times New Roman" w:cs="Times New Roman"/>
        </w:rPr>
        <w:br/>
        <w:t>Clause form:</w:t>
      </w:r>
      <w:r w:rsidRPr="00036013">
        <w:rPr>
          <w:rFonts w:ascii="Times New Roman" w:hAnsi="Times New Roman" w:cs="Times New Roman"/>
        </w:rPr>
        <w:br/>
        <w:t xml:space="preserve">¬StableJob(x) </w:t>
      </w:r>
      <w:r w:rsidRPr="00036013">
        <w:rPr>
          <w:rFonts w:ascii="Cambria Math" w:hAnsi="Cambria Math" w:cs="Cambria Math"/>
        </w:rPr>
        <w:t>∨</w:t>
      </w:r>
      <w:r w:rsidRPr="00036013">
        <w:rPr>
          <w:rFonts w:ascii="Times New Roman" w:hAnsi="Times New Roman" w:cs="Times New Roman"/>
        </w:rPr>
        <w:t xml:space="preserve"> ¬SufficientIncome(x) </w:t>
      </w:r>
      <w:r w:rsidRPr="00036013">
        <w:rPr>
          <w:rFonts w:ascii="Cambria Math" w:hAnsi="Cambria Math" w:cs="Cambria Math"/>
        </w:rPr>
        <w:t>∨</w:t>
      </w:r>
      <w:r w:rsidRPr="00036013">
        <w:rPr>
          <w:rFonts w:ascii="Times New Roman" w:hAnsi="Times New Roman" w:cs="Times New Roman"/>
        </w:rPr>
        <w:t xml:space="preserve"> PreliminaryApproval(x)</w:t>
      </w:r>
    </w:p>
    <w:p w14:paraId="641331BE" w14:textId="77777777" w:rsidR="00FD1C34" w:rsidRPr="00036013" w:rsidRDefault="004D5873">
      <w:pPr>
        <w:pStyle w:val="Heading2"/>
        <w:rPr>
          <w:rFonts w:ascii="Times New Roman" w:hAnsi="Times New Roman" w:cs="Times New Roman"/>
        </w:rPr>
      </w:pPr>
      <w:r w:rsidRPr="00036013">
        <w:rPr>
          <w:rFonts w:ascii="Times New Roman" w:hAnsi="Times New Roman" w:cs="Times New Roman"/>
        </w:rPr>
        <w:t>16.2 Resolution Steps</w:t>
      </w:r>
    </w:p>
    <w:p w14:paraId="4F682C86" w14:textId="77777777" w:rsidR="00FD1C34" w:rsidRPr="00036013" w:rsidRDefault="004D5873">
      <w:pPr>
        <w:pStyle w:val="CodeBlock"/>
        <w:rPr>
          <w:rFonts w:ascii="Times New Roman" w:hAnsi="Times New Roman" w:cs="Times New Roman"/>
        </w:rPr>
      </w:pPr>
      <w:r w:rsidRPr="00036013">
        <w:rPr>
          <w:rFonts w:ascii="Times New Roman" w:hAnsi="Times New Roman" w:cs="Times New Roman"/>
        </w:rPr>
        <w:t>Known facts:</w:t>
      </w:r>
      <w:r w:rsidRPr="00036013">
        <w:rPr>
          <w:rFonts w:ascii="Times New Roman" w:hAnsi="Times New Roman" w:cs="Times New Roman"/>
        </w:rPr>
        <w:br/>
        <w:t>StableJob(Arun)</w:t>
      </w:r>
      <w:r w:rsidRPr="00036013">
        <w:rPr>
          <w:rFonts w:ascii="Times New Roman" w:hAnsi="Times New Roman" w:cs="Times New Roman"/>
        </w:rPr>
        <w:br/>
        <w:t>SufficientIncome(Arun)</w:t>
      </w:r>
      <w:r w:rsidRPr="00036013">
        <w:rPr>
          <w:rFonts w:ascii="Times New Roman" w:hAnsi="Times New Roman" w:cs="Times New Roman"/>
        </w:rPr>
        <w:br/>
      </w:r>
      <w:r w:rsidRPr="00036013">
        <w:rPr>
          <w:rFonts w:ascii="Times New Roman" w:hAnsi="Times New Roman" w:cs="Times New Roman"/>
        </w:rPr>
        <w:br/>
        <w:t>Resolve with the clause:</w:t>
      </w:r>
      <w:r w:rsidRPr="00036013">
        <w:rPr>
          <w:rFonts w:ascii="Times New Roman" w:hAnsi="Times New Roman" w:cs="Times New Roman"/>
        </w:rPr>
        <w:br/>
        <w:t xml:space="preserve">¬StableJob(Arun) </w:t>
      </w:r>
      <w:r w:rsidRPr="00036013">
        <w:rPr>
          <w:rFonts w:ascii="Cambria Math" w:hAnsi="Cambria Math" w:cs="Cambria Math"/>
        </w:rPr>
        <w:t>∨</w:t>
      </w:r>
      <w:r w:rsidRPr="00036013">
        <w:rPr>
          <w:rFonts w:ascii="Times New Roman" w:hAnsi="Times New Roman" w:cs="Times New Roman"/>
        </w:rPr>
        <w:t xml:space="preserve"> ¬SufficientIncome(Arun)</w:t>
      </w:r>
      <w:r w:rsidRPr="00036013">
        <w:rPr>
          <w:rFonts w:ascii="Times New Roman" w:hAnsi="Times New Roman" w:cs="Times New Roman"/>
        </w:rPr>
        <w:br/>
      </w:r>
      <w:r w:rsidRPr="00036013">
        <w:rPr>
          <w:rFonts w:ascii="Cambria Math" w:hAnsi="Cambria Math" w:cs="Cambria Math"/>
        </w:rPr>
        <w:t>∨</w:t>
      </w:r>
      <w:r w:rsidRPr="00036013">
        <w:rPr>
          <w:rFonts w:ascii="Times New Roman" w:hAnsi="Times New Roman" w:cs="Times New Roman"/>
        </w:rPr>
        <w:t xml:space="preserve"> PreliminaryApproval(Arun)</w:t>
      </w:r>
      <w:r w:rsidRPr="00036013">
        <w:rPr>
          <w:rFonts w:ascii="Times New Roman" w:hAnsi="Times New Roman" w:cs="Times New Roman"/>
        </w:rPr>
        <w:br/>
      </w:r>
      <w:r w:rsidRPr="00036013">
        <w:rPr>
          <w:rFonts w:ascii="Times New Roman" w:hAnsi="Times New Roman" w:cs="Times New Roman"/>
        </w:rPr>
        <w:br/>
        <w:t>Result:</w:t>
      </w:r>
      <w:r w:rsidRPr="00036013">
        <w:rPr>
          <w:rFonts w:ascii="Times New Roman" w:hAnsi="Times New Roman" w:cs="Times New Roman"/>
        </w:rPr>
        <w:br/>
        <w:t>PreliminaryApproval(Arun)</w:t>
      </w:r>
    </w:p>
    <w:p w14:paraId="6A80FD19" w14:textId="77777777" w:rsidR="00FD1C34" w:rsidRPr="00036013" w:rsidRDefault="004D5873">
      <w:pPr>
        <w:rPr>
          <w:rFonts w:ascii="Times New Roman" w:hAnsi="Times New Roman" w:cs="Times New Roman"/>
        </w:rPr>
      </w:pPr>
      <w:r w:rsidRPr="00036013">
        <w:rPr>
          <w:rFonts w:ascii="Times New Roman" w:hAnsi="Times New Roman" w:cs="Times New Roman"/>
        </w:rPr>
        <w:t>Continue through the approval rules:</w:t>
      </w:r>
    </w:p>
    <w:p w14:paraId="717AA1EA" w14:textId="77777777" w:rsidR="00FD1C34" w:rsidRPr="00036013" w:rsidRDefault="004D5873">
      <w:pPr>
        <w:pStyle w:val="CodeBlock"/>
        <w:rPr>
          <w:rFonts w:ascii="Times New Roman" w:hAnsi="Times New Roman" w:cs="Times New Roman"/>
        </w:rPr>
      </w:pPr>
      <w:r w:rsidRPr="00036013">
        <w:rPr>
          <w:rFonts w:ascii="Times New Roman" w:hAnsi="Times New Roman" w:cs="Times New Roman"/>
        </w:rPr>
        <w:t>PreliminaryApproval(Arun) + LowRisk(Arun)</w:t>
      </w:r>
      <w:r w:rsidRPr="00036013">
        <w:rPr>
          <w:rFonts w:ascii="Times New Roman" w:hAnsi="Times New Roman" w:cs="Times New Roman"/>
        </w:rPr>
        <w:br/>
        <w:t>→ LoanRecommended(Arun)</w:t>
      </w:r>
      <w:r w:rsidRPr="00036013">
        <w:rPr>
          <w:rFonts w:ascii="Times New Roman" w:hAnsi="Times New Roman" w:cs="Times New Roman"/>
        </w:rPr>
        <w:br/>
      </w:r>
      <w:r w:rsidRPr="00036013">
        <w:rPr>
          <w:rFonts w:ascii="Times New Roman" w:hAnsi="Times New Roman" w:cs="Times New Roman"/>
        </w:rPr>
        <w:br/>
        <w:t>LoanRecommended(Arun)</w:t>
      </w:r>
      <w:r w:rsidRPr="00036013">
        <w:rPr>
          <w:rFonts w:ascii="Times New Roman" w:hAnsi="Times New Roman" w:cs="Times New Roman"/>
        </w:rPr>
        <w:br/>
        <w:t>+ DebtAcceptable(Arun)</w:t>
      </w:r>
      <w:r w:rsidRPr="00036013">
        <w:rPr>
          <w:rFonts w:ascii="Times New Roman" w:hAnsi="Times New Roman" w:cs="Times New Roman"/>
        </w:rPr>
        <w:br/>
        <w:t>+ NoDefault(Arun)</w:t>
      </w:r>
      <w:r w:rsidRPr="00036013">
        <w:rPr>
          <w:rFonts w:ascii="Times New Roman" w:hAnsi="Times New Roman" w:cs="Times New Roman"/>
        </w:rPr>
        <w:br/>
        <w:t>→ LoanApproved(Arun)</w:t>
      </w:r>
    </w:p>
    <w:p w14:paraId="08A27530" w14:textId="77777777" w:rsidR="00FD1C34" w:rsidRPr="00036013" w:rsidRDefault="004D5873">
      <w:pPr>
        <w:pStyle w:val="Heading2"/>
        <w:rPr>
          <w:rFonts w:ascii="Times New Roman" w:hAnsi="Times New Roman" w:cs="Times New Roman"/>
        </w:rPr>
      </w:pPr>
      <w:r w:rsidRPr="00036013">
        <w:rPr>
          <w:rFonts w:ascii="Times New Roman" w:hAnsi="Times New Roman" w:cs="Times New Roman"/>
        </w:rPr>
        <w:t>16.3 Proof by Contradiction</w:t>
      </w:r>
    </w:p>
    <w:p w14:paraId="5B766A8F" w14:textId="77777777" w:rsidR="00FD1C34" w:rsidRPr="00036013" w:rsidRDefault="004D5873">
      <w:pPr>
        <w:pStyle w:val="CodeBlock"/>
        <w:rPr>
          <w:rFonts w:ascii="Times New Roman" w:hAnsi="Times New Roman" w:cs="Times New Roman"/>
        </w:rPr>
      </w:pPr>
      <w:r w:rsidRPr="00036013">
        <w:rPr>
          <w:rFonts w:ascii="Times New Roman" w:hAnsi="Times New Roman" w:cs="Times New Roman"/>
        </w:rPr>
        <w:t>Query:</w:t>
      </w:r>
      <w:r w:rsidRPr="00036013">
        <w:rPr>
          <w:rFonts w:ascii="Times New Roman" w:hAnsi="Times New Roman" w:cs="Times New Roman"/>
        </w:rPr>
        <w:br/>
        <w:t>LoanApproved(Arun)</w:t>
      </w:r>
      <w:r w:rsidRPr="00036013">
        <w:rPr>
          <w:rFonts w:ascii="Times New Roman" w:hAnsi="Times New Roman" w:cs="Times New Roman"/>
        </w:rPr>
        <w:br/>
      </w:r>
      <w:r w:rsidRPr="00036013">
        <w:rPr>
          <w:rFonts w:ascii="Times New Roman" w:hAnsi="Times New Roman" w:cs="Times New Roman"/>
        </w:rPr>
        <w:br/>
        <w:t>Assume the negation:</w:t>
      </w:r>
      <w:r w:rsidRPr="00036013">
        <w:rPr>
          <w:rFonts w:ascii="Times New Roman" w:hAnsi="Times New Roman" w:cs="Times New Roman"/>
        </w:rPr>
        <w:br/>
        <w:t>¬LoanApproved(Arun)</w:t>
      </w:r>
      <w:r w:rsidRPr="00036013">
        <w:rPr>
          <w:rFonts w:ascii="Times New Roman" w:hAnsi="Times New Roman" w:cs="Times New Roman"/>
        </w:rPr>
        <w:br/>
      </w:r>
      <w:r w:rsidRPr="00036013">
        <w:rPr>
          <w:rFonts w:ascii="Times New Roman" w:hAnsi="Times New Roman" w:cs="Times New Roman"/>
        </w:rPr>
        <w:br/>
      </w:r>
      <w:r w:rsidRPr="00036013">
        <w:rPr>
          <w:rFonts w:ascii="Times New Roman" w:hAnsi="Times New Roman" w:cs="Times New Roman"/>
        </w:rPr>
        <w:t>Knowledge base derives:</w:t>
      </w:r>
      <w:r w:rsidRPr="00036013">
        <w:rPr>
          <w:rFonts w:ascii="Times New Roman" w:hAnsi="Times New Roman" w:cs="Times New Roman"/>
        </w:rPr>
        <w:br/>
      </w:r>
      <w:r w:rsidRPr="00036013">
        <w:rPr>
          <w:rFonts w:ascii="Times New Roman" w:hAnsi="Times New Roman" w:cs="Times New Roman"/>
        </w:rPr>
        <w:lastRenderedPageBreak/>
        <w:t>LoanApproved(Arun)</w:t>
      </w:r>
      <w:r w:rsidRPr="00036013">
        <w:rPr>
          <w:rFonts w:ascii="Times New Roman" w:hAnsi="Times New Roman" w:cs="Times New Roman"/>
        </w:rPr>
        <w:br/>
      </w:r>
      <w:r w:rsidRPr="00036013">
        <w:rPr>
          <w:rFonts w:ascii="Times New Roman" w:hAnsi="Times New Roman" w:cs="Times New Roman"/>
        </w:rPr>
        <w:br/>
        <w:t>Therefore:</w:t>
      </w:r>
      <w:r w:rsidRPr="00036013">
        <w:rPr>
          <w:rFonts w:ascii="Times New Roman" w:hAnsi="Times New Roman" w:cs="Times New Roman"/>
        </w:rPr>
        <w:br/>
        <w:t xml:space="preserve">LoanApproved(Arun) </w:t>
      </w:r>
      <w:r w:rsidRPr="00036013">
        <w:rPr>
          <w:rFonts w:ascii="Cambria Math" w:hAnsi="Cambria Math" w:cs="Cambria Math"/>
        </w:rPr>
        <w:t>∧</w:t>
      </w:r>
      <w:r w:rsidRPr="00036013">
        <w:rPr>
          <w:rFonts w:ascii="Times New Roman" w:hAnsi="Times New Roman" w:cs="Times New Roman"/>
        </w:rPr>
        <w:t xml:space="preserve"> ¬LoanApproved(Arun)</w:t>
      </w:r>
      <w:r w:rsidRPr="00036013">
        <w:rPr>
          <w:rFonts w:ascii="Times New Roman" w:hAnsi="Times New Roman" w:cs="Times New Roman"/>
        </w:rPr>
        <w:br/>
      </w:r>
      <w:r w:rsidRPr="00036013">
        <w:rPr>
          <w:rFonts w:ascii="Times New Roman" w:hAnsi="Times New Roman" w:cs="Times New Roman"/>
        </w:rPr>
        <w:br/>
        <w:t>Contradiction.</w:t>
      </w:r>
      <w:r w:rsidRPr="00036013">
        <w:rPr>
          <w:rFonts w:ascii="Times New Roman" w:hAnsi="Times New Roman" w:cs="Times New Roman"/>
        </w:rPr>
        <w:br/>
      </w:r>
      <w:r w:rsidRPr="00036013">
        <w:rPr>
          <w:rFonts w:ascii="Times New Roman" w:hAnsi="Times New Roman" w:cs="Times New Roman"/>
        </w:rPr>
        <w:br/>
        <w:t>Conclusion:</w:t>
      </w:r>
      <w:r w:rsidRPr="00036013">
        <w:rPr>
          <w:rFonts w:ascii="Times New Roman" w:hAnsi="Times New Roman" w:cs="Times New Roman"/>
        </w:rPr>
        <w:br/>
        <w:t xml:space="preserve">KB </w:t>
      </w:r>
      <w:r w:rsidRPr="00036013">
        <w:rPr>
          <w:rFonts w:ascii="Cambria Math" w:hAnsi="Cambria Math" w:cs="Cambria Math"/>
        </w:rPr>
        <w:t>⊨</w:t>
      </w:r>
      <w:r w:rsidRPr="00036013">
        <w:rPr>
          <w:rFonts w:ascii="Times New Roman" w:hAnsi="Times New Roman" w:cs="Times New Roman"/>
        </w:rPr>
        <w:t xml:space="preserve"> LoanApproved(Arun)</w:t>
      </w:r>
    </w:p>
    <w:p w14:paraId="68E2CBA9" w14:textId="77777777" w:rsidR="00FD1C34" w:rsidRPr="00036013" w:rsidRDefault="004D5873">
      <w:pPr>
        <w:pStyle w:val="Heading1"/>
        <w:rPr>
          <w:rFonts w:ascii="Times New Roman" w:hAnsi="Times New Roman" w:cs="Times New Roman"/>
        </w:rPr>
      </w:pPr>
      <w:r w:rsidRPr="00036013">
        <w:rPr>
          <w:rFonts w:ascii="Times New Roman" w:hAnsi="Times New Roman" w:cs="Times New Roman"/>
        </w:rPr>
        <w:t>17. Resolution Proof Diagram</w:t>
      </w:r>
    </w:p>
    <w:p w14:paraId="5FABF8D2" w14:textId="77777777" w:rsidR="00FD1C34" w:rsidRPr="00036013" w:rsidRDefault="004D5873">
      <w:pPr>
        <w:jc w:val="center"/>
        <w:rPr>
          <w:rFonts w:ascii="Times New Roman" w:hAnsi="Times New Roman" w:cs="Times New Roman"/>
        </w:rPr>
      </w:pPr>
      <w:r w:rsidRPr="00036013">
        <w:rPr>
          <w:rFonts w:ascii="Times New Roman" w:hAnsi="Times New Roman" w:cs="Times New Roman"/>
          <w:noProof/>
        </w:rPr>
        <w:drawing>
          <wp:inline distT="0" distB="0" distL="0" distR="0" wp14:anchorId="0D480519" wp14:editId="1EF83D57">
            <wp:extent cx="6126480" cy="30340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n_resolution.png"/>
                    <pic:cNvPicPr/>
                  </pic:nvPicPr>
                  <pic:blipFill>
                    <a:blip r:embed="rId10"/>
                    <a:stretch>
                      <a:fillRect/>
                    </a:stretch>
                  </pic:blipFill>
                  <pic:spPr>
                    <a:xfrm>
                      <a:off x="0" y="0"/>
                      <a:ext cx="6126480" cy="3034001"/>
                    </a:xfrm>
                    <a:prstGeom prst="rect">
                      <a:avLst/>
                    </a:prstGeom>
                  </pic:spPr>
                </pic:pic>
              </a:graphicData>
            </a:graphic>
          </wp:inline>
        </w:drawing>
      </w:r>
    </w:p>
    <w:p w14:paraId="637575BD" w14:textId="77777777" w:rsidR="00FD1C34" w:rsidRPr="00036013" w:rsidRDefault="004D5873">
      <w:pPr>
        <w:jc w:val="center"/>
        <w:rPr>
          <w:rFonts w:ascii="Times New Roman" w:hAnsi="Times New Roman" w:cs="Times New Roman"/>
        </w:rPr>
      </w:pPr>
      <w:r w:rsidRPr="00036013">
        <w:rPr>
          <w:rFonts w:ascii="Times New Roman" w:hAnsi="Times New Roman" w:cs="Times New Roman"/>
        </w:rPr>
        <w:t>Figure 3: Resolution proof by contradiction.</w:t>
      </w:r>
    </w:p>
    <w:p w14:paraId="2C32D19E" w14:textId="77777777" w:rsidR="00FD1C34" w:rsidRPr="00036013" w:rsidRDefault="004D5873">
      <w:pPr>
        <w:pStyle w:val="Heading1"/>
        <w:rPr>
          <w:rFonts w:ascii="Times New Roman" w:hAnsi="Times New Roman" w:cs="Times New Roman"/>
        </w:rPr>
      </w:pPr>
      <w:r w:rsidRPr="00036013">
        <w:rPr>
          <w:rFonts w:ascii="Times New Roman" w:hAnsi="Times New Roman" w:cs="Times New Roman"/>
        </w:rPr>
        <w:t>18. Comparison of Reasoning Techniques</w:t>
      </w:r>
    </w:p>
    <w:tbl>
      <w:tblPr>
        <w:tblStyle w:val="TableGrid"/>
        <w:tblW w:w="0" w:type="auto"/>
        <w:tblLook w:val="04A0" w:firstRow="1" w:lastRow="0" w:firstColumn="1" w:lastColumn="0" w:noHBand="0" w:noVBand="1"/>
      </w:tblPr>
      <w:tblGrid>
        <w:gridCol w:w="2553"/>
        <w:gridCol w:w="2554"/>
        <w:gridCol w:w="2553"/>
        <w:gridCol w:w="2554"/>
      </w:tblGrid>
      <w:tr w:rsidR="00FD1C34" w:rsidRPr="00036013" w14:paraId="3D3A8D69" w14:textId="77777777">
        <w:tc>
          <w:tcPr>
            <w:tcW w:w="2556" w:type="dxa"/>
            <w:shd w:val="clear" w:color="auto" w:fill="D9EAF7"/>
            <w:vAlign w:val="center"/>
          </w:tcPr>
          <w:p w14:paraId="34A05AD6" w14:textId="77777777" w:rsidR="00FD1C34" w:rsidRPr="00036013" w:rsidRDefault="004D5873">
            <w:pPr>
              <w:rPr>
                <w:rFonts w:ascii="Times New Roman" w:hAnsi="Times New Roman" w:cs="Times New Roman"/>
              </w:rPr>
            </w:pPr>
            <w:r w:rsidRPr="00036013">
              <w:rPr>
                <w:rFonts w:ascii="Times New Roman" w:hAnsi="Times New Roman" w:cs="Times New Roman"/>
                <w:b/>
                <w:sz w:val="18"/>
              </w:rPr>
              <w:t>Technique</w:t>
            </w:r>
          </w:p>
        </w:tc>
        <w:tc>
          <w:tcPr>
            <w:tcW w:w="2556" w:type="dxa"/>
            <w:shd w:val="clear" w:color="auto" w:fill="D9EAF7"/>
            <w:vAlign w:val="center"/>
          </w:tcPr>
          <w:p w14:paraId="06C9A5AD" w14:textId="77777777" w:rsidR="00FD1C34" w:rsidRPr="00036013" w:rsidRDefault="004D5873">
            <w:pPr>
              <w:rPr>
                <w:rFonts w:ascii="Times New Roman" w:hAnsi="Times New Roman" w:cs="Times New Roman"/>
              </w:rPr>
            </w:pPr>
            <w:r w:rsidRPr="00036013">
              <w:rPr>
                <w:rFonts w:ascii="Times New Roman" w:hAnsi="Times New Roman" w:cs="Times New Roman"/>
                <w:b/>
                <w:sz w:val="18"/>
              </w:rPr>
              <w:t>Direction</w:t>
            </w:r>
          </w:p>
        </w:tc>
        <w:tc>
          <w:tcPr>
            <w:tcW w:w="2556" w:type="dxa"/>
            <w:shd w:val="clear" w:color="auto" w:fill="D9EAF7"/>
            <w:vAlign w:val="center"/>
          </w:tcPr>
          <w:p w14:paraId="00E5A0D6" w14:textId="77777777" w:rsidR="00FD1C34" w:rsidRPr="00036013" w:rsidRDefault="004D5873">
            <w:pPr>
              <w:rPr>
                <w:rFonts w:ascii="Times New Roman" w:hAnsi="Times New Roman" w:cs="Times New Roman"/>
              </w:rPr>
            </w:pPr>
            <w:r w:rsidRPr="00036013">
              <w:rPr>
                <w:rFonts w:ascii="Times New Roman" w:hAnsi="Times New Roman" w:cs="Times New Roman"/>
                <w:b/>
                <w:sz w:val="18"/>
              </w:rPr>
              <w:t>Starts with</w:t>
            </w:r>
          </w:p>
        </w:tc>
        <w:tc>
          <w:tcPr>
            <w:tcW w:w="2556" w:type="dxa"/>
            <w:shd w:val="clear" w:color="auto" w:fill="D9EAF7"/>
            <w:vAlign w:val="center"/>
          </w:tcPr>
          <w:p w14:paraId="0457F40F" w14:textId="77777777" w:rsidR="00FD1C34" w:rsidRPr="00036013" w:rsidRDefault="004D5873">
            <w:pPr>
              <w:rPr>
                <w:rFonts w:ascii="Times New Roman" w:hAnsi="Times New Roman" w:cs="Times New Roman"/>
              </w:rPr>
            </w:pPr>
            <w:r w:rsidRPr="00036013">
              <w:rPr>
                <w:rFonts w:ascii="Times New Roman" w:hAnsi="Times New Roman" w:cs="Times New Roman"/>
                <w:b/>
                <w:sz w:val="18"/>
              </w:rPr>
              <w:t>Main purpose</w:t>
            </w:r>
          </w:p>
        </w:tc>
      </w:tr>
      <w:tr w:rsidR="00FD1C34" w:rsidRPr="00036013" w14:paraId="3CD9780A" w14:textId="77777777">
        <w:tc>
          <w:tcPr>
            <w:tcW w:w="2556" w:type="dxa"/>
            <w:vAlign w:val="center"/>
          </w:tcPr>
          <w:p w14:paraId="0A4FCFB2" w14:textId="77777777" w:rsidR="00FD1C34" w:rsidRPr="00036013" w:rsidRDefault="004D5873">
            <w:pPr>
              <w:rPr>
                <w:rFonts w:ascii="Times New Roman" w:hAnsi="Times New Roman" w:cs="Times New Roman"/>
              </w:rPr>
            </w:pPr>
            <w:r w:rsidRPr="00036013">
              <w:rPr>
                <w:rFonts w:ascii="Times New Roman" w:hAnsi="Times New Roman" w:cs="Times New Roman"/>
                <w:sz w:val="18"/>
              </w:rPr>
              <w:t>Unification</w:t>
            </w:r>
          </w:p>
        </w:tc>
        <w:tc>
          <w:tcPr>
            <w:tcW w:w="2556" w:type="dxa"/>
            <w:vAlign w:val="center"/>
          </w:tcPr>
          <w:p w14:paraId="32DF8C06" w14:textId="77777777" w:rsidR="00FD1C34" w:rsidRPr="00036013" w:rsidRDefault="004D5873">
            <w:pPr>
              <w:rPr>
                <w:rFonts w:ascii="Times New Roman" w:hAnsi="Times New Roman" w:cs="Times New Roman"/>
              </w:rPr>
            </w:pPr>
            <w:r w:rsidRPr="00036013">
              <w:rPr>
                <w:rFonts w:ascii="Times New Roman" w:hAnsi="Times New Roman" w:cs="Times New Roman"/>
                <w:sz w:val="18"/>
              </w:rPr>
              <w:t>Matching</w:t>
            </w:r>
          </w:p>
        </w:tc>
        <w:tc>
          <w:tcPr>
            <w:tcW w:w="2556" w:type="dxa"/>
            <w:vAlign w:val="center"/>
          </w:tcPr>
          <w:p w14:paraId="450B8A09" w14:textId="77777777" w:rsidR="00FD1C34" w:rsidRPr="00036013" w:rsidRDefault="004D5873">
            <w:pPr>
              <w:rPr>
                <w:rFonts w:ascii="Times New Roman" w:hAnsi="Times New Roman" w:cs="Times New Roman"/>
              </w:rPr>
            </w:pPr>
            <w:r w:rsidRPr="00036013">
              <w:rPr>
                <w:rFonts w:ascii="Times New Roman" w:hAnsi="Times New Roman" w:cs="Times New Roman"/>
                <w:sz w:val="18"/>
              </w:rPr>
              <w:t>Logical expressions</w:t>
            </w:r>
          </w:p>
        </w:tc>
        <w:tc>
          <w:tcPr>
            <w:tcW w:w="2556" w:type="dxa"/>
            <w:vAlign w:val="center"/>
          </w:tcPr>
          <w:p w14:paraId="66BB5C86" w14:textId="77777777" w:rsidR="00FD1C34" w:rsidRPr="00036013" w:rsidRDefault="004D5873">
            <w:pPr>
              <w:rPr>
                <w:rFonts w:ascii="Times New Roman" w:hAnsi="Times New Roman" w:cs="Times New Roman"/>
              </w:rPr>
            </w:pPr>
            <w:r w:rsidRPr="00036013">
              <w:rPr>
                <w:rFonts w:ascii="Times New Roman" w:hAnsi="Times New Roman" w:cs="Times New Roman"/>
                <w:sz w:val="18"/>
              </w:rPr>
              <w:t>Find compatible substitutions</w:t>
            </w:r>
          </w:p>
        </w:tc>
      </w:tr>
      <w:tr w:rsidR="00FD1C34" w:rsidRPr="00036013" w14:paraId="7820B108" w14:textId="77777777">
        <w:tc>
          <w:tcPr>
            <w:tcW w:w="2556" w:type="dxa"/>
            <w:vAlign w:val="center"/>
          </w:tcPr>
          <w:p w14:paraId="7DDEFF08" w14:textId="77777777" w:rsidR="00FD1C34" w:rsidRPr="00036013" w:rsidRDefault="004D5873">
            <w:pPr>
              <w:rPr>
                <w:rFonts w:ascii="Times New Roman" w:hAnsi="Times New Roman" w:cs="Times New Roman"/>
              </w:rPr>
            </w:pPr>
            <w:r w:rsidRPr="00036013">
              <w:rPr>
                <w:rFonts w:ascii="Times New Roman" w:hAnsi="Times New Roman" w:cs="Times New Roman"/>
                <w:sz w:val="18"/>
              </w:rPr>
              <w:t>Substitution</w:t>
            </w:r>
          </w:p>
        </w:tc>
        <w:tc>
          <w:tcPr>
            <w:tcW w:w="2556" w:type="dxa"/>
            <w:vAlign w:val="center"/>
          </w:tcPr>
          <w:p w14:paraId="6EEAC938" w14:textId="77777777" w:rsidR="00FD1C34" w:rsidRPr="00036013" w:rsidRDefault="004D5873">
            <w:pPr>
              <w:rPr>
                <w:rFonts w:ascii="Times New Roman" w:hAnsi="Times New Roman" w:cs="Times New Roman"/>
              </w:rPr>
            </w:pPr>
            <w:r w:rsidRPr="00036013">
              <w:rPr>
                <w:rFonts w:ascii="Times New Roman" w:hAnsi="Times New Roman" w:cs="Times New Roman"/>
                <w:sz w:val="18"/>
              </w:rPr>
              <w:t>Replacement</w:t>
            </w:r>
          </w:p>
        </w:tc>
        <w:tc>
          <w:tcPr>
            <w:tcW w:w="2556" w:type="dxa"/>
            <w:vAlign w:val="center"/>
          </w:tcPr>
          <w:p w14:paraId="4036582A" w14:textId="77777777" w:rsidR="00FD1C34" w:rsidRPr="00036013" w:rsidRDefault="004D5873">
            <w:pPr>
              <w:rPr>
                <w:rFonts w:ascii="Times New Roman" w:hAnsi="Times New Roman" w:cs="Times New Roman"/>
              </w:rPr>
            </w:pPr>
            <w:r w:rsidRPr="00036013">
              <w:rPr>
                <w:rFonts w:ascii="Times New Roman" w:hAnsi="Times New Roman" w:cs="Times New Roman"/>
                <w:sz w:val="18"/>
              </w:rPr>
              <w:t>Variables</w:t>
            </w:r>
          </w:p>
        </w:tc>
        <w:tc>
          <w:tcPr>
            <w:tcW w:w="2556" w:type="dxa"/>
            <w:vAlign w:val="center"/>
          </w:tcPr>
          <w:p w14:paraId="7FE10F9B" w14:textId="77777777" w:rsidR="00FD1C34" w:rsidRPr="00036013" w:rsidRDefault="004D5873">
            <w:pPr>
              <w:rPr>
                <w:rFonts w:ascii="Times New Roman" w:hAnsi="Times New Roman" w:cs="Times New Roman"/>
              </w:rPr>
            </w:pPr>
            <w:r w:rsidRPr="00036013">
              <w:rPr>
                <w:rFonts w:ascii="Times New Roman" w:hAnsi="Times New Roman" w:cs="Times New Roman"/>
                <w:sz w:val="18"/>
              </w:rPr>
              <w:t>Replace variables with constants/terms</w:t>
            </w:r>
          </w:p>
        </w:tc>
      </w:tr>
      <w:tr w:rsidR="00FD1C34" w:rsidRPr="00036013" w14:paraId="206712D4" w14:textId="77777777">
        <w:tc>
          <w:tcPr>
            <w:tcW w:w="2556" w:type="dxa"/>
            <w:vAlign w:val="center"/>
          </w:tcPr>
          <w:p w14:paraId="19346656" w14:textId="77777777" w:rsidR="00FD1C34" w:rsidRPr="00036013" w:rsidRDefault="004D5873">
            <w:pPr>
              <w:rPr>
                <w:rFonts w:ascii="Times New Roman" w:hAnsi="Times New Roman" w:cs="Times New Roman"/>
              </w:rPr>
            </w:pPr>
            <w:r w:rsidRPr="00036013">
              <w:rPr>
                <w:rFonts w:ascii="Times New Roman" w:hAnsi="Times New Roman" w:cs="Times New Roman"/>
                <w:sz w:val="18"/>
              </w:rPr>
              <w:t>Forward chaining</w:t>
            </w:r>
          </w:p>
        </w:tc>
        <w:tc>
          <w:tcPr>
            <w:tcW w:w="2556" w:type="dxa"/>
            <w:vAlign w:val="center"/>
          </w:tcPr>
          <w:p w14:paraId="0A46B069" w14:textId="77777777" w:rsidR="00FD1C34" w:rsidRPr="00036013" w:rsidRDefault="004D5873">
            <w:pPr>
              <w:rPr>
                <w:rFonts w:ascii="Times New Roman" w:hAnsi="Times New Roman" w:cs="Times New Roman"/>
              </w:rPr>
            </w:pPr>
            <w:r w:rsidRPr="00036013">
              <w:rPr>
                <w:rFonts w:ascii="Times New Roman" w:hAnsi="Times New Roman" w:cs="Times New Roman"/>
                <w:sz w:val="18"/>
              </w:rPr>
              <w:t>Forward</w:t>
            </w:r>
          </w:p>
        </w:tc>
        <w:tc>
          <w:tcPr>
            <w:tcW w:w="2556" w:type="dxa"/>
            <w:vAlign w:val="center"/>
          </w:tcPr>
          <w:p w14:paraId="54EA6457" w14:textId="77777777" w:rsidR="00FD1C34" w:rsidRPr="00036013" w:rsidRDefault="004D5873">
            <w:pPr>
              <w:rPr>
                <w:rFonts w:ascii="Times New Roman" w:hAnsi="Times New Roman" w:cs="Times New Roman"/>
              </w:rPr>
            </w:pPr>
            <w:r w:rsidRPr="00036013">
              <w:rPr>
                <w:rFonts w:ascii="Times New Roman" w:hAnsi="Times New Roman" w:cs="Times New Roman"/>
                <w:sz w:val="18"/>
              </w:rPr>
              <w:t>Known facts</w:t>
            </w:r>
          </w:p>
        </w:tc>
        <w:tc>
          <w:tcPr>
            <w:tcW w:w="2556" w:type="dxa"/>
            <w:vAlign w:val="center"/>
          </w:tcPr>
          <w:p w14:paraId="3F184049" w14:textId="77777777" w:rsidR="00FD1C34" w:rsidRPr="00036013" w:rsidRDefault="004D5873">
            <w:pPr>
              <w:rPr>
                <w:rFonts w:ascii="Times New Roman" w:hAnsi="Times New Roman" w:cs="Times New Roman"/>
              </w:rPr>
            </w:pPr>
            <w:r w:rsidRPr="00036013">
              <w:rPr>
                <w:rFonts w:ascii="Times New Roman" w:hAnsi="Times New Roman" w:cs="Times New Roman"/>
                <w:sz w:val="18"/>
              </w:rPr>
              <w:t>Derive new facts and conclusions</w:t>
            </w:r>
          </w:p>
        </w:tc>
      </w:tr>
      <w:tr w:rsidR="00FD1C34" w:rsidRPr="00036013" w14:paraId="6407A49A" w14:textId="77777777">
        <w:tc>
          <w:tcPr>
            <w:tcW w:w="2556" w:type="dxa"/>
            <w:vAlign w:val="center"/>
          </w:tcPr>
          <w:p w14:paraId="2D4A0E7B" w14:textId="77777777" w:rsidR="00FD1C34" w:rsidRPr="00036013" w:rsidRDefault="004D5873">
            <w:pPr>
              <w:rPr>
                <w:rFonts w:ascii="Times New Roman" w:hAnsi="Times New Roman" w:cs="Times New Roman"/>
              </w:rPr>
            </w:pPr>
            <w:r w:rsidRPr="00036013">
              <w:rPr>
                <w:rFonts w:ascii="Times New Roman" w:hAnsi="Times New Roman" w:cs="Times New Roman"/>
                <w:sz w:val="18"/>
              </w:rPr>
              <w:t>Backward chaining</w:t>
            </w:r>
          </w:p>
        </w:tc>
        <w:tc>
          <w:tcPr>
            <w:tcW w:w="2556" w:type="dxa"/>
            <w:vAlign w:val="center"/>
          </w:tcPr>
          <w:p w14:paraId="0D1A58C2" w14:textId="77777777" w:rsidR="00FD1C34" w:rsidRPr="00036013" w:rsidRDefault="004D5873">
            <w:pPr>
              <w:rPr>
                <w:rFonts w:ascii="Times New Roman" w:hAnsi="Times New Roman" w:cs="Times New Roman"/>
              </w:rPr>
            </w:pPr>
            <w:r w:rsidRPr="00036013">
              <w:rPr>
                <w:rFonts w:ascii="Times New Roman" w:hAnsi="Times New Roman" w:cs="Times New Roman"/>
                <w:sz w:val="18"/>
              </w:rPr>
              <w:t>Backward</w:t>
            </w:r>
          </w:p>
        </w:tc>
        <w:tc>
          <w:tcPr>
            <w:tcW w:w="2556" w:type="dxa"/>
            <w:vAlign w:val="center"/>
          </w:tcPr>
          <w:p w14:paraId="46CBB64F" w14:textId="77777777" w:rsidR="00FD1C34" w:rsidRPr="00036013" w:rsidRDefault="004D5873">
            <w:pPr>
              <w:rPr>
                <w:rFonts w:ascii="Times New Roman" w:hAnsi="Times New Roman" w:cs="Times New Roman"/>
              </w:rPr>
            </w:pPr>
            <w:r w:rsidRPr="00036013">
              <w:rPr>
                <w:rFonts w:ascii="Times New Roman" w:hAnsi="Times New Roman" w:cs="Times New Roman"/>
                <w:sz w:val="18"/>
              </w:rPr>
              <w:t>Goal/query</w:t>
            </w:r>
          </w:p>
        </w:tc>
        <w:tc>
          <w:tcPr>
            <w:tcW w:w="2556" w:type="dxa"/>
            <w:vAlign w:val="center"/>
          </w:tcPr>
          <w:p w14:paraId="101DD882" w14:textId="77777777" w:rsidR="00FD1C34" w:rsidRPr="00036013" w:rsidRDefault="004D5873">
            <w:pPr>
              <w:rPr>
                <w:rFonts w:ascii="Times New Roman" w:hAnsi="Times New Roman" w:cs="Times New Roman"/>
              </w:rPr>
            </w:pPr>
            <w:r w:rsidRPr="00036013">
              <w:rPr>
                <w:rFonts w:ascii="Times New Roman" w:hAnsi="Times New Roman" w:cs="Times New Roman"/>
                <w:sz w:val="18"/>
              </w:rPr>
              <w:t>Find facts needed to prove the goal</w:t>
            </w:r>
          </w:p>
        </w:tc>
      </w:tr>
      <w:tr w:rsidR="00FD1C34" w:rsidRPr="00036013" w14:paraId="2E062844" w14:textId="77777777">
        <w:tc>
          <w:tcPr>
            <w:tcW w:w="2556" w:type="dxa"/>
            <w:vAlign w:val="center"/>
          </w:tcPr>
          <w:p w14:paraId="14429CB0" w14:textId="77777777" w:rsidR="00FD1C34" w:rsidRPr="00036013" w:rsidRDefault="004D5873">
            <w:pPr>
              <w:rPr>
                <w:rFonts w:ascii="Times New Roman" w:hAnsi="Times New Roman" w:cs="Times New Roman"/>
              </w:rPr>
            </w:pPr>
            <w:r w:rsidRPr="00036013">
              <w:rPr>
                <w:rFonts w:ascii="Times New Roman" w:hAnsi="Times New Roman" w:cs="Times New Roman"/>
                <w:sz w:val="18"/>
              </w:rPr>
              <w:t>Resolution</w:t>
            </w:r>
          </w:p>
        </w:tc>
        <w:tc>
          <w:tcPr>
            <w:tcW w:w="2556" w:type="dxa"/>
            <w:vAlign w:val="center"/>
          </w:tcPr>
          <w:p w14:paraId="5A81BF43" w14:textId="77777777" w:rsidR="00FD1C34" w:rsidRPr="00036013" w:rsidRDefault="004D5873">
            <w:pPr>
              <w:rPr>
                <w:rFonts w:ascii="Times New Roman" w:hAnsi="Times New Roman" w:cs="Times New Roman"/>
              </w:rPr>
            </w:pPr>
            <w:r w:rsidRPr="00036013">
              <w:rPr>
                <w:rFonts w:ascii="Times New Roman" w:hAnsi="Times New Roman" w:cs="Times New Roman"/>
                <w:sz w:val="18"/>
              </w:rPr>
              <w:t>Contradiction</w:t>
            </w:r>
          </w:p>
        </w:tc>
        <w:tc>
          <w:tcPr>
            <w:tcW w:w="2556" w:type="dxa"/>
            <w:vAlign w:val="center"/>
          </w:tcPr>
          <w:p w14:paraId="3E935770" w14:textId="77777777" w:rsidR="00FD1C34" w:rsidRPr="00036013" w:rsidRDefault="004D5873">
            <w:pPr>
              <w:rPr>
                <w:rFonts w:ascii="Times New Roman" w:hAnsi="Times New Roman" w:cs="Times New Roman"/>
              </w:rPr>
            </w:pPr>
            <w:r w:rsidRPr="00036013">
              <w:rPr>
                <w:rFonts w:ascii="Times New Roman" w:hAnsi="Times New Roman" w:cs="Times New Roman"/>
                <w:sz w:val="18"/>
              </w:rPr>
              <w:t>Query + negation</w:t>
            </w:r>
          </w:p>
        </w:tc>
        <w:tc>
          <w:tcPr>
            <w:tcW w:w="2556" w:type="dxa"/>
            <w:vAlign w:val="center"/>
          </w:tcPr>
          <w:p w14:paraId="358E4552" w14:textId="77777777" w:rsidR="00FD1C34" w:rsidRPr="00036013" w:rsidRDefault="004D5873">
            <w:pPr>
              <w:rPr>
                <w:rFonts w:ascii="Times New Roman" w:hAnsi="Times New Roman" w:cs="Times New Roman"/>
              </w:rPr>
            </w:pPr>
            <w:r w:rsidRPr="00036013">
              <w:rPr>
                <w:rFonts w:ascii="Times New Roman" w:hAnsi="Times New Roman" w:cs="Times New Roman"/>
                <w:sz w:val="18"/>
              </w:rPr>
              <w:t>Prove or disprove a statement</w:t>
            </w:r>
          </w:p>
        </w:tc>
      </w:tr>
    </w:tbl>
    <w:p w14:paraId="3D438B80" w14:textId="77777777" w:rsidR="00FD1C34" w:rsidRPr="00036013" w:rsidRDefault="004D5873">
      <w:pPr>
        <w:pStyle w:val="Heading1"/>
        <w:rPr>
          <w:rFonts w:ascii="Times New Roman" w:hAnsi="Times New Roman" w:cs="Times New Roman"/>
        </w:rPr>
      </w:pPr>
      <w:r w:rsidRPr="00036013">
        <w:rPr>
          <w:rFonts w:ascii="Times New Roman" w:hAnsi="Times New Roman" w:cs="Times New Roman"/>
        </w:rPr>
        <w:t>19. Why This Is a Logical Reasoning and Mapping Exercise</w:t>
      </w:r>
    </w:p>
    <w:p w14:paraId="634B7C53" w14:textId="77777777" w:rsidR="00FD1C34" w:rsidRPr="00036013" w:rsidRDefault="004D5873">
      <w:pPr>
        <w:rPr>
          <w:rFonts w:ascii="Times New Roman" w:hAnsi="Times New Roman" w:cs="Times New Roman"/>
        </w:rPr>
      </w:pPr>
      <w:r w:rsidRPr="00036013">
        <w:rPr>
          <w:rFonts w:ascii="Times New Roman" w:hAnsi="Times New Roman" w:cs="Times New Roman"/>
        </w:rPr>
        <w:t>The focus is symbolic reasoning rather than statistical prediction. The system does not calculate a probability of approval. It checks whether facts satisfy logical rules.</w:t>
      </w:r>
    </w:p>
    <w:p w14:paraId="61ED5949" w14:textId="77777777" w:rsidR="00FD1C34" w:rsidRPr="00036013" w:rsidRDefault="004D5873">
      <w:pPr>
        <w:pStyle w:val="CodeBlock"/>
        <w:rPr>
          <w:rFonts w:ascii="Times New Roman" w:hAnsi="Times New Roman" w:cs="Times New Roman"/>
        </w:rPr>
      </w:pPr>
      <w:r w:rsidRPr="00036013">
        <w:rPr>
          <w:rFonts w:ascii="Times New Roman" w:hAnsi="Times New Roman" w:cs="Times New Roman"/>
        </w:rPr>
        <w:t>Natural-language statement</w:t>
      </w:r>
      <w:r w:rsidRPr="00036013">
        <w:rPr>
          <w:rFonts w:ascii="Times New Roman" w:hAnsi="Times New Roman" w:cs="Times New Roman"/>
        </w:rPr>
        <w:br/>
        <w:t xml:space="preserve">        ↓</w:t>
      </w:r>
      <w:r w:rsidRPr="00036013">
        <w:rPr>
          <w:rFonts w:ascii="Times New Roman" w:hAnsi="Times New Roman" w:cs="Times New Roman"/>
        </w:rPr>
        <w:br/>
        <w:t>Predicate</w:t>
      </w:r>
      <w:r w:rsidRPr="00036013">
        <w:rPr>
          <w:rFonts w:ascii="Times New Roman" w:hAnsi="Times New Roman" w:cs="Times New Roman"/>
        </w:rPr>
        <w:br/>
        <w:t xml:space="preserve">        ↓</w:t>
      </w:r>
      <w:r w:rsidRPr="00036013">
        <w:rPr>
          <w:rFonts w:ascii="Times New Roman" w:hAnsi="Times New Roman" w:cs="Times New Roman"/>
        </w:rPr>
        <w:br/>
        <w:t>Fact</w:t>
      </w:r>
      <w:r w:rsidRPr="00036013">
        <w:rPr>
          <w:rFonts w:ascii="Times New Roman" w:hAnsi="Times New Roman" w:cs="Times New Roman"/>
        </w:rPr>
        <w:br/>
      </w:r>
      <w:r w:rsidRPr="00036013">
        <w:rPr>
          <w:rFonts w:ascii="Times New Roman" w:hAnsi="Times New Roman" w:cs="Times New Roman"/>
        </w:rPr>
        <w:lastRenderedPageBreak/>
        <w:t xml:space="preserve">        ↓</w:t>
      </w:r>
      <w:r w:rsidRPr="00036013">
        <w:rPr>
          <w:rFonts w:ascii="Times New Roman" w:hAnsi="Times New Roman" w:cs="Times New Roman"/>
        </w:rPr>
        <w:br/>
        <w:t>Rule matching</w:t>
      </w:r>
      <w:r w:rsidRPr="00036013">
        <w:rPr>
          <w:rFonts w:ascii="Times New Roman" w:hAnsi="Times New Roman" w:cs="Times New Roman"/>
        </w:rPr>
        <w:br/>
      </w:r>
      <w:r w:rsidRPr="00036013">
        <w:rPr>
          <w:rFonts w:ascii="Times New Roman" w:hAnsi="Times New Roman" w:cs="Times New Roman"/>
        </w:rPr>
        <w:t xml:space="preserve">        ↓</w:t>
      </w:r>
      <w:r w:rsidRPr="00036013">
        <w:rPr>
          <w:rFonts w:ascii="Times New Roman" w:hAnsi="Times New Roman" w:cs="Times New Roman"/>
        </w:rPr>
        <w:br/>
        <w:t>Unification / substitution</w:t>
      </w:r>
      <w:r w:rsidRPr="00036013">
        <w:rPr>
          <w:rFonts w:ascii="Times New Roman" w:hAnsi="Times New Roman" w:cs="Times New Roman"/>
        </w:rPr>
        <w:br/>
        <w:t xml:space="preserve">        ↓</w:t>
      </w:r>
      <w:r w:rsidRPr="00036013">
        <w:rPr>
          <w:rFonts w:ascii="Times New Roman" w:hAnsi="Times New Roman" w:cs="Times New Roman"/>
        </w:rPr>
        <w:br/>
        <w:t>Inference</w:t>
      </w:r>
      <w:r w:rsidRPr="00036013">
        <w:rPr>
          <w:rFonts w:ascii="Times New Roman" w:hAnsi="Times New Roman" w:cs="Times New Roman"/>
        </w:rPr>
        <w:br/>
        <w:t xml:space="preserve">        ↓</w:t>
      </w:r>
      <w:r w:rsidRPr="00036013">
        <w:rPr>
          <w:rFonts w:ascii="Times New Roman" w:hAnsi="Times New Roman" w:cs="Times New Roman"/>
        </w:rPr>
        <w:br/>
        <w:t>New fact</w:t>
      </w:r>
      <w:r w:rsidRPr="00036013">
        <w:rPr>
          <w:rFonts w:ascii="Times New Roman" w:hAnsi="Times New Roman" w:cs="Times New Roman"/>
        </w:rPr>
        <w:br/>
        <w:t xml:space="preserve">        ↓</w:t>
      </w:r>
      <w:r w:rsidRPr="00036013">
        <w:rPr>
          <w:rFonts w:ascii="Times New Roman" w:hAnsi="Times New Roman" w:cs="Times New Roman"/>
        </w:rPr>
        <w:br/>
        <w:t>Final conclusion</w:t>
      </w:r>
    </w:p>
    <w:p w14:paraId="69873D41" w14:textId="77777777" w:rsidR="00FD1C34" w:rsidRPr="00036013" w:rsidRDefault="004D5873">
      <w:pPr>
        <w:rPr>
          <w:rFonts w:ascii="Times New Roman" w:hAnsi="Times New Roman" w:cs="Times New Roman"/>
        </w:rPr>
      </w:pPr>
      <w:r w:rsidRPr="00036013">
        <w:rPr>
          <w:rFonts w:ascii="Times New Roman" w:hAnsi="Times New Roman" w:cs="Times New Roman"/>
        </w:rPr>
        <w:t>For example, the statement 'Arun has a stable job' becomes StableJob(Arun). When combined with SufficientIncome(Arun) and Rule R1, the system derives PreliminaryApproval(Arun).</w:t>
      </w:r>
    </w:p>
    <w:p w14:paraId="0445CA7F" w14:textId="77777777" w:rsidR="00FD1C34" w:rsidRPr="00036013" w:rsidRDefault="004D5873">
      <w:pPr>
        <w:pStyle w:val="Heading1"/>
        <w:rPr>
          <w:rFonts w:ascii="Times New Roman" w:hAnsi="Times New Roman" w:cs="Times New Roman"/>
        </w:rPr>
      </w:pPr>
      <w:r w:rsidRPr="00036013">
        <w:rPr>
          <w:rFonts w:ascii="Times New Roman" w:hAnsi="Times New Roman" w:cs="Times New Roman"/>
        </w:rPr>
        <w:t>20. Knowledge Engineering Process</w:t>
      </w:r>
    </w:p>
    <w:p w14:paraId="0476227D" w14:textId="77777777" w:rsidR="00FD1C34" w:rsidRPr="00036013" w:rsidRDefault="004D5873">
      <w:pPr>
        <w:pStyle w:val="Heading2"/>
        <w:rPr>
          <w:rFonts w:ascii="Times New Roman" w:hAnsi="Times New Roman" w:cs="Times New Roman"/>
        </w:rPr>
      </w:pPr>
      <w:r w:rsidRPr="00036013">
        <w:rPr>
          <w:rFonts w:ascii="Times New Roman" w:hAnsi="Times New Roman" w:cs="Times New Roman"/>
        </w:rPr>
        <w:t>Knowledge acquisition</w:t>
      </w:r>
    </w:p>
    <w:p w14:paraId="4315B94D" w14:textId="77777777" w:rsidR="00FD1C34" w:rsidRPr="00036013" w:rsidRDefault="004D5873">
      <w:pPr>
        <w:rPr>
          <w:rFonts w:ascii="Times New Roman" w:hAnsi="Times New Roman" w:cs="Times New Roman"/>
        </w:rPr>
      </w:pPr>
      <w:r w:rsidRPr="00036013">
        <w:rPr>
          <w:rFonts w:ascii="Times New Roman" w:hAnsi="Times New Roman" w:cs="Times New Roman"/>
        </w:rPr>
        <w:t>Collect loan eligibility knowledge from bank policies, loan officers, credit analysts and regulations.</w:t>
      </w:r>
    </w:p>
    <w:p w14:paraId="3372990A" w14:textId="77777777" w:rsidR="00FD1C34" w:rsidRPr="00036013" w:rsidRDefault="004D5873">
      <w:pPr>
        <w:pStyle w:val="Heading2"/>
        <w:rPr>
          <w:rFonts w:ascii="Times New Roman" w:hAnsi="Times New Roman" w:cs="Times New Roman"/>
        </w:rPr>
      </w:pPr>
      <w:r w:rsidRPr="00036013">
        <w:rPr>
          <w:rFonts w:ascii="Times New Roman" w:hAnsi="Times New Roman" w:cs="Times New Roman"/>
        </w:rPr>
        <w:t>Knowledge representation</w:t>
      </w:r>
    </w:p>
    <w:p w14:paraId="4E65D4D9" w14:textId="77777777" w:rsidR="00FD1C34" w:rsidRPr="00036013" w:rsidRDefault="004D5873">
      <w:pPr>
        <w:rPr>
          <w:rFonts w:ascii="Times New Roman" w:hAnsi="Times New Roman" w:cs="Times New Roman"/>
        </w:rPr>
      </w:pPr>
      <w:r w:rsidRPr="00036013">
        <w:rPr>
          <w:rFonts w:ascii="Times New Roman" w:hAnsi="Times New Roman" w:cs="Times New Roman"/>
        </w:rPr>
        <w:t>Convert natural-language knowledge into entities, predicates, facts and rules.</w:t>
      </w:r>
    </w:p>
    <w:p w14:paraId="33A355DC" w14:textId="77777777" w:rsidR="00FD1C34" w:rsidRPr="00036013" w:rsidRDefault="004D5873">
      <w:pPr>
        <w:pStyle w:val="Heading2"/>
        <w:rPr>
          <w:rFonts w:ascii="Times New Roman" w:hAnsi="Times New Roman" w:cs="Times New Roman"/>
        </w:rPr>
      </w:pPr>
      <w:r w:rsidRPr="00036013">
        <w:rPr>
          <w:rFonts w:ascii="Times New Roman" w:hAnsi="Times New Roman" w:cs="Times New Roman"/>
        </w:rPr>
        <w:t>Knowledge validation</w:t>
      </w:r>
    </w:p>
    <w:p w14:paraId="1C21A846" w14:textId="77777777" w:rsidR="00FD1C34" w:rsidRPr="00036013" w:rsidRDefault="004D5873">
      <w:pPr>
        <w:rPr>
          <w:rFonts w:ascii="Times New Roman" w:hAnsi="Times New Roman" w:cs="Times New Roman"/>
        </w:rPr>
      </w:pPr>
      <w:r w:rsidRPr="00036013">
        <w:rPr>
          <w:rFonts w:ascii="Times New Roman" w:hAnsi="Times New Roman" w:cs="Times New Roman"/>
        </w:rPr>
        <w:t>Check whether rules are logically correct and acceptable to domain experts.</w:t>
      </w:r>
    </w:p>
    <w:p w14:paraId="5241469E" w14:textId="77777777" w:rsidR="00FD1C34" w:rsidRPr="00036013" w:rsidRDefault="004D5873">
      <w:pPr>
        <w:pStyle w:val="Heading2"/>
        <w:rPr>
          <w:rFonts w:ascii="Times New Roman" w:hAnsi="Times New Roman" w:cs="Times New Roman"/>
        </w:rPr>
      </w:pPr>
      <w:r w:rsidRPr="00036013">
        <w:rPr>
          <w:rFonts w:ascii="Times New Roman" w:hAnsi="Times New Roman" w:cs="Times New Roman"/>
        </w:rPr>
        <w:t>Knowledge organization</w:t>
      </w:r>
    </w:p>
    <w:p w14:paraId="2D3EF64A" w14:textId="77777777" w:rsidR="00FD1C34" w:rsidRPr="00036013" w:rsidRDefault="004D5873">
      <w:pPr>
        <w:rPr>
          <w:rFonts w:ascii="Times New Roman" w:hAnsi="Times New Roman" w:cs="Times New Roman"/>
        </w:rPr>
      </w:pPr>
      <w:r w:rsidRPr="00036013">
        <w:rPr>
          <w:rFonts w:ascii="Times New Roman" w:hAnsi="Times New Roman" w:cs="Times New Roman"/>
        </w:rPr>
        <w:t>Group rules into employment, income, credit, repayment, debt, risk and approval categories.</w:t>
      </w:r>
    </w:p>
    <w:p w14:paraId="637B3505" w14:textId="77777777" w:rsidR="00FD1C34" w:rsidRPr="00036013" w:rsidRDefault="004D5873">
      <w:pPr>
        <w:pStyle w:val="Heading2"/>
        <w:rPr>
          <w:rFonts w:ascii="Times New Roman" w:hAnsi="Times New Roman" w:cs="Times New Roman"/>
        </w:rPr>
      </w:pPr>
      <w:r w:rsidRPr="00036013">
        <w:rPr>
          <w:rFonts w:ascii="Times New Roman" w:hAnsi="Times New Roman" w:cs="Times New Roman"/>
        </w:rPr>
        <w:t>Knowledge updating</w:t>
      </w:r>
    </w:p>
    <w:p w14:paraId="08ADED3E" w14:textId="77777777" w:rsidR="00FD1C34" w:rsidRPr="00036013" w:rsidRDefault="004D5873">
      <w:pPr>
        <w:rPr>
          <w:rFonts w:ascii="Times New Roman" w:hAnsi="Times New Roman" w:cs="Times New Roman"/>
        </w:rPr>
      </w:pPr>
      <w:r w:rsidRPr="00036013">
        <w:rPr>
          <w:rFonts w:ascii="Times New Roman" w:hAnsi="Times New Roman" w:cs="Times New Roman"/>
        </w:rPr>
        <w:t>Modify or add rules when loan policies change.</w:t>
      </w:r>
    </w:p>
    <w:p w14:paraId="137310A2" w14:textId="77777777" w:rsidR="00FD1C34" w:rsidRPr="00036013" w:rsidRDefault="004D5873">
      <w:pPr>
        <w:pStyle w:val="Heading2"/>
        <w:rPr>
          <w:rFonts w:ascii="Times New Roman" w:hAnsi="Times New Roman" w:cs="Times New Roman"/>
        </w:rPr>
      </w:pPr>
      <w:r w:rsidRPr="00036013">
        <w:rPr>
          <w:rFonts w:ascii="Times New Roman" w:hAnsi="Times New Roman" w:cs="Times New Roman"/>
        </w:rPr>
        <w:t>Conflict detection</w:t>
      </w:r>
    </w:p>
    <w:p w14:paraId="4051D7AA" w14:textId="77777777" w:rsidR="00FD1C34" w:rsidRPr="00036013" w:rsidRDefault="004D5873">
      <w:pPr>
        <w:rPr>
          <w:rFonts w:ascii="Times New Roman" w:hAnsi="Times New Roman" w:cs="Times New Roman"/>
        </w:rPr>
      </w:pPr>
      <w:r w:rsidRPr="00036013">
        <w:rPr>
          <w:rFonts w:ascii="Times New Roman" w:hAnsi="Times New Roman" w:cs="Times New Roman"/>
        </w:rPr>
        <w:t>Identify rules that could lead to inconsistent conclusions and add priorities or additional conditions.</w:t>
      </w:r>
    </w:p>
    <w:p w14:paraId="1ECB732B" w14:textId="77777777" w:rsidR="00FD1C34" w:rsidRPr="00036013" w:rsidRDefault="004D5873">
      <w:pPr>
        <w:pStyle w:val="Heading2"/>
        <w:rPr>
          <w:rFonts w:ascii="Times New Roman" w:hAnsi="Times New Roman" w:cs="Times New Roman"/>
        </w:rPr>
      </w:pPr>
      <w:r w:rsidRPr="00036013">
        <w:rPr>
          <w:rFonts w:ascii="Times New Roman" w:hAnsi="Times New Roman" w:cs="Times New Roman"/>
        </w:rPr>
        <w:t>Explainability</w:t>
      </w:r>
    </w:p>
    <w:p w14:paraId="7E0E0D5D" w14:textId="77777777" w:rsidR="00FD1C34" w:rsidRPr="00036013" w:rsidRDefault="004D5873">
      <w:pPr>
        <w:rPr>
          <w:rFonts w:ascii="Times New Roman" w:hAnsi="Times New Roman" w:cs="Times New Roman"/>
        </w:rPr>
      </w:pPr>
      <w:r w:rsidRPr="00036013">
        <w:rPr>
          <w:rFonts w:ascii="Times New Roman" w:hAnsi="Times New Roman" w:cs="Times New Roman"/>
        </w:rPr>
        <w:t>Maintain the inference path so the system can explain why a conclusion was reached.</w:t>
      </w:r>
    </w:p>
    <w:p w14:paraId="7C239354" w14:textId="77777777" w:rsidR="00FD1C34" w:rsidRPr="00036013" w:rsidRDefault="004D5873">
      <w:pPr>
        <w:pStyle w:val="Heading1"/>
        <w:rPr>
          <w:rFonts w:ascii="Times New Roman" w:hAnsi="Times New Roman" w:cs="Times New Roman"/>
        </w:rPr>
      </w:pPr>
      <w:r w:rsidRPr="00036013">
        <w:rPr>
          <w:rFonts w:ascii="Times New Roman" w:hAnsi="Times New Roman" w:cs="Times New Roman"/>
        </w:rPr>
        <w:t>21. How Knowledge Engineering Helps Maintain Loan Rules</w:t>
      </w:r>
    </w:p>
    <w:tbl>
      <w:tblPr>
        <w:tblStyle w:val="TableGrid"/>
        <w:tblW w:w="0" w:type="auto"/>
        <w:tblLook w:val="04A0" w:firstRow="1" w:lastRow="0" w:firstColumn="1" w:lastColumn="0" w:noHBand="0" w:noVBand="1"/>
      </w:tblPr>
      <w:tblGrid>
        <w:gridCol w:w="5107"/>
        <w:gridCol w:w="5107"/>
      </w:tblGrid>
      <w:tr w:rsidR="00FD1C34" w:rsidRPr="00036013" w14:paraId="66D559AB" w14:textId="77777777">
        <w:tc>
          <w:tcPr>
            <w:tcW w:w="5112" w:type="dxa"/>
            <w:shd w:val="clear" w:color="auto" w:fill="D9EAF7"/>
            <w:vAlign w:val="center"/>
          </w:tcPr>
          <w:p w14:paraId="7BD8091B" w14:textId="77777777" w:rsidR="00FD1C34" w:rsidRPr="00036013" w:rsidRDefault="004D5873">
            <w:pPr>
              <w:rPr>
                <w:rFonts w:ascii="Times New Roman" w:hAnsi="Times New Roman" w:cs="Times New Roman"/>
              </w:rPr>
            </w:pPr>
            <w:r w:rsidRPr="00036013">
              <w:rPr>
                <w:rFonts w:ascii="Times New Roman" w:hAnsi="Times New Roman" w:cs="Times New Roman"/>
                <w:b/>
                <w:sz w:val="18"/>
              </w:rPr>
              <w:t>Benefit</w:t>
            </w:r>
          </w:p>
        </w:tc>
        <w:tc>
          <w:tcPr>
            <w:tcW w:w="5112" w:type="dxa"/>
            <w:shd w:val="clear" w:color="auto" w:fill="D9EAF7"/>
            <w:vAlign w:val="center"/>
          </w:tcPr>
          <w:p w14:paraId="29E239EF" w14:textId="77777777" w:rsidR="00FD1C34" w:rsidRPr="00036013" w:rsidRDefault="004D5873">
            <w:pPr>
              <w:rPr>
                <w:rFonts w:ascii="Times New Roman" w:hAnsi="Times New Roman" w:cs="Times New Roman"/>
              </w:rPr>
            </w:pPr>
            <w:r w:rsidRPr="00036013">
              <w:rPr>
                <w:rFonts w:ascii="Times New Roman" w:hAnsi="Times New Roman" w:cs="Times New Roman"/>
                <w:b/>
                <w:sz w:val="18"/>
              </w:rPr>
              <w:t>Explanation</w:t>
            </w:r>
          </w:p>
        </w:tc>
      </w:tr>
      <w:tr w:rsidR="00FD1C34" w:rsidRPr="00036013" w14:paraId="5459D9B3" w14:textId="77777777">
        <w:tc>
          <w:tcPr>
            <w:tcW w:w="5112" w:type="dxa"/>
            <w:vAlign w:val="center"/>
          </w:tcPr>
          <w:p w14:paraId="21DDD8C7" w14:textId="77777777" w:rsidR="00FD1C34" w:rsidRPr="00036013" w:rsidRDefault="004D5873">
            <w:pPr>
              <w:rPr>
                <w:rFonts w:ascii="Times New Roman" w:hAnsi="Times New Roman" w:cs="Times New Roman"/>
              </w:rPr>
            </w:pPr>
            <w:r w:rsidRPr="00036013">
              <w:rPr>
                <w:rFonts w:ascii="Times New Roman" w:hAnsi="Times New Roman" w:cs="Times New Roman"/>
                <w:sz w:val="18"/>
              </w:rPr>
              <w:t>Easy modification</w:t>
            </w:r>
          </w:p>
        </w:tc>
        <w:tc>
          <w:tcPr>
            <w:tcW w:w="5112" w:type="dxa"/>
            <w:vAlign w:val="center"/>
          </w:tcPr>
          <w:p w14:paraId="56D21419" w14:textId="77777777" w:rsidR="00FD1C34" w:rsidRPr="00036013" w:rsidRDefault="004D5873">
            <w:pPr>
              <w:rPr>
                <w:rFonts w:ascii="Times New Roman" w:hAnsi="Times New Roman" w:cs="Times New Roman"/>
              </w:rPr>
            </w:pPr>
            <w:r w:rsidRPr="00036013">
              <w:rPr>
                <w:rFonts w:ascii="Times New Roman" w:hAnsi="Times New Roman" w:cs="Times New Roman"/>
                <w:sz w:val="18"/>
              </w:rPr>
              <w:t>Bank policy changes can be implemented by changing the relevant rule.</w:t>
            </w:r>
          </w:p>
        </w:tc>
      </w:tr>
      <w:tr w:rsidR="00FD1C34" w:rsidRPr="00036013" w14:paraId="4939737E" w14:textId="77777777">
        <w:tc>
          <w:tcPr>
            <w:tcW w:w="5112" w:type="dxa"/>
            <w:vAlign w:val="center"/>
          </w:tcPr>
          <w:p w14:paraId="160180F8" w14:textId="77777777" w:rsidR="00FD1C34" w:rsidRPr="00036013" w:rsidRDefault="004D5873">
            <w:pPr>
              <w:rPr>
                <w:rFonts w:ascii="Times New Roman" w:hAnsi="Times New Roman" w:cs="Times New Roman"/>
              </w:rPr>
            </w:pPr>
            <w:r w:rsidRPr="00036013">
              <w:rPr>
                <w:rFonts w:ascii="Times New Roman" w:hAnsi="Times New Roman" w:cs="Times New Roman"/>
                <w:sz w:val="18"/>
              </w:rPr>
              <w:t>Consistency</w:t>
            </w:r>
          </w:p>
        </w:tc>
        <w:tc>
          <w:tcPr>
            <w:tcW w:w="5112" w:type="dxa"/>
            <w:vAlign w:val="center"/>
          </w:tcPr>
          <w:p w14:paraId="52BD74DF" w14:textId="77777777" w:rsidR="00FD1C34" w:rsidRPr="00036013" w:rsidRDefault="004D5873">
            <w:pPr>
              <w:rPr>
                <w:rFonts w:ascii="Times New Roman" w:hAnsi="Times New Roman" w:cs="Times New Roman"/>
              </w:rPr>
            </w:pPr>
            <w:r w:rsidRPr="00036013">
              <w:rPr>
                <w:rFonts w:ascii="Times New Roman" w:hAnsi="Times New Roman" w:cs="Times New Roman"/>
                <w:sz w:val="18"/>
              </w:rPr>
              <w:t>The same logical rules can be applied to every customer.</w:t>
            </w:r>
          </w:p>
        </w:tc>
      </w:tr>
      <w:tr w:rsidR="00FD1C34" w:rsidRPr="00036013" w14:paraId="163914A7" w14:textId="77777777">
        <w:tc>
          <w:tcPr>
            <w:tcW w:w="5112" w:type="dxa"/>
            <w:vAlign w:val="center"/>
          </w:tcPr>
          <w:p w14:paraId="3C107281" w14:textId="77777777" w:rsidR="00FD1C34" w:rsidRPr="00036013" w:rsidRDefault="004D5873">
            <w:pPr>
              <w:rPr>
                <w:rFonts w:ascii="Times New Roman" w:hAnsi="Times New Roman" w:cs="Times New Roman"/>
              </w:rPr>
            </w:pPr>
            <w:r w:rsidRPr="00036013">
              <w:rPr>
                <w:rFonts w:ascii="Times New Roman" w:hAnsi="Times New Roman" w:cs="Times New Roman"/>
                <w:sz w:val="18"/>
              </w:rPr>
              <w:t>Explainability</w:t>
            </w:r>
          </w:p>
        </w:tc>
        <w:tc>
          <w:tcPr>
            <w:tcW w:w="5112" w:type="dxa"/>
            <w:vAlign w:val="center"/>
          </w:tcPr>
          <w:p w14:paraId="5E058E83" w14:textId="77777777" w:rsidR="00FD1C34" w:rsidRPr="00036013" w:rsidRDefault="004D5873">
            <w:pPr>
              <w:rPr>
                <w:rFonts w:ascii="Times New Roman" w:hAnsi="Times New Roman" w:cs="Times New Roman"/>
              </w:rPr>
            </w:pPr>
            <w:r w:rsidRPr="00036013">
              <w:rPr>
                <w:rFonts w:ascii="Times New Roman" w:hAnsi="Times New Roman" w:cs="Times New Roman"/>
                <w:sz w:val="18"/>
              </w:rPr>
              <w:t>The system can show the facts and rules used to reach approval.</w:t>
            </w:r>
          </w:p>
        </w:tc>
      </w:tr>
      <w:tr w:rsidR="00FD1C34" w:rsidRPr="00036013" w14:paraId="6E63FB77" w14:textId="77777777">
        <w:tc>
          <w:tcPr>
            <w:tcW w:w="5112" w:type="dxa"/>
            <w:vAlign w:val="center"/>
          </w:tcPr>
          <w:p w14:paraId="26DA1513" w14:textId="77777777" w:rsidR="00FD1C34" w:rsidRPr="00036013" w:rsidRDefault="004D5873">
            <w:pPr>
              <w:rPr>
                <w:rFonts w:ascii="Times New Roman" w:hAnsi="Times New Roman" w:cs="Times New Roman"/>
              </w:rPr>
            </w:pPr>
            <w:r w:rsidRPr="00036013">
              <w:rPr>
                <w:rFonts w:ascii="Times New Roman" w:hAnsi="Times New Roman" w:cs="Times New Roman"/>
                <w:sz w:val="18"/>
              </w:rPr>
              <w:t>Reusability</w:t>
            </w:r>
          </w:p>
        </w:tc>
        <w:tc>
          <w:tcPr>
            <w:tcW w:w="5112" w:type="dxa"/>
            <w:vAlign w:val="center"/>
          </w:tcPr>
          <w:p w14:paraId="17673B8B" w14:textId="77777777" w:rsidR="00FD1C34" w:rsidRPr="00036013" w:rsidRDefault="004D5873">
            <w:pPr>
              <w:rPr>
                <w:rFonts w:ascii="Times New Roman" w:hAnsi="Times New Roman" w:cs="Times New Roman"/>
              </w:rPr>
            </w:pPr>
            <w:r w:rsidRPr="00036013">
              <w:rPr>
                <w:rFonts w:ascii="Times New Roman" w:hAnsi="Times New Roman" w:cs="Times New Roman"/>
                <w:sz w:val="18"/>
              </w:rPr>
              <w:t>General rules can be applied to many customers.</w:t>
            </w:r>
          </w:p>
        </w:tc>
      </w:tr>
      <w:tr w:rsidR="00FD1C34" w:rsidRPr="00036013" w14:paraId="18372260" w14:textId="77777777">
        <w:tc>
          <w:tcPr>
            <w:tcW w:w="5112" w:type="dxa"/>
            <w:vAlign w:val="center"/>
          </w:tcPr>
          <w:p w14:paraId="0CB2F85F" w14:textId="77777777" w:rsidR="00FD1C34" w:rsidRPr="00036013" w:rsidRDefault="004D5873">
            <w:pPr>
              <w:rPr>
                <w:rFonts w:ascii="Times New Roman" w:hAnsi="Times New Roman" w:cs="Times New Roman"/>
              </w:rPr>
            </w:pPr>
            <w:r w:rsidRPr="00036013">
              <w:rPr>
                <w:rFonts w:ascii="Times New Roman" w:hAnsi="Times New Roman" w:cs="Times New Roman"/>
                <w:sz w:val="18"/>
              </w:rPr>
              <w:t>Testing</w:t>
            </w:r>
          </w:p>
        </w:tc>
        <w:tc>
          <w:tcPr>
            <w:tcW w:w="5112" w:type="dxa"/>
            <w:vAlign w:val="center"/>
          </w:tcPr>
          <w:p w14:paraId="48EF1CF8" w14:textId="77777777" w:rsidR="00FD1C34" w:rsidRPr="00036013" w:rsidRDefault="004D5873">
            <w:pPr>
              <w:rPr>
                <w:rFonts w:ascii="Times New Roman" w:hAnsi="Times New Roman" w:cs="Times New Roman"/>
              </w:rPr>
            </w:pPr>
            <w:r w:rsidRPr="00036013">
              <w:rPr>
                <w:rFonts w:ascii="Times New Roman" w:hAnsi="Times New Roman" w:cs="Times New Roman"/>
                <w:sz w:val="18"/>
              </w:rPr>
              <w:t>Individual rules can be tested independently.</w:t>
            </w:r>
          </w:p>
        </w:tc>
      </w:tr>
      <w:tr w:rsidR="00FD1C34" w:rsidRPr="00036013" w14:paraId="4DBC2E91" w14:textId="77777777">
        <w:tc>
          <w:tcPr>
            <w:tcW w:w="5112" w:type="dxa"/>
            <w:vAlign w:val="center"/>
          </w:tcPr>
          <w:p w14:paraId="162E6CE8" w14:textId="77777777" w:rsidR="00FD1C34" w:rsidRPr="00036013" w:rsidRDefault="004D5873">
            <w:pPr>
              <w:rPr>
                <w:rFonts w:ascii="Times New Roman" w:hAnsi="Times New Roman" w:cs="Times New Roman"/>
              </w:rPr>
            </w:pPr>
            <w:r w:rsidRPr="00036013">
              <w:rPr>
                <w:rFonts w:ascii="Times New Roman" w:hAnsi="Times New Roman" w:cs="Times New Roman"/>
                <w:sz w:val="18"/>
              </w:rPr>
              <w:t>Transparency</w:t>
            </w:r>
          </w:p>
        </w:tc>
        <w:tc>
          <w:tcPr>
            <w:tcW w:w="5112" w:type="dxa"/>
            <w:vAlign w:val="center"/>
          </w:tcPr>
          <w:p w14:paraId="0E14C452" w14:textId="77777777" w:rsidR="00FD1C34" w:rsidRPr="00036013" w:rsidRDefault="004D5873">
            <w:pPr>
              <w:rPr>
                <w:rFonts w:ascii="Times New Roman" w:hAnsi="Times New Roman" w:cs="Times New Roman"/>
              </w:rPr>
            </w:pPr>
            <w:r w:rsidRPr="00036013">
              <w:rPr>
                <w:rFonts w:ascii="Times New Roman" w:hAnsi="Times New Roman" w:cs="Times New Roman"/>
                <w:sz w:val="18"/>
              </w:rPr>
              <w:t>The reasoning chain is visible instead of being a black-box decision.</w:t>
            </w:r>
          </w:p>
        </w:tc>
      </w:tr>
      <w:tr w:rsidR="00FD1C34" w:rsidRPr="00036013" w14:paraId="35A80AA1" w14:textId="77777777">
        <w:tc>
          <w:tcPr>
            <w:tcW w:w="5112" w:type="dxa"/>
            <w:vAlign w:val="center"/>
          </w:tcPr>
          <w:p w14:paraId="47535408" w14:textId="77777777" w:rsidR="00FD1C34" w:rsidRPr="00036013" w:rsidRDefault="004D5873">
            <w:pPr>
              <w:rPr>
                <w:rFonts w:ascii="Times New Roman" w:hAnsi="Times New Roman" w:cs="Times New Roman"/>
              </w:rPr>
            </w:pPr>
            <w:r w:rsidRPr="00036013">
              <w:rPr>
                <w:rFonts w:ascii="Times New Roman" w:hAnsi="Times New Roman" w:cs="Times New Roman"/>
                <w:sz w:val="18"/>
              </w:rPr>
              <w:t>Reduced manual effort</w:t>
            </w:r>
          </w:p>
        </w:tc>
        <w:tc>
          <w:tcPr>
            <w:tcW w:w="5112" w:type="dxa"/>
            <w:vAlign w:val="center"/>
          </w:tcPr>
          <w:p w14:paraId="62CB8B33" w14:textId="77777777" w:rsidR="00FD1C34" w:rsidRPr="00036013" w:rsidRDefault="004D5873">
            <w:pPr>
              <w:rPr>
                <w:rFonts w:ascii="Times New Roman" w:hAnsi="Times New Roman" w:cs="Times New Roman"/>
              </w:rPr>
            </w:pPr>
            <w:r w:rsidRPr="00036013">
              <w:rPr>
                <w:rFonts w:ascii="Times New Roman" w:hAnsi="Times New Roman" w:cs="Times New Roman"/>
                <w:sz w:val="18"/>
              </w:rPr>
              <w:t>The inference engine can perform repetitive logical checks automatically.</w:t>
            </w:r>
          </w:p>
        </w:tc>
      </w:tr>
    </w:tbl>
    <w:p w14:paraId="0AAC99EF" w14:textId="77777777" w:rsidR="00FD1C34" w:rsidRPr="00036013" w:rsidRDefault="004D5873">
      <w:pPr>
        <w:pStyle w:val="Heading1"/>
        <w:rPr>
          <w:rFonts w:ascii="Times New Roman" w:hAnsi="Times New Roman" w:cs="Times New Roman"/>
        </w:rPr>
      </w:pPr>
      <w:r w:rsidRPr="00036013">
        <w:rPr>
          <w:rFonts w:ascii="Times New Roman" w:hAnsi="Times New Roman" w:cs="Times New Roman"/>
        </w:rPr>
        <w:lastRenderedPageBreak/>
        <w:t>22. Complete Logical Proof</w:t>
      </w:r>
    </w:p>
    <w:p w14:paraId="1A9A1854" w14:textId="77777777" w:rsidR="00FD1C34" w:rsidRPr="00036013" w:rsidRDefault="004D5873">
      <w:pPr>
        <w:pStyle w:val="CodeBlock"/>
        <w:rPr>
          <w:rFonts w:ascii="Times New Roman" w:hAnsi="Times New Roman" w:cs="Times New Roman"/>
        </w:rPr>
      </w:pPr>
      <w:r w:rsidRPr="00036013">
        <w:rPr>
          <w:rFonts w:ascii="Times New Roman" w:hAnsi="Times New Roman" w:cs="Times New Roman"/>
        </w:rPr>
        <w:t>1. StableJob(Arun)                 FACT</w:t>
      </w:r>
      <w:r w:rsidRPr="00036013">
        <w:rPr>
          <w:rFonts w:ascii="Times New Roman" w:hAnsi="Times New Roman" w:cs="Times New Roman"/>
        </w:rPr>
        <w:br/>
        <w:t>2. SufficientIncome(Arun)         FACT</w:t>
      </w:r>
      <w:r w:rsidRPr="00036013">
        <w:rPr>
          <w:rFonts w:ascii="Times New Roman" w:hAnsi="Times New Roman" w:cs="Times New Roman"/>
        </w:rPr>
        <w:br/>
        <w:t>3. HighCredit(Arun)               FACT</w:t>
      </w:r>
      <w:r w:rsidRPr="00036013">
        <w:rPr>
          <w:rFonts w:ascii="Times New Roman" w:hAnsi="Times New Roman" w:cs="Times New Roman"/>
        </w:rPr>
        <w:br/>
        <w:t>4. GoodRepayment(Arun)            FACT</w:t>
      </w:r>
      <w:r w:rsidRPr="00036013">
        <w:rPr>
          <w:rFonts w:ascii="Times New Roman" w:hAnsi="Times New Roman" w:cs="Times New Roman"/>
        </w:rPr>
        <w:br/>
        <w:t>5. ExistingLoan(Arun)             FACT</w:t>
      </w:r>
      <w:r w:rsidRPr="00036013">
        <w:rPr>
          <w:rFonts w:ascii="Times New Roman" w:hAnsi="Times New Roman" w:cs="Times New Roman"/>
        </w:rPr>
        <w:br/>
        <w:t>6. AcceptableDebt(Arun)           FACT</w:t>
      </w:r>
      <w:r w:rsidRPr="00036013">
        <w:rPr>
          <w:rFonts w:ascii="Times New Roman" w:hAnsi="Times New Roman" w:cs="Times New Roman"/>
        </w:rPr>
        <w:br/>
      </w:r>
      <w:r w:rsidRPr="00036013">
        <w:rPr>
          <w:rFonts w:ascii="Times New Roman" w:hAnsi="Times New Roman" w:cs="Times New Roman"/>
        </w:rPr>
        <w:t>7. NoDefault(Arun)                FACT</w:t>
      </w:r>
      <w:r w:rsidRPr="00036013">
        <w:rPr>
          <w:rFonts w:ascii="Times New Roman" w:hAnsi="Times New Roman" w:cs="Times New Roman"/>
        </w:rPr>
        <w:br/>
      </w:r>
      <w:r w:rsidRPr="00036013">
        <w:rPr>
          <w:rFonts w:ascii="Times New Roman" w:hAnsi="Times New Roman" w:cs="Times New Roman"/>
        </w:rPr>
        <w:br/>
        <w:t xml:space="preserve">8. StableJob(Arun) </w:t>
      </w:r>
      <w:r w:rsidRPr="00036013">
        <w:rPr>
          <w:rFonts w:ascii="Cambria Math" w:hAnsi="Cambria Math" w:cs="Cambria Math"/>
        </w:rPr>
        <w:t>∧</w:t>
      </w:r>
      <w:r w:rsidRPr="00036013">
        <w:rPr>
          <w:rFonts w:ascii="Times New Roman" w:hAnsi="Times New Roman" w:cs="Times New Roman"/>
        </w:rPr>
        <w:t xml:space="preserve"> SufficientIncome(Arun)</w:t>
      </w:r>
      <w:r w:rsidRPr="00036013">
        <w:rPr>
          <w:rFonts w:ascii="Times New Roman" w:hAnsi="Times New Roman" w:cs="Times New Roman"/>
        </w:rPr>
        <w:br/>
        <w:t xml:space="preserve">   → PreliminaryApproval(Arun)</w:t>
      </w:r>
      <w:r w:rsidRPr="00036013">
        <w:rPr>
          <w:rFonts w:ascii="Times New Roman" w:hAnsi="Times New Roman" w:cs="Times New Roman"/>
        </w:rPr>
        <w:br/>
      </w:r>
      <w:r w:rsidRPr="00036013">
        <w:rPr>
          <w:rFonts w:ascii="Times New Roman" w:hAnsi="Times New Roman" w:cs="Times New Roman"/>
        </w:rPr>
        <w:br/>
        <w:t xml:space="preserve">9. HighCredit(Arun) </w:t>
      </w:r>
      <w:r w:rsidRPr="00036013">
        <w:rPr>
          <w:rFonts w:ascii="Cambria Math" w:hAnsi="Cambria Math" w:cs="Cambria Math"/>
        </w:rPr>
        <w:t>∧</w:t>
      </w:r>
      <w:r w:rsidRPr="00036013">
        <w:rPr>
          <w:rFonts w:ascii="Times New Roman" w:hAnsi="Times New Roman" w:cs="Times New Roman"/>
        </w:rPr>
        <w:t xml:space="preserve"> GoodRepayment(Arun)</w:t>
      </w:r>
      <w:r w:rsidRPr="00036013">
        <w:rPr>
          <w:rFonts w:ascii="Times New Roman" w:hAnsi="Times New Roman" w:cs="Times New Roman"/>
        </w:rPr>
        <w:br/>
        <w:t xml:space="preserve">   → LowRisk(Arun)</w:t>
      </w:r>
      <w:r w:rsidRPr="00036013">
        <w:rPr>
          <w:rFonts w:ascii="Times New Roman" w:hAnsi="Times New Roman" w:cs="Times New Roman"/>
        </w:rPr>
        <w:br/>
      </w:r>
      <w:r w:rsidRPr="00036013">
        <w:rPr>
          <w:rFonts w:ascii="Times New Roman" w:hAnsi="Times New Roman" w:cs="Times New Roman"/>
        </w:rPr>
        <w:br/>
        <w:t xml:space="preserve">10. PreliminaryApproval(Arun) </w:t>
      </w:r>
      <w:r w:rsidRPr="00036013">
        <w:rPr>
          <w:rFonts w:ascii="Cambria Math" w:hAnsi="Cambria Math" w:cs="Cambria Math"/>
        </w:rPr>
        <w:t>∧</w:t>
      </w:r>
      <w:r w:rsidRPr="00036013">
        <w:rPr>
          <w:rFonts w:ascii="Times New Roman" w:hAnsi="Times New Roman" w:cs="Times New Roman"/>
        </w:rPr>
        <w:t xml:space="preserve"> LowRisk(Arun)</w:t>
      </w:r>
      <w:r w:rsidRPr="00036013">
        <w:rPr>
          <w:rFonts w:ascii="Times New Roman" w:hAnsi="Times New Roman" w:cs="Times New Roman"/>
        </w:rPr>
        <w:br/>
        <w:t xml:space="preserve">    → LoanRecommended(Arun)</w:t>
      </w:r>
      <w:r w:rsidRPr="00036013">
        <w:rPr>
          <w:rFonts w:ascii="Times New Roman" w:hAnsi="Times New Roman" w:cs="Times New Roman"/>
        </w:rPr>
        <w:br/>
      </w:r>
      <w:r w:rsidRPr="00036013">
        <w:rPr>
          <w:rFonts w:ascii="Times New Roman" w:hAnsi="Times New Roman" w:cs="Times New Roman"/>
        </w:rPr>
        <w:br/>
        <w:t xml:space="preserve">11. ExistingLoan(Arun) </w:t>
      </w:r>
      <w:r w:rsidRPr="00036013">
        <w:rPr>
          <w:rFonts w:ascii="Cambria Math" w:hAnsi="Cambria Math" w:cs="Cambria Math"/>
        </w:rPr>
        <w:t>∧</w:t>
      </w:r>
      <w:r w:rsidRPr="00036013">
        <w:rPr>
          <w:rFonts w:ascii="Times New Roman" w:hAnsi="Times New Roman" w:cs="Times New Roman"/>
        </w:rPr>
        <w:t xml:space="preserve"> AcceptableDebt(Arun)</w:t>
      </w:r>
      <w:r w:rsidRPr="00036013">
        <w:rPr>
          <w:rFonts w:ascii="Times New Roman" w:hAnsi="Times New Roman" w:cs="Times New Roman"/>
        </w:rPr>
        <w:br/>
        <w:t xml:space="preserve">    → DebtAcceptable(Arun)</w:t>
      </w:r>
      <w:r w:rsidRPr="00036013">
        <w:rPr>
          <w:rFonts w:ascii="Times New Roman" w:hAnsi="Times New Roman" w:cs="Times New Roman"/>
        </w:rPr>
        <w:br/>
      </w:r>
      <w:r w:rsidRPr="00036013">
        <w:rPr>
          <w:rFonts w:ascii="Times New Roman" w:hAnsi="Times New Roman" w:cs="Times New Roman"/>
        </w:rPr>
        <w:br/>
        <w:t>12. LoanRecommended(Arun)</w:t>
      </w:r>
      <w:r w:rsidRPr="00036013">
        <w:rPr>
          <w:rFonts w:ascii="Times New Roman" w:hAnsi="Times New Roman" w:cs="Times New Roman"/>
        </w:rPr>
        <w:br/>
        <w:t xml:space="preserve">    </w:t>
      </w:r>
      <w:r w:rsidRPr="00036013">
        <w:rPr>
          <w:rFonts w:ascii="Cambria Math" w:hAnsi="Cambria Math" w:cs="Cambria Math"/>
        </w:rPr>
        <w:t>∧</w:t>
      </w:r>
      <w:r w:rsidRPr="00036013">
        <w:rPr>
          <w:rFonts w:ascii="Times New Roman" w:hAnsi="Times New Roman" w:cs="Times New Roman"/>
        </w:rPr>
        <w:t xml:space="preserve"> DebtAcceptable(Arun)</w:t>
      </w:r>
      <w:r w:rsidRPr="00036013">
        <w:rPr>
          <w:rFonts w:ascii="Times New Roman" w:hAnsi="Times New Roman" w:cs="Times New Roman"/>
        </w:rPr>
        <w:br/>
        <w:t xml:space="preserve">    </w:t>
      </w:r>
      <w:r w:rsidRPr="00036013">
        <w:rPr>
          <w:rFonts w:ascii="Cambria Math" w:hAnsi="Cambria Math" w:cs="Cambria Math"/>
        </w:rPr>
        <w:t>∧</w:t>
      </w:r>
      <w:r w:rsidRPr="00036013">
        <w:rPr>
          <w:rFonts w:ascii="Times New Roman" w:hAnsi="Times New Roman" w:cs="Times New Roman"/>
        </w:rPr>
        <w:t xml:space="preserve"> NoDefault(Arun)</w:t>
      </w:r>
      <w:r w:rsidRPr="00036013">
        <w:rPr>
          <w:rFonts w:ascii="Times New Roman" w:hAnsi="Times New Roman" w:cs="Times New Roman"/>
        </w:rPr>
        <w:br/>
        <w:t xml:space="preserve">    → LoanApproved(Arun)</w:t>
      </w:r>
    </w:p>
    <w:p w14:paraId="24A41254" w14:textId="77777777" w:rsidR="00FD1C34" w:rsidRPr="00036013" w:rsidRDefault="004D5873">
      <w:pPr>
        <w:pStyle w:val="Heading1"/>
        <w:rPr>
          <w:rFonts w:ascii="Times New Roman" w:hAnsi="Times New Roman" w:cs="Times New Roman"/>
        </w:rPr>
      </w:pPr>
      <w:r w:rsidRPr="00036013">
        <w:rPr>
          <w:rFonts w:ascii="Times New Roman" w:hAnsi="Times New Roman" w:cs="Times New Roman"/>
        </w:rPr>
        <w:t>23. Final Conclusion</w:t>
      </w:r>
    </w:p>
    <w:p w14:paraId="455FE2C1" w14:textId="77777777" w:rsidR="00FD1C34" w:rsidRPr="00036013" w:rsidRDefault="004D5873">
      <w:pPr>
        <w:rPr>
          <w:rFonts w:ascii="Times New Roman" w:hAnsi="Times New Roman" w:cs="Times New Roman"/>
        </w:rPr>
      </w:pPr>
      <w:r w:rsidRPr="00036013">
        <w:rPr>
          <w:rFonts w:ascii="Times New Roman" w:hAnsi="Times New Roman" w:cs="Times New Roman"/>
        </w:rPr>
        <w:t>The Intelligent Loan Approval System successfully demonstrates logical reasoning and mapping. Real-world loan statements are mapped to predicates and facts. Logical rules are then applied using unification and substitution. Forward chaining derives the approval from the available facts, while backward chaining starts from LoanApproved(Arun) and verifies the required subgoals. Resolution proves the query by contradiction.</w:t>
      </w:r>
    </w:p>
    <w:p w14:paraId="0A8ACF79" w14:textId="129B5C07" w:rsidR="00FD1C34" w:rsidRPr="00036013" w:rsidRDefault="004D5873">
      <w:pPr>
        <w:pStyle w:val="CodeBlock"/>
        <w:rPr>
          <w:rFonts w:ascii="Times New Roman" w:hAnsi="Times New Roman" w:cs="Times New Roman"/>
        </w:rPr>
      </w:pPr>
      <w:r w:rsidRPr="00036013">
        <w:rPr>
          <w:rFonts w:ascii="Times New Roman" w:hAnsi="Times New Roman" w:cs="Times New Roman"/>
        </w:rPr>
        <w:t>StableJob + SufficientIncome</w:t>
      </w:r>
      <w:r w:rsidRPr="00036013">
        <w:rPr>
          <w:rFonts w:ascii="Times New Roman" w:hAnsi="Times New Roman" w:cs="Times New Roman"/>
        </w:rPr>
        <w:br/>
        <w:t xml:space="preserve">        ↓</w:t>
      </w:r>
      <w:r w:rsidRPr="00036013">
        <w:rPr>
          <w:rFonts w:ascii="Times New Roman" w:hAnsi="Times New Roman" w:cs="Times New Roman"/>
        </w:rPr>
        <w:br/>
        <w:t>PreliminaryApproval</w:t>
      </w:r>
      <w:r w:rsidRPr="00036013">
        <w:rPr>
          <w:rFonts w:ascii="Times New Roman" w:hAnsi="Times New Roman" w:cs="Times New Roman"/>
        </w:rPr>
        <w:br/>
      </w:r>
      <w:r w:rsidRPr="00036013">
        <w:rPr>
          <w:rFonts w:ascii="Times New Roman" w:hAnsi="Times New Roman" w:cs="Times New Roman"/>
        </w:rPr>
        <w:br/>
        <w:t>HighCredit + GoodRepayment</w:t>
      </w:r>
      <w:r w:rsidRPr="00036013">
        <w:rPr>
          <w:rFonts w:ascii="Times New Roman" w:hAnsi="Times New Roman" w:cs="Times New Roman"/>
        </w:rPr>
        <w:br/>
      </w:r>
      <w:r w:rsidRPr="00036013">
        <w:rPr>
          <w:rFonts w:ascii="Times New Roman" w:hAnsi="Times New Roman" w:cs="Times New Roman"/>
        </w:rPr>
        <w:t xml:space="preserve">        ↓</w:t>
      </w:r>
      <w:r w:rsidRPr="00036013">
        <w:rPr>
          <w:rFonts w:ascii="Times New Roman" w:hAnsi="Times New Roman" w:cs="Times New Roman"/>
        </w:rPr>
        <w:br/>
        <w:t>LowRisk</w:t>
      </w:r>
      <w:r w:rsidRPr="00036013">
        <w:rPr>
          <w:rFonts w:ascii="Times New Roman" w:hAnsi="Times New Roman" w:cs="Times New Roman"/>
        </w:rPr>
        <w:br/>
      </w:r>
      <w:r w:rsidRPr="00036013">
        <w:rPr>
          <w:rFonts w:ascii="Times New Roman" w:hAnsi="Times New Roman" w:cs="Times New Roman"/>
        </w:rPr>
        <w:br/>
        <w:t>PreliminaryApproval + LowRisk</w:t>
      </w:r>
      <w:r w:rsidRPr="00036013">
        <w:rPr>
          <w:rFonts w:ascii="Times New Roman" w:hAnsi="Times New Roman" w:cs="Times New Roman"/>
        </w:rPr>
        <w:br/>
        <w:t xml:space="preserve">        ↓</w:t>
      </w:r>
      <w:r w:rsidRPr="00036013">
        <w:rPr>
          <w:rFonts w:ascii="Times New Roman" w:hAnsi="Times New Roman" w:cs="Times New Roman"/>
        </w:rPr>
        <w:br/>
        <w:t>LoanRecommended</w:t>
      </w:r>
      <w:r w:rsidRPr="00036013">
        <w:rPr>
          <w:rFonts w:ascii="Times New Roman" w:hAnsi="Times New Roman" w:cs="Times New Roman"/>
        </w:rPr>
        <w:br/>
      </w:r>
      <w:r w:rsidRPr="00036013">
        <w:rPr>
          <w:rFonts w:ascii="Times New Roman" w:hAnsi="Times New Roman" w:cs="Times New Roman"/>
        </w:rPr>
        <w:br/>
        <w:t>LoanRecommended + DebtAcceptable + NoDefault</w:t>
      </w:r>
      <w:r w:rsidRPr="00036013">
        <w:rPr>
          <w:rFonts w:ascii="Times New Roman" w:hAnsi="Times New Roman" w:cs="Times New Roman"/>
        </w:rPr>
        <w:br/>
        <w:t xml:space="preserve">        ↓</w:t>
      </w:r>
      <w:r w:rsidRPr="00036013">
        <w:rPr>
          <w:rFonts w:ascii="Times New Roman" w:hAnsi="Times New Roman" w:cs="Times New Roman"/>
        </w:rPr>
        <w:br/>
        <w:t>╔══════════════════════════╗</w:t>
      </w:r>
      <w:r w:rsidRPr="00036013">
        <w:rPr>
          <w:rFonts w:ascii="Times New Roman" w:hAnsi="Times New Roman" w:cs="Times New Roman"/>
        </w:rPr>
        <w:br/>
        <w:t xml:space="preserve">║   LoanApproved(Arun) </w:t>
      </w:r>
      <w:r w:rsidR="0056158E">
        <w:rPr>
          <w:rFonts w:ascii="Times New Roman" w:hAnsi="Times New Roman" w:cs="Times New Roman"/>
        </w:rPr>
        <w:t xml:space="preserve">                               </w:t>
      </w:r>
      <w:r w:rsidRPr="00036013">
        <w:rPr>
          <w:rFonts w:ascii="Times New Roman" w:hAnsi="Times New Roman" w:cs="Times New Roman"/>
        </w:rPr>
        <w:t xml:space="preserve">  </w:t>
      </w:r>
      <w:r w:rsidRPr="00036013">
        <w:rPr>
          <w:rFonts w:ascii="Times New Roman" w:hAnsi="Times New Roman" w:cs="Times New Roman"/>
        </w:rPr>
        <w:t xml:space="preserve"> ║</w:t>
      </w:r>
      <w:r w:rsidRPr="00036013">
        <w:rPr>
          <w:rFonts w:ascii="Times New Roman" w:hAnsi="Times New Roman" w:cs="Times New Roman"/>
        </w:rPr>
        <w:br/>
        <w:t xml:space="preserve">║          TRUE           </w:t>
      </w:r>
      <w:r w:rsidR="0056158E">
        <w:rPr>
          <w:rFonts w:ascii="Times New Roman" w:hAnsi="Times New Roman" w:cs="Times New Roman"/>
        </w:rPr>
        <w:t xml:space="preserve">                                         </w:t>
      </w:r>
      <w:r w:rsidRPr="00036013">
        <w:rPr>
          <w:rFonts w:ascii="Times New Roman" w:hAnsi="Times New Roman" w:cs="Times New Roman"/>
        </w:rPr>
        <w:t xml:space="preserve"> ║</w:t>
      </w:r>
      <w:r w:rsidRPr="00036013">
        <w:rPr>
          <w:rFonts w:ascii="Times New Roman" w:hAnsi="Times New Roman" w:cs="Times New Roman"/>
        </w:rPr>
        <w:br/>
        <w:t>╚══════════════════════════╝</w:t>
      </w:r>
    </w:p>
    <w:p w14:paraId="0A4601C5" w14:textId="77777777" w:rsidR="00FD1C34" w:rsidRPr="00036013" w:rsidRDefault="004D5873">
      <w:pPr>
        <w:rPr>
          <w:rFonts w:ascii="Times New Roman" w:hAnsi="Times New Roman" w:cs="Times New Roman"/>
        </w:rPr>
      </w:pPr>
      <w:r w:rsidRPr="00036013">
        <w:rPr>
          <w:rFonts w:ascii="Times New Roman" w:hAnsi="Times New Roman" w:cs="Times New Roman"/>
        </w:rPr>
        <w:t>Therefore, LoanApproved(Arun) is logically entailed by the defined knowledge base. The exercise demonstrates how symbolic AI can transform natural-language knowledge into a structured logical map and use formal inference methods to reach a justified conclusion.</w:t>
      </w:r>
    </w:p>
    <w:p w14:paraId="751BCE8B" w14:textId="77777777" w:rsidR="007543DF" w:rsidRPr="00036013" w:rsidRDefault="007543DF">
      <w:pPr>
        <w:rPr>
          <w:rFonts w:ascii="Times New Roman" w:hAnsi="Times New Roman" w:cs="Times New Roman"/>
        </w:rPr>
      </w:pPr>
    </w:p>
    <w:p w14:paraId="4F33F20F" w14:textId="77777777" w:rsidR="007543DF" w:rsidRPr="00036013" w:rsidRDefault="007543DF" w:rsidP="007543DF">
      <w:pPr>
        <w:spacing w:after="0"/>
        <w:ind w:left="-5" w:hanging="10"/>
        <w:rPr>
          <w:rFonts w:ascii="Times New Roman" w:hAnsi="Times New Roman" w:cs="Times New Roman"/>
        </w:rPr>
      </w:pPr>
      <w:r w:rsidRPr="00036013">
        <w:rPr>
          <w:rFonts w:ascii="Times New Roman" w:eastAsia="Times New Roman" w:hAnsi="Times New Roman" w:cs="Times New Roman"/>
          <w:b/>
          <w:sz w:val="26"/>
        </w:rPr>
        <w:lastRenderedPageBreak/>
        <w:t xml:space="preserve">EVALUATION RUBRICS: </w:t>
      </w:r>
    </w:p>
    <w:p w14:paraId="16DA18B8" w14:textId="77777777" w:rsidR="007543DF" w:rsidRPr="00036013" w:rsidRDefault="007543DF" w:rsidP="007543DF">
      <w:pPr>
        <w:spacing w:after="0"/>
        <w:rPr>
          <w:rFonts w:ascii="Times New Roman" w:hAnsi="Times New Roman" w:cs="Times New Roman"/>
        </w:rPr>
      </w:pPr>
      <w:r w:rsidRPr="00036013">
        <w:rPr>
          <w:rFonts w:ascii="Times New Roman" w:eastAsia="Arial" w:hAnsi="Times New Roman" w:cs="Times New Roman"/>
        </w:rPr>
        <w:t xml:space="preserve"> </w:t>
      </w:r>
    </w:p>
    <w:tbl>
      <w:tblPr>
        <w:tblStyle w:val="TableGrid0"/>
        <w:tblW w:w="9240" w:type="dxa"/>
        <w:tblInd w:w="10" w:type="dxa"/>
        <w:tblCellMar>
          <w:top w:w="108" w:type="dxa"/>
        </w:tblCellMar>
        <w:tblLook w:val="04A0" w:firstRow="1" w:lastRow="0" w:firstColumn="1" w:lastColumn="0" w:noHBand="0" w:noVBand="1"/>
      </w:tblPr>
      <w:tblGrid>
        <w:gridCol w:w="1485"/>
        <w:gridCol w:w="232"/>
        <w:gridCol w:w="1253"/>
        <w:gridCol w:w="1624"/>
        <w:gridCol w:w="1376"/>
        <w:gridCol w:w="1589"/>
        <w:gridCol w:w="1681"/>
      </w:tblGrid>
      <w:tr w:rsidR="007543DF" w:rsidRPr="00036013" w14:paraId="15BC5059" w14:textId="77777777" w:rsidTr="00AB4ED2">
        <w:trPr>
          <w:trHeight w:val="740"/>
        </w:trPr>
        <w:tc>
          <w:tcPr>
            <w:tcW w:w="1680" w:type="dxa"/>
            <w:gridSpan w:val="2"/>
            <w:tcBorders>
              <w:top w:val="single" w:sz="8" w:space="0" w:color="000000"/>
              <w:left w:val="single" w:sz="8" w:space="0" w:color="000000"/>
              <w:bottom w:val="single" w:sz="8" w:space="0" w:color="000000"/>
              <w:right w:val="single" w:sz="8" w:space="0" w:color="000000"/>
            </w:tcBorders>
          </w:tcPr>
          <w:p w14:paraId="47F31A91" w14:textId="77777777" w:rsidR="007543DF" w:rsidRPr="00036013" w:rsidRDefault="007543DF" w:rsidP="00AB4ED2">
            <w:pPr>
              <w:ind w:left="35"/>
              <w:rPr>
                <w:rFonts w:ascii="Times New Roman" w:hAnsi="Times New Roman" w:cs="Times New Roman"/>
              </w:rPr>
            </w:pPr>
            <w:r w:rsidRPr="00036013">
              <w:rPr>
                <w:rFonts w:ascii="Times New Roman" w:eastAsia="Times New Roman" w:hAnsi="Times New Roman" w:cs="Times New Roman"/>
                <w:b/>
                <w:sz w:val="24"/>
              </w:rPr>
              <w:t>Criterion</w:t>
            </w:r>
            <w:r w:rsidRPr="00036013">
              <w:rPr>
                <w:rFonts w:ascii="Times New Roman" w:eastAsia="Times New Roman" w:hAnsi="Times New Roman" w:cs="Times New Roman"/>
                <w:sz w:val="24"/>
              </w:rPr>
              <w:t xml:space="preserve"> </w:t>
            </w:r>
          </w:p>
        </w:tc>
        <w:tc>
          <w:tcPr>
            <w:tcW w:w="1260" w:type="dxa"/>
            <w:tcBorders>
              <w:top w:val="single" w:sz="8" w:space="0" w:color="000000"/>
              <w:left w:val="single" w:sz="8" w:space="0" w:color="000000"/>
              <w:bottom w:val="single" w:sz="8" w:space="0" w:color="000000"/>
              <w:right w:val="single" w:sz="8" w:space="0" w:color="000000"/>
            </w:tcBorders>
          </w:tcPr>
          <w:p w14:paraId="544F10B4" w14:textId="77777777" w:rsidR="007543DF" w:rsidRPr="00036013" w:rsidRDefault="007543DF" w:rsidP="00AB4ED2">
            <w:pPr>
              <w:spacing w:after="20"/>
              <w:ind w:left="50"/>
              <w:jc w:val="both"/>
              <w:rPr>
                <w:rFonts w:ascii="Times New Roman" w:hAnsi="Times New Roman" w:cs="Times New Roman"/>
              </w:rPr>
            </w:pPr>
            <w:r w:rsidRPr="00036013">
              <w:rPr>
                <w:rFonts w:ascii="Times New Roman" w:eastAsia="Times New Roman" w:hAnsi="Times New Roman" w:cs="Times New Roman"/>
                <w:b/>
                <w:sz w:val="24"/>
              </w:rPr>
              <w:t xml:space="preserve">Weightage </w:t>
            </w:r>
          </w:p>
          <w:p w14:paraId="7840B609" w14:textId="77777777" w:rsidR="007543DF" w:rsidRPr="00036013" w:rsidRDefault="007543DF" w:rsidP="00AB4ED2">
            <w:pPr>
              <w:ind w:left="50"/>
              <w:rPr>
                <w:rFonts w:ascii="Times New Roman" w:hAnsi="Times New Roman" w:cs="Times New Roman"/>
              </w:rPr>
            </w:pPr>
            <w:r w:rsidRPr="00036013">
              <w:rPr>
                <w:rFonts w:ascii="Times New Roman" w:eastAsia="Times New Roman" w:hAnsi="Times New Roman" w:cs="Times New Roman"/>
                <w:b/>
                <w:sz w:val="24"/>
              </w:rPr>
              <w:t>(%)</w:t>
            </w:r>
            <w:r w:rsidRPr="00036013">
              <w:rPr>
                <w:rFonts w:ascii="Times New Roman" w:eastAsia="Times New Roman" w:hAnsi="Times New Roman" w:cs="Times New Roman"/>
                <w:sz w:val="24"/>
              </w:rPr>
              <w:t xml:space="preserve"> </w:t>
            </w:r>
          </w:p>
        </w:tc>
        <w:tc>
          <w:tcPr>
            <w:tcW w:w="1620" w:type="dxa"/>
            <w:tcBorders>
              <w:top w:val="single" w:sz="8" w:space="0" w:color="000000"/>
              <w:left w:val="single" w:sz="8" w:space="0" w:color="000000"/>
              <w:bottom w:val="single" w:sz="8" w:space="0" w:color="000000"/>
              <w:right w:val="single" w:sz="8" w:space="0" w:color="000000"/>
            </w:tcBorders>
          </w:tcPr>
          <w:p w14:paraId="65945FA5" w14:textId="77777777" w:rsidR="007543DF" w:rsidRPr="00036013" w:rsidRDefault="007543DF" w:rsidP="00AB4ED2">
            <w:pPr>
              <w:ind w:left="50"/>
              <w:rPr>
                <w:rFonts w:ascii="Times New Roman" w:hAnsi="Times New Roman" w:cs="Times New Roman"/>
              </w:rPr>
            </w:pPr>
            <w:r w:rsidRPr="00036013">
              <w:rPr>
                <w:rFonts w:ascii="Times New Roman" w:eastAsia="Times New Roman" w:hAnsi="Times New Roman" w:cs="Times New Roman"/>
                <w:b/>
                <w:sz w:val="24"/>
              </w:rPr>
              <w:t>Excellent</w:t>
            </w:r>
            <w:r w:rsidRPr="00036013">
              <w:rPr>
                <w:rFonts w:ascii="Times New Roman" w:eastAsia="Times New Roman" w:hAnsi="Times New Roman" w:cs="Times New Roman"/>
                <w:sz w:val="24"/>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082617D5" w14:textId="77777777" w:rsidR="007543DF" w:rsidRPr="00036013" w:rsidRDefault="007543DF" w:rsidP="00AB4ED2">
            <w:pPr>
              <w:ind w:left="50"/>
              <w:rPr>
                <w:rFonts w:ascii="Times New Roman" w:hAnsi="Times New Roman" w:cs="Times New Roman"/>
              </w:rPr>
            </w:pPr>
            <w:r w:rsidRPr="00036013">
              <w:rPr>
                <w:rFonts w:ascii="Times New Roman" w:eastAsia="Times New Roman" w:hAnsi="Times New Roman" w:cs="Times New Roman"/>
                <w:b/>
                <w:sz w:val="24"/>
              </w:rPr>
              <w:t>Good</w:t>
            </w:r>
            <w:r w:rsidRPr="00036013">
              <w:rPr>
                <w:rFonts w:ascii="Times New Roman" w:eastAsia="Times New Roman" w:hAnsi="Times New Roman" w:cs="Times New Roman"/>
                <w:sz w:val="24"/>
              </w:rPr>
              <w:t xml:space="preserve"> </w:t>
            </w:r>
          </w:p>
        </w:tc>
        <w:tc>
          <w:tcPr>
            <w:tcW w:w="1600" w:type="dxa"/>
            <w:tcBorders>
              <w:top w:val="single" w:sz="8" w:space="0" w:color="000000"/>
              <w:left w:val="single" w:sz="8" w:space="0" w:color="000000"/>
              <w:bottom w:val="single" w:sz="8" w:space="0" w:color="000000"/>
              <w:right w:val="single" w:sz="8" w:space="0" w:color="000000"/>
            </w:tcBorders>
          </w:tcPr>
          <w:p w14:paraId="386D0685" w14:textId="77777777" w:rsidR="007543DF" w:rsidRPr="00036013" w:rsidRDefault="007543DF" w:rsidP="00AB4ED2">
            <w:pPr>
              <w:ind w:left="35"/>
              <w:rPr>
                <w:rFonts w:ascii="Times New Roman" w:hAnsi="Times New Roman" w:cs="Times New Roman"/>
              </w:rPr>
            </w:pPr>
            <w:r w:rsidRPr="00036013">
              <w:rPr>
                <w:rFonts w:ascii="Times New Roman" w:eastAsia="Times New Roman" w:hAnsi="Times New Roman" w:cs="Times New Roman"/>
                <w:b/>
                <w:sz w:val="24"/>
              </w:rPr>
              <w:t>Average</w:t>
            </w:r>
            <w:r w:rsidRPr="00036013">
              <w:rPr>
                <w:rFonts w:ascii="Times New Roman" w:eastAsia="Times New Roman" w:hAnsi="Times New Roman" w:cs="Times New Roman"/>
                <w:sz w:val="24"/>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499FE260" w14:textId="77777777" w:rsidR="007543DF" w:rsidRPr="00036013" w:rsidRDefault="007543DF" w:rsidP="00AB4ED2">
            <w:pPr>
              <w:ind w:left="40"/>
              <w:rPr>
                <w:rFonts w:ascii="Times New Roman" w:hAnsi="Times New Roman" w:cs="Times New Roman"/>
              </w:rPr>
            </w:pPr>
            <w:r w:rsidRPr="00036013">
              <w:rPr>
                <w:rFonts w:ascii="Times New Roman" w:eastAsia="Times New Roman" w:hAnsi="Times New Roman" w:cs="Times New Roman"/>
                <w:b/>
                <w:sz w:val="24"/>
              </w:rPr>
              <w:t>Poor</w:t>
            </w:r>
            <w:r w:rsidRPr="00036013">
              <w:rPr>
                <w:rFonts w:ascii="Times New Roman" w:eastAsia="Times New Roman" w:hAnsi="Times New Roman" w:cs="Times New Roman"/>
                <w:sz w:val="24"/>
              </w:rPr>
              <w:t xml:space="preserve"> </w:t>
            </w:r>
          </w:p>
        </w:tc>
      </w:tr>
      <w:tr w:rsidR="007543DF" w:rsidRPr="00036013" w14:paraId="370C68F7" w14:textId="77777777" w:rsidTr="00AB4ED2">
        <w:trPr>
          <w:trHeight w:val="3280"/>
        </w:trPr>
        <w:tc>
          <w:tcPr>
            <w:tcW w:w="1680" w:type="dxa"/>
            <w:gridSpan w:val="2"/>
            <w:tcBorders>
              <w:top w:val="single" w:sz="8" w:space="0" w:color="000000"/>
              <w:left w:val="single" w:sz="8" w:space="0" w:color="000000"/>
              <w:bottom w:val="single" w:sz="8" w:space="0" w:color="000000"/>
              <w:right w:val="single" w:sz="8" w:space="0" w:color="000000"/>
            </w:tcBorders>
          </w:tcPr>
          <w:p w14:paraId="74632724" w14:textId="77777777" w:rsidR="007543DF" w:rsidRPr="00036013" w:rsidRDefault="007543DF" w:rsidP="00AB4ED2">
            <w:pPr>
              <w:spacing w:after="17"/>
              <w:ind w:left="35"/>
              <w:rPr>
                <w:rFonts w:ascii="Times New Roman" w:hAnsi="Times New Roman" w:cs="Times New Roman"/>
              </w:rPr>
            </w:pPr>
            <w:r w:rsidRPr="00036013">
              <w:rPr>
                <w:rFonts w:ascii="Times New Roman" w:eastAsia="Times New Roman" w:hAnsi="Times New Roman" w:cs="Times New Roman"/>
                <w:sz w:val="24"/>
              </w:rPr>
              <w:t xml:space="preserve">Problem </w:t>
            </w:r>
          </w:p>
          <w:p w14:paraId="1AE194DB" w14:textId="77777777" w:rsidR="007543DF" w:rsidRPr="00036013" w:rsidRDefault="007543DF" w:rsidP="00AB4ED2">
            <w:pPr>
              <w:spacing w:after="46"/>
              <w:ind w:left="35"/>
              <w:rPr>
                <w:rFonts w:ascii="Times New Roman" w:hAnsi="Times New Roman" w:cs="Times New Roman"/>
              </w:rPr>
            </w:pPr>
            <w:r w:rsidRPr="00036013">
              <w:rPr>
                <w:rFonts w:ascii="Times New Roman" w:eastAsia="Times New Roman" w:hAnsi="Times New Roman" w:cs="Times New Roman"/>
                <w:sz w:val="24"/>
              </w:rPr>
              <w:t xml:space="preserve">Understanding </w:t>
            </w:r>
          </w:p>
          <w:p w14:paraId="5B1843F0" w14:textId="77777777" w:rsidR="007543DF" w:rsidRPr="00036013" w:rsidRDefault="007543DF" w:rsidP="00AB4ED2">
            <w:pPr>
              <w:tabs>
                <w:tab w:val="right" w:pos="1680"/>
              </w:tabs>
              <w:spacing w:after="23"/>
              <w:rPr>
                <w:rFonts w:ascii="Times New Roman" w:hAnsi="Times New Roman" w:cs="Times New Roman"/>
              </w:rPr>
            </w:pPr>
            <w:r w:rsidRPr="00036013">
              <w:rPr>
                <w:rFonts w:ascii="Times New Roman" w:eastAsia="Times New Roman" w:hAnsi="Times New Roman" w:cs="Times New Roman"/>
                <w:sz w:val="24"/>
              </w:rPr>
              <w:t xml:space="preserve">&amp; </w:t>
            </w:r>
            <w:r w:rsidRPr="00036013">
              <w:rPr>
                <w:rFonts w:ascii="Times New Roman" w:eastAsia="Times New Roman" w:hAnsi="Times New Roman" w:cs="Times New Roman"/>
                <w:sz w:val="24"/>
              </w:rPr>
              <w:tab/>
              <w:t xml:space="preserve">Knowledge </w:t>
            </w:r>
          </w:p>
          <w:p w14:paraId="4CF338BC" w14:textId="77777777" w:rsidR="007543DF" w:rsidRPr="00036013" w:rsidRDefault="007543DF" w:rsidP="00AB4ED2">
            <w:pPr>
              <w:ind w:left="35"/>
              <w:rPr>
                <w:rFonts w:ascii="Times New Roman" w:hAnsi="Times New Roman" w:cs="Times New Roman"/>
              </w:rPr>
            </w:pPr>
            <w:r w:rsidRPr="00036013">
              <w:rPr>
                <w:rFonts w:ascii="Times New Roman" w:eastAsia="Times New Roman" w:hAnsi="Times New Roman" w:cs="Times New Roman"/>
                <w:sz w:val="24"/>
              </w:rPr>
              <w:t xml:space="preserve">Identification </w:t>
            </w:r>
          </w:p>
        </w:tc>
        <w:tc>
          <w:tcPr>
            <w:tcW w:w="1260" w:type="dxa"/>
            <w:tcBorders>
              <w:top w:val="single" w:sz="8" w:space="0" w:color="000000"/>
              <w:left w:val="single" w:sz="8" w:space="0" w:color="000000"/>
              <w:bottom w:val="single" w:sz="8" w:space="0" w:color="000000"/>
              <w:right w:val="single" w:sz="8" w:space="0" w:color="000000"/>
            </w:tcBorders>
          </w:tcPr>
          <w:p w14:paraId="29D46960" w14:textId="77777777" w:rsidR="007543DF" w:rsidRPr="00036013" w:rsidRDefault="007543DF" w:rsidP="00AB4ED2">
            <w:pPr>
              <w:ind w:left="50"/>
              <w:rPr>
                <w:rFonts w:ascii="Times New Roman" w:hAnsi="Times New Roman" w:cs="Times New Roman"/>
              </w:rPr>
            </w:pPr>
            <w:r w:rsidRPr="00036013">
              <w:rPr>
                <w:rFonts w:ascii="Times New Roman" w:eastAsia="Times New Roman" w:hAnsi="Times New Roman" w:cs="Times New Roman"/>
                <w:sz w:val="24"/>
              </w:rPr>
              <w:t xml:space="preserve">15% </w:t>
            </w:r>
          </w:p>
        </w:tc>
        <w:tc>
          <w:tcPr>
            <w:tcW w:w="1620" w:type="dxa"/>
            <w:tcBorders>
              <w:top w:val="single" w:sz="8" w:space="0" w:color="000000"/>
              <w:left w:val="single" w:sz="8" w:space="0" w:color="000000"/>
              <w:bottom w:val="single" w:sz="8" w:space="0" w:color="000000"/>
              <w:right w:val="single" w:sz="8" w:space="0" w:color="000000"/>
            </w:tcBorders>
          </w:tcPr>
          <w:p w14:paraId="54DB62FD" w14:textId="77777777" w:rsidR="007543DF" w:rsidRPr="00036013" w:rsidRDefault="007543DF" w:rsidP="00AB4ED2">
            <w:pPr>
              <w:tabs>
                <w:tab w:val="right" w:pos="1620"/>
              </w:tabs>
              <w:spacing w:after="23"/>
              <w:rPr>
                <w:rFonts w:ascii="Times New Roman" w:hAnsi="Times New Roman" w:cs="Times New Roman"/>
              </w:rPr>
            </w:pPr>
            <w:r w:rsidRPr="00036013">
              <w:rPr>
                <w:rFonts w:ascii="Times New Roman" w:eastAsia="Times New Roman" w:hAnsi="Times New Roman" w:cs="Times New Roman"/>
                <w:sz w:val="24"/>
              </w:rPr>
              <w:t xml:space="preserve">13–15% </w:t>
            </w:r>
            <w:r w:rsidRPr="00036013">
              <w:rPr>
                <w:rFonts w:ascii="Times New Roman" w:eastAsia="Times New Roman" w:hAnsi="Times New Roman" w:cs="Times New Roman"/>
                <w:sz w:val="24"/>
              </w:rPr>
              <w:tab/>
              <w:t xml:space="preserve">– </w:t>
            </w:r>
          </w:p>
          <w:p w14:paraId="7F7158F3" w14:textId="77777777" w:rsidR="007543DF" w:rsidRPr="00036013" w:rsidRDefault="007543DF" w:rsidP="00AB4ED2">
            <w:pPr>
              <w:ind w:left="50" w:right="49"/>
              <w:jc w:val="both"/>
              <w:rPr>
                <w:rFonts w:ascii="Times New Roman" w:hAnsi="Times New Roman" w:cs="Times New Roman"/>
              </w:rPr>
            </w:pPr>
            <w:r w:rsidRPr="00036013">
              <w:rPr>
                <w:rFonts w:ascii="Times New Roman" w:eastAsia="Times New Roman" w:hAnsi="Times New Roman" w:cs="Times New Roman"/>
                <w:sz w:val="24"/>
              </w:rPr>
              <w:t xml:space="preserve">Clearly identifies entities, facts, relationships, assumptions, and reasoning requirements from the given scenario. </w:t>
            </w:r>
          </w:p>
        </w:tc>
        <w:tc>
          <w:tcPr>
            <w:tcW w:w="1380" w:type="dxa"/>
            <w:tcBorders>
              <w:top w:val="single" w:sz="8" w:space="0" w:color="000000"/>
              <w:left w:val="single" w:sz="8" w:space="0" w:color="000000"/>
              <w:bottom w:val="single" w:sz="8" w:space="0" w:color="000000"/>
              <w:right w:val="single" w:sz="8" w:space="0" w:color="000000"/>
            </w:tcBorders>
          </w:tcPr>
          <w:p w14:paraId="3A6E68B3" w14:textId="77777777" w:rsidR="007543DF" w:rsidRPr="00036013" w:rsidRDefault="007543DF" w:rsidP="00AB4ED2">
            <w:pPr>
              <w:tabs>
                <w:tab w:val="right" w:pos="1380"/>
              </w:tabs>
              <w:spacing w:after="23"/>
              <w:rPr>
                <w:rFonts w:ascii="Times New Roman" w:hAnsi="Times New Roman" w:cs="Times New Roman"/>
              </w:rPr>
            </w:pPr>
            <w:r w:rsidRPr="00036013">
              <w:rPr>
                <w:rFonts w:ascii="Times New Roman" w:eastAsia="Times New Roman" w:hAnsi="Times New Roman" w:cs="Times New Roman"/>
                <w:sz w:val="24"/>
              </w:rPr>
              <w:t xml:space="preserve">10–12% </w:t>
            </w:r>
            <w:r w:rsidRPr="00036013">
              <w:rPr>
                <w:rFonts w:ascii="Times New Roman" w:eastAsia="Times New Roman" w:hAnsi="Times New Roman" w:cs="Times New Roman"/>
                <w:sz w:val="24"/>
              </w:rPr>
              <w:tab/>
              <w:t xml:space="preserve">– </w:t>
            </w:r>
          </w:p>
          <w:p w14:paraId="38B36FC6" w14:textId="77777777" w:rsidR="007543DF" w:rsidRPr="00036013" w:rsidRDefault="007543DF" w:rsidP="00AB4ED2">
            <w:pPr>
              <w:ind w:left="50" w:right="30"/>
              <w:rPr>
                <w:rFonts w:ascii="Times New Roman" w:hAnsi="Times New Roman" w:cs="Times New Roman"/>
              </w:rPr>
            </w:pPr>
            <w:r w:rsidRPr="00036013">
              <w:rPr>
                <w:rFonts w:ascii="Times New Roman" w:eastAsia="Times New Roman" w:hAnsi="Times New Roman" w:cs="Times New Roman"/>
                <w:sz w:val="24"/>
              </w:rPr>
              <w:t xml:space="preserve">Identifies most relevant knowledge with </w:t>
            </w:r>
            <w:r w:rsidRPr="00036013">
              <w:rPr>
                <w:rFonts w:ascii="Times New Roman" w:eastAsia="Times New Roman" w:hAnsi="Times New Roman" w:cs="Times New Roman"/>
                <w:sz w:val="24"/>
              </w:rPr>
              <w:tab/>
              <w:t xml:space="preserve">minor omissions. </w:t>
            </w:r>
          </w:p>
        </w:tc>
        <w:tc>
          <w:tcPr>
            <w:tcW w:w="1600" w:type="dxa"/>
            <w:tcBorders>
              <w:top w:val="single" w:sz="8" w:space="0" w:color="000000"/>
              <w:left w:val="single" w:sz="8" w:space="0" w:color="000000"/>
              <w:bottom w:val="single" w:sz="8" w:space="0" w:color="000000"/>
              <w:right w:val="single" w:sz="8" w:space="0" w:color="000000"/>
            </w:tcBorders>
          </w:tcPr>
          <w:p w14:paraId="56D3C31D" w14:textId="77777777" w:rsidR="007543DF" w:rsidRPr="00036013" w:rsidRDefault="007543DF" w:rsidP="00AB4ED2">
            <w:pPr>
              <w:tabs>
                <w:tab w:val="right" w:pos="1600"/>
              </w:tabs>
              <w:spacing w:after="23"/>
              <w:rPr>
                <w:rFonts w:ascii="Times New Roman" w:hAnsi="Times New Roman" w:cs="Times New Roman"/>
              </w:rPr>
            </w:pPr>
            <w:r w:rsidRPr="00036013">
              <w:rPr>
                <w:rFonts w:ascii="Times New Roman" w:eastAsia="Times New Roman" w:hAnsi="Times New Roman" w:cs="Times New Roman"/>
                <w:sz w:val="24"/>
              </w:rPr>
              <w:t xml:space="preserve">7–9% </w:t>
            </w:r>
            <w:r w:rsidRPr="00036013">
              <w:rPr>
                <w:rFonts w:ascii="Times New Roman" w:eastAsia="Times New Roman" w:hAnsi="Times New Roman" w:cs="Times New Roman"/>
                <w:sz w:val="24"/>
              </w:rPr>
              <w:tab/>
              <w:t xml:space="preserve">– </w:t>
            </w:r>
          </w:p>
          <w:p w14:paraId="14F1149E" w14:textId="77777777" w:rsidR="007543DF" w:rsidRPr="00036013" w:rsidRDefault="007543DF" w:rsidP="00AB4ED2">
            <w:pPr>
              <w:ind w:left="35" w:right="50"/>
              <w:jc w:val="both"/>
              <w:rPr>
                <w:rFonts w:ascii="Times New Roman" w:hAnsi="Times New Roman" w:cs="Times New Roman"/>
              </w:rPr>
            </w:pPr>
            <w:r w:rsidRPr="00036013">
              <w:rPr>
                <w:rFonts w:ascii="Times New Roman" w:eastAsia="Times New Roman" w:hAnsi="Times New Roman" w:cs="Times New Roman"/>
                <w:sz w:val="24"/>
              </w:rPr>
              <w:t xml:space="preserve">Identifies basic knowledge but misses several important elements. </w:t>
            </w:r>
          </w:p>
        </w:tc>
        <w:tc>
          <w:tcPr>
            <w:tcW w:w="1700" w:type="dxa"/>
            <w:tcBorders>
              <w:top w:val="single" w:sz="8" w:space="0" w:color="000000"/>
              <w:left w:val="single" w:sz="8" w:space="0" w:color="000000"/>
              <w:bottom w:val="single" w:sz="8" w:space="0" w:color="000000"/>
              <w:right w:val="single" w:sz="8" w:space="0" w:color="000000"/>
            </w:tcBorders>
          </w:tcPr>
          <w:p w14:paraId="7FB0A625" w14:textId="77777777" w:rsidR="007543DF" w:rsidRPr="00036013" w:rsidRDefault="007543DF" w:rsidP="00AB4ED2">
            <w:pPr>
              <w:spacing w:after="17"/>
              <w:ind w:left="10" w:right="-3"/>
              <w:jc w:val="both"/>
              <w:rPr>
                <w:rFonts w:ascii="Times New Roman" w:hAnsi="Times New Roman" w:cs="Times New Roman"/>
              </w:rPr>
            </w:pPr>
            <w:r w:rsidRPr="00036013">
              <w:rPr>
                <w:rFonts w:ascii="Times New Roman" w:eastAsia="Times New Roman" w:hAnsi="Times New Roman" w:cs="Times New Roman"/>
                <w:sz w:val="24"/>
              </w:rPr>
              <w:t>0–6% – Poor or</w:t>
            </w:r>
          </w:p>
          <w:p w14:paraId="36E2D4D9" w14:textId="77777777" w:rsidR="007543DF" w:rsidRPr="00036013" w:rsidRDefault="007543DF" w:rsidP="00AB4ED2">
            <w:pPr>
              <w:ind w:left="10"/>
              <w:rPr>
                <w:rFonts w:ascii="Times New Roman" w:hAnsi="Times New Roman" w:cs="Times New Roman"/>
              </w:rPr>
            </w:pPr>
            <w:r w:rsidRPr="00036013">
              <w:rPr>
                <w:rFonts w:ascii="Times New Roman" w:eastAsia="Times New Roman" w:hAnsi="Times New Roman" w:cs="Times New Roman"/>
                <w:sz w:val="24"/>
              </w:rPr>
              <w:t xml:space="preserve">incorrect identification of the </w:t>
            </w:r>
            <w:r w:rsidRPr="00036013">
              <w:rPr>
                <w:rFonts w:ascii="Times New Roman" w:eastAsia="Times New Roman" w:hAnsi="Times New Roman" w:cs="Times New Roman"/>
                <w:sz w:val="24"/>
              </w:rPr>
              <w:tab/>
              <w:t xml:space="preserve">given knowledge. </w:t>
            </w:r>
          </w:p>
        </w:tc>
      </w:tr>
      <w:tr w:rsidR="007543DF" w:rsidRPr="00036013" w14:paraId="429143D3" w14:textId="77777777" w:rsidTr="00AB4ED2">
        <w:trPr>
          <w:trHeight w:val="3280"/>
        </w:trPr>
        <w:tc>
          <w:tcPr>
            <w:tcW w:w="1446" w:type="dxa"/>
            <w:tcBorders>
              <w:top w:val="single" w:sz="8" w:space="0" w:color="000000"/>
              <w:left w:val="single" w:sz="8" w:space="0" w:color="000000"/>
              <w:bottom w:val="single" w:sz="8" w:space="0" w:color="000000"/>
              <w:right w:val="nil"/>
            </w:tcBorders>
          </w:tcPr>
          <w:p w14:paraId="7223A74A" w14:textId="77777777" w:rsidR="007543DF" w:rsidRPr="00036013" w:rsidRDefault="007543DF" w:rsidP="00AB4ED2">
            <w:pPr>
              <w:spacing w:after="17"/>
              <w:ind w:left="35"/>
              <w:rPr>
                <w:rFonts w:ascii="Times New Roman" w:hAnsi="Times New Roman" w:cs="Times New Roman"/>
              </w:rPr>
            </w:pPr>
            <w:r w:rsidRPr="00036013">
              <w:rPr>
                <w:rFonts w:ascii="Times New Roman" w:eastAsia="Times New Roman" w:hAnsi="Times New Roman" w:cs="Times New Roman"/>
                <w:sz w:val="24"/>
              </w:rPr>
              <w:t xml:space="preserve">Logical </w:t>
            </w:r>
          </w:p>
          <w:p w14:paraId="5CD5C0BC" w14:textId="77777777" w:rsidR="007543DF" w:rsidRPr="00036013" w:rsidRDefault="007543DF" w:rsidP="00AB4ED2">
            <w:pPr>
              <w:spacing w:after="17"/>
              <w:ind w:left="35" w:right="-28"/>
              <w:jc w:val="both"/>
              <w:rPr>
                <w:rFonts w:ascii="Times New Roman" w:hAnsi="Times New Roman" w:cs="Times New Roman"/>
              </w:rPr>
            </w:pPr>
            <w:r w:rsidRPr="00036013">
              <w:rPr>
                <w:rFonts w:ascii="Times New Roman" w:eastAsia="Times New Roman" w:hAnsi="Times New Roman" w:cs="Times New Roman"/>
                <w:sz w:val="24"/>
              </w:rPr>
              <w:t>Representation</w:t>
            </w:r>
          </w:p>
          <w:p w14:paraId="0F4FDA12" w14:textId="77777777" w:rsidR="007543DF" w:rsidRPr="00036013" w:rsidRDefault="007543DF" w:rsidP="00AB4ED2">
            <w:pPr>
              <w:ind w:left="35"/>
              <w:rPr>
                <w:rFonts w:ascii="Times New Roman" w:hAnsi="Times New Roman" w:cs="Times New Roman"/>
              </w:rPr>
            </w:pPr>
            <w:r w:rsidRPr="00036013">
              <w:rPr>
                <w:rFonts w:ascii="Times New Roman" w:eastAsia="Times New Roman" w:hAnsi="Times New Roman" w:cs="Times New Roman"/>
                <w:sz w:val="24"/>
              </w:rPr>
              <w:t xml:space="preserve">&amp; Mapping </w:t>
            </w:r>
          </w:p>
        </w:tc>
        <w:tc>
          <w:tcPr>
            <w:tcW w:w="234" w:type="dxa"/>
            <w:tcBorders>
              <w:top w:val="single" w:sz="8" w:space="0" w:color="000000"/>
              <w:left w:val="nil"/>
              <w:bottom w:val="single" w:sz="8" w:space="0" w:color="000000"/>
              <w:right w:val="single" w:sz="8" w:space="0" w:color="000000"/>
            </w:tcBorders>
          </w:tcPr>
          <w:p w14:paraId="056D9BFD" w14:textId="77777777" w:rsidR="007543DF" w:rsidRPr="00036013" w:rsidRDefault="007543DF" w:rsidP="00AB4ED2">
            <w:pPr>
              <w:ind w:left="28"/>
              <w:rPr>
                <w:rFonts w:ascii="Times New Roman" w:hAnsi="Times New Roman" w:cs="Times New Roman"/>
              </w:rPr>
            </w:pPr>
            <w:r w:rsidRPr="00036013">
              <w:rPr>
                <w:rFonts w:ascii="Times New Roman" w:eastAsia="Times New Roman" w:hAnsi="Times New Roman" w:cs="Times New Roman"/>
                <w:sz w:val="24"/>
              </w:rPr>
              <w:t xml:space="preserve"> </w:t>
            </w:r>
          </w:p>
        </w:tc>
        <w:tc>
          <w:tcPr>
            <w:tcW w:w="1260" w:type="dxa"/>
            <w:tcBorders>
              <w:top w:val="single" w:sz="8" w:space="0" w:color="000000"/>
              <w:left w:val="single" w:sz="8" w:space="0" w:color="000000"/>
              <w:bottom w:val="single" w:sz="8" w:space="0" w:color="000000"/>
              <w:right w:val="single" w:sz="8" w:space="0" w:color="000000"/>
            </w:tcBorders>
          </w:tcPr>
          <w:p w14:paraId="5905FC45" w14:textId="77777777" w:rsidR="007543DF" w:rsidRPr="00036013" w:rsidRDefault="007543DF" w:rsidP="00AB4ED2">
            <w:pPr>
              <w:ind w:left="50"/>
              <w:rPr>
                <w:rFonts w:ascii="Times New Roman" w:hAnsi="Times New Roman" w:cs="Times New Roman"/>
              </w:rPr>
            </w:pPr>
            <w:r w:rsidRPr="00036013">
              <w:rPr>
                <w:rFonts w:ascii="Times New Roman" w:eastAsia="Times New Roman" w:hAnsi="Times New Roman" w:cs="Times New Roman"/>
                <w:sz w:val="24"/>
              </w:rPr>
              <w:t xml:space="preserve">20% </w:t>
            </w:r>
          </w:p>
        </w:tc>
        <w:tc>
          <w:tcPr>
            <w:tcW w:w="1620" w:type="dxa"/>
            <w:tcBorders>
              <w:top w:val="single" w:sz="8" w:space="0" w:color="000000"/>
              <w:left w:val="single" w:sz="8" w:space="0" w:color="000000"/>
              <w:bottom w:val="single" w:sz="8" w:space="0" w:color="000000"/>
              <w:right w:val="single" w:sz="8" w:space="0" w:color="000000"/>
            </w:tcBorders>
          </w:tcPr>
          <w:p w14:paraId="55ABC838" w14:textId="77777777" w:rsidR="007543DF" w:rsidRPr="00036013" w:rsidRDefault="007543DF" w:rsidP="00AB4ED2">
            <w:pPr>
              <w:tabs>
                <w:tab w:val="right" w:pos="1620"/>
              </w:tabs>
              <w:spacing w:after="23"/>
              <w:rPr>
                <w:rFonts w:ascii="Times New Roman" w:hAnsi="Times New Roman" w:cs="Times New Roman"/>
              </w:rPr>
            </w:pPr>
            <w:r w:rsidRPr="00036013">
              <w:rPr>
                <w:rFonts w:ascii="Times New Roman" w:eastAsia="Times New Roman" w:hAnsi="Times New Roman" w:cs="Times New Roman"/>
                <w:sz w:val="24"/>
              </w:rPr>
              <w:t xml:space="preserve">17–20% </w:t>
            </w:r>
            <w:r w:rsidRPr="00036013">
              <w:rPr>
                <w:rFonts w:ascii="Times New Roman" w:eastAsia="Times New Roman" w:hAnsi="Times New Roman" w:cs="Times New Roman"/>
                <w:sz w:val="24"/>
              </w:rPr>
              <w:tab/>
              <w:t xml:space="preserve">– </w:t>
            </w:r>
          </w:p>
          <w:p w14:paraId="3A2CEE6D" w14:textId="77777777" w:rsidR="007543DF" w:rsidRPr="00036013" w:rsidRDefault="007543DF" w:rsidP="00AB4ED2">
            <w:pPr>
              <w:ind w:left="50" w:right="41"/>
              <w:jc w:val="both"/>
              <w:rPr>
                <w:rFonts w:ascii="Times New Roman" w:hAnsi="Times New Roman" w:cs="Times New Roman"/>
              </w:rPr>
            </w:pPr>
            <w:r w:rsidRPr="00036013">
              <w:rPr>
                <w:rFonts w:ascii="Times New Roman" w:eastAsia="Times New Roman" w:hAnsi="Times New Roman" w:cs="Times New Roman"/>
                <w:sz w:val="24"/>
              </w:rPr>
              <w:t xml:space="preserve">Accurately maps real-world statements into appropriate propositional and first-order logic representations. </w:t>
            </w:r>
          </w:p>
        </w:tc>
        <w:tc>
          <w:tcPr>
            <w:tcW w:w="1380" w:type="dxa"/>
            <w:tcBorders>
              <w:top w:val="single" w:sz="8" w:space="0" w:color="000000"/>
              <w:left w:val="single" w:sz="8" w:space="0" w:color="000000"/>
              <w:bottom w:val="single" w:sz="8" w:space="0" w:color="000000"/>
              <w:right w:val="single" w:sz="8" w:space="0" w:color="000000"/>
            </w:tcBorders>
          </w:tcPr>
          <w:p w14:paraId="68C39C85" w14:textId="77777777" w:rsidR="007543DF" w:rsidRPr="00036013" w:rsidRDefault="007543DF" w:rsidP="00AB4ED2">
            <w:pPr>
              <w:tabs>
                <w:tab w:val="right" w:pos="1380"/>
              </w:tabs>
              <w:spacing w:after="23"/>
              <w:rPr>
                <w:rFonts w:ascii="Times New Roman" w:hAnsi="Times New Roman" w:cs="Times New Roman"/>
              </w:rPr>
            </w:pPr>
            <w:r w:rsidRPr="00036013">
              <w:rPr>
                <w:rFonts w:ascii="Times New Roman" w:eastAsia="Times New Roman" w:hAnsi="Times New Roman" w:cs="Times New Roman"/>
                <w:sz w:val="24"/>
              </w:rPr>
              <w:t xml:space="preserve">13–16% </w:t>
            </w:r>
            <w:r w:rsidRPr="00036013">
              <w:rPr>
                <w:rFonts w:ascii="Times New Roman" w:eastAsia="Times New Roman" w:hAnsi="Times New Roman" w:cs="Times New Roman"/>
                <w:sz w:val="24"/>
              </w:rPr>
              <w:tab/>
              <w:t xml:space="preserve">– </w:t>
            </w:r>
          </w:p>
          <w:p w14:paraId="33587AC0" w14:textId="77777777" w:rsidR="007543DF" w:rsidRPr="00036013" w:rsidRDefault="007543DF" w:rsidP="00AB4ED2">
            <w:pPr>
              <w:ind w:left="50"/>
              <w:rPr>
                <w:rFonts w:ascii="Times New Roman" w:hAnsi="Times New Roman" w:cs="Times New Roman"/>
              </w:rPr>
            </w:pPr>
            <w:r w:rsidRPr="00036013">
              <w:rPr>
                <w:rFonts w:ascii="Times New Roman" w:eastAsia="Times New Roman" w:hAnsi="Times New Roman" w:cs="Times New Roman"/>
                <w:sz w:val="24"/>
              </w:rPr>
              <w:t xml:space="preserve">Provides mostly correct logical mappings with </w:t>
            </w:r>
            <w:r w:rsidRPr="00036013">
              <w:rPr>
                <w:rFonts w:ascii="Times New Roman" w:eastAsia="Times New Roman" w:hAnsi="Times New Roman" w:cs="Times New Roman"/>
                <w:sz w:val="24"/>
              </w:rPr>
              <w:tab/>
              <w:t xml:space="preserve">minor errors. </w:t>
            </w:r>
          </w:p>
        </w:tc>
        <w:tc>
          <w:tcPr>
            <w:tcW w:w="1600" w:type="dxa"/>
            <w:tcBorders>
              <w:top w:val="single" w:sz="8" w:space="0" w:color="000000"/>
              <w:left w:val="single" w:sz="8" w:space="0" w:color="000000"/>
              <w:bottom w:val="single" w:sz="8" w:space="0" w:color="000000"/>
              <w:right w:val="single" w:sz="8" w:space="0" w:color="000000"/>
            </w:tcBorders>
          </w:tcPr>
          <w:p w14:paraId="6469E8D2" w14:textId="77777777" w:rsidR="007543DF" w:rsidRPr="00036013" w:rsidRDefault="007543DF" w:rsidP="00AB4ED2">
            <w:pPr>
              <w:tabs>
                <w:tab w:val="right" w:pos="1600"/>
              </w:tabs>
              <w:spacing w:after="23"/>
              <w:rPr>
                <w:rFonts w:ascii="Times New Roman" w:hAnsi="Times New Roman" w:cs="Times New Roman"/>
              </w:rPr>
            </w:pPr>
            <w:r w:rsidRPr="00036013">
              <w:rPr>
                <w:rFonts w:ascii="Times New Roman" w:eastAsia="Times New Roman" w:hAnsi="Times New Roman" w:cs="Times New Roman"/>
                <w:sz w:val="24"/>
              </w:rPr>
              <w:t xml:space="preserve">9–12% </w:t>
            </w:r>
            <w:r w:rsidRPr="00036013">
              <w:rPr>
                <w:rFonts w:ascii="Times New Roman" w:eastAsia="Times New Roman" w:hAnsi="Times New Roman" w:cs="Times New Roman"/>
                <w:sz w:val="24"/>
              </w:rPr>
              <w:tab/>
              <w:t xml:space="preserve">– </w:t>
            </w:r>
          </w:p>
          <w:p w14:paraId="4E15AEA8" w14:textId="77777777" w:rsidR="007543DF" w:rsidRPr="00036013" w:rsidRDefault="007543DF" w:rsidP="00AB4ED2">
            <w:pPr>
              <w:ind w:left="35" w:right="52"/>
              <w:jc w:val="both"/>
              <w:rPr>
                <w:rFonts w:ascii="Times New Roman" w:hAnsi="Times New Roman" w:cs="Times New Roman"/>
              </w:rPr>
            </w:pPr>
            <w:r w:rsidRPr="00036013">
              <w:rPr>
                <w:rFonts w:ascii="Times New Roman" w:eastAsia="Times New Roman" w:hAnsi="Times New Roman" w:cs="Times New Roman"/>
                <w:sz w:val="24"/>
              </w:rPr>
              <w:t xml:space="preserve">Provides partial mappings with several logical errors. </w:t>
            </w:r>
          </w:p>
        </w:tc>
        <w:tc>
          <w:tcPr>
            <w:tcW w:w="1700" w:type="dxa"/>
            <w:tcBorders>
              <w:top w:val="single" w:sz="8" w:space="0" w:color="000000"/>
              <w:left w:val="single" w:sz="8" w:space="0" w:color="000000"/>
              <w:bottom w:val="single" w:sz="8" w:space="0" w:color="000000"/>
              <w:right w:val="single" w:sz="8" w:space="0" w:color="000000"/>
            </w:tcBorders>
          </w:tcPr>
          <w:p w14:paraId="30DA523A" w14:textId="77777777" w:rsidR="007543DF" w:rsidRPr="00036013" w:rsidRDefault="007543DF" w:rsidP="00AB4ED2">
            <w:pPr>
              <w:ind w:left="10" w:right="-5"/>
              <w:jc w:val="both"/>
              <w:rPr>
                <w:rFonts w:ascii="Times New Roman" w:hAnsi="Times New Roman" w:cs="Times New Roman"/>
              </w:rPr>
            </w:pPr>
            <w:r w:rsidRPr="00036013">
              <w:rPr>
                <w:rFonts w:ascii="Times New Roman" w:eastAsia="Times New Roman" w:hAnsi="Times New Roman" w:cs="Times New Roman"/>
                <w:sz w:val="24"/>
              </w:rPr>
              <w:t xml:space="preserve">0–8% – Logical mapping is largely incorrect or missing. </w:t>
            </w:r>
          </w:p>
        </w:tc>
      </w:tr>
      <w:tr w:rsidR="007543DF" w:rsidRPr="00036013" w14:paraId="5D97060C" w14:textId="77777777" w:rsidTr="00AB4ED2">
        <w:trPr>
          <w:trHeight w:val="3280"/>
        </w:trPr>
        <w:tc>
          <w:tcPr>
            <w:tcW w:w="1446" w:type="dxa"/>
            <w:tcBorders>
              <w:top w:val="single" w:sz="8" w:space="0" w:color="000000"/>
              <w:left w:val="single" w:sz="8" w:space="0" w:color="000000"/>
              <w:bottom w:val="single" w:sz="8" w:space="0" w:color="000000"/>
              <w:right w:val="nil"/>
            </w:tcBorders>
          </w:tcPr>
          <w:p w14:paraId="59E3DDCD" w14:textId="77777777" w:rsidR="007543DF" w:rsidRPr="00036013" w:rsidRDefault="007543DF" w:rsidP="00AB4ED2">
            <w:pPr>
              <w:spacing w:after="17"/>
              <w:ind w:left="35"/>
              <w:rPr>
                <w:rFonts w:ascii="Times New Roman" w:hAnsi="Times New Roman" w:cs="Times New Roman"/>
              </w:rPr>
            </w:pPr>
            <w:r w:rsidRPr="00036013">
              <w:rPr>
                <w:rFonts w:ascii="Times New Roman" w:eastAsia="Times New Roman" w:hAnsi="Times New Roman" w:cs="Times New Roman"/>
                <w:sz w:val="24"/>
              </w:rPr>
              <w:t xml:space="preserve">Predicates, </w:t>
            </w:r>
          </w:p>
          <w:p w14:paraId="15C0EDBF" w14:textId="77777777" w:rsidR="007543DF" w:rsidRPr="00036013" w:rsidRDefault="007543DF" w:rsidP="00AB4ED2">
            <w:pPr>
              <w:spacing w:after="17"/>
              <w:ind w:left="35"/>
              <w:rPr>
                <w:rFonts w:ascii="Times New Roman" w:hAnsi="Times New Roman" w:cs="Times New Roman"/>
              </w:rPr>
            </w:pPr>
            <w:r w:rsidRPr="00036013">
              <w:rPr>
                <w:rFonts w:ascii="Times New Roman" w:eastAsia="Times New Roman" w:hAnsi="Times New Roman" w:cs="Times New Roman"/>
                <w:sz w:val="24"/>
              </w:rPr>
              <w:t xml:space="preserve">Variables, </w:t>
            </w:r>
          </w:p>
          <w:p w14:paraId="256D7DEC" w14:textId="77777777" w:rsidR="007543DF" w:rsidRPr="00036013" w:rsidRDefault="007543DF" w:rsidP="00AB4ED2">
            <w:pPr>
              <w:spacing w:after="17"/>
              <w:ind w:left="35"/>
              <w:rPr>
                <w:rFonts w:ascii="Times New Roman" w:hAnsi="Times New Roman" w:cs="Times New Roman"/>
              </w:rPr>
            </w:pPr>
            <w:r w:rsidRPr="00036013">
              <w:rPr>
                <w:rFonts w:ascii="Times New Roman" w:eastAsia="Times New Roman" w:hAnsi="Times New Roman" w:cs="Times New Roman"/>
                <w:sz w:val="24"/>
              </w:rPr>
              <w:t xml:space="preserve">Constants </w:t>
            </w:r>
          </w:p>
          <w:p w14:paraId="74848FC9" w14:textId="77777777" w:rsidR="007543DF" w:rsidRPr="00036013" w:rsidRDefault="007543DF" w:rsidP="00AB4ED2">
            <w:pPr>
              <w:ind w:left="35"/>
              <w:rPr>
                <w:rFonts w:ascii="Times New Roman" w:hAnsi="Times New Roman" w:cs="Times New Roman"/>
              </w:rPr>
            </w:pPr>
            <w:r w:rsidRPr="00036013">
              <w:rPr>
                <w:rFonts w:ascii="Times New Roman" w:eastAsia="Times New Roman" w:hAnsi="Times New Roman" w:cs="Times New Roman"/>
                <w:sz w:val="24"/>
              </w:rPr>
              <w:t xml:space="preserve">Quantifiers </w:t>
            </w:r>
          </w:p>
        </w:tc>
        <w:tc>
          <w:tcPr>
            <w:tcW w:w="234" w:type="dxa"/>
            <w:tcBorders>
              <w:top w:val="single" w:sz="8" w:space="0" w:color="000000"/>
              <w:left w:val="nil"/>
              <w:bottom w:val="single" w:sz="8" w:space="0" w:color="000000"/>
              <w:right w:val="single" w:sz="8" w:space="0" w:color="000000"/>
            </w:tcBorders>
          </w:tcPr>
          <w:p w14:paraId="1C8D160C" w14:textId="77777777" w:rsidR="007543DF" w:rsidRPr="00036013" w:rsidRDefault="007543DF" w:rsidP="00AB4ED2">
            <w:pPr>
              <w:jc w:val="both"/>
              <w:rPr>
                <w:rFonts w:ascii="Times New Roman" w:hAnsi="Times New Roman" w:cs="Times New Roman"/>
              </w:rPr>
            </w:pPr>
            <w:r w:rsidRPr="00036013">
              <w:rPr>
                <w:rFonts w:ascii="Times New Roman" w:eastAsia="Times New Roman" w:hAnsi="Times New Roman" w:cs="Times New Roman"/>
                <w:sz w:val="24"/>
              </w:rPr>
              <w:t xml:space="preserve">&amp; </w:t>
            </w:r>
          </w:p>
        </w:tc>
        <w:tc>
          <w:tcPr>
            <w:tcW w:w="1260" w:type="dxa"/>
            <w:tcBorders>
              <w:top w:val="single" w:sz="8" w:space="0" w:color="000000"/>
              <w:left w:val="single" w:sz="8" w:space="0" w:color="000000"/>
              <w:bottom w:val="single" w:sz="8" w:space="0" w:color="000000"/>
              <w:right w:val="single" w:sz="8" w:space="0" w:color="000000"/>
            </w:tcBorders>
          </w:tcPr>
          <w:p w14:paraId="6B937FEE" w14:textId="77777777" w:rsidR="007543DF" w:rsidRPr="00036013" w:rsidRDefault="007543DF" w:rsidP="00AB4ED2">
            <w:pPr>
              <w:ind w:left="50"/>
              <w:rPr>
                <w:rFonts w:ascii="Times New Roman" w:hAnsi="Times New Roman" w:cs="Times New Roman"/>
              </w:rPr>
            </w:pPr>
            <w:r w:rsidRPr="00036013">
              <w:rPr>
                <w:rFonts w:ascii="Times New Roman" w:eastAsia="Times New Roman" w:hAnsi="Times New Roman" w:cs="Times New Roman"/>
                <w:sz w:val="24"/>
              </w:rPr>
              <w:t xml:space="preserve">15% </w:t>
            </w:r>
          </w:p>
        </w:tc>
        <w:tc>
          <w:tcPr>
            <w:tcW w:w="1620" w:type="dxa"/>
            <w:tcBorders>
              <w:top w:val="single" w:sz="8" w:space="0" w:color="000000"/>
              <w:left w:val="single" w:sz="8" w:space="0" w:color="000000"/>
              <w:bottom w:val="single" w:sz="8" w:space="0" w:color="000000"/>
              <w:right w:val="single" w:sz="8" w:space="0" w:color="000000"/>
            </w:tcBorders>
          </w:tcPr>
          <w:p w14:paraId="149FC8CC" w14:textId="77777777" w:rsidR="007543DF" w:rsidRPr="00036013" w:rsidRDefault="007543DF" w:rsidP="00AB4ED2">
            <w:pPr>
              <w:tabs>
                <w:tab w:val="right" w:pos="1620"/>
              </w:tabs>
              <w:spacing w:after="23"/>
              <w:rPr>
                <w:rFonts w:ascii="Times New Roman" w:hAnsi="Times New Roman" w:cs="Times New Roman"/>
              </w:rPr>
            </w:pPr>
            <w:r w:rsidRPr="00036013">
              <w:rPr>
                <w:rFonts w:ascii="Times New Roman" w:eastAsia="Times New Roman" w:hAnsi="Times New Roman" w:cs="Times New Roman"/>
                <w:sz w:val="24"/>
              </w:rPr>
              <w:t xml:space="preserve">13–15% </w:t>
            </w:r>
            <w:r w:rsidRPr="00036013">
              <w:rPr>
                <w:rFonts w:ascii="Times New Roman" w:eastAsia="Times New Roman" w:hAnsi="Times New Roman" w:cs="Times New Roman"/>
                <w:sz w:val="24"/>
              </w:rPr>
              <w:tab/>
              <w:t xml:space="preserve">– </w:t>
            </w:r>
          </w:p>
          <w:p w14:paraId="50E6ECFC" w14:textId="77777777" w:rsidR="007543DF" w:rsidRPr="00036013" w:rsidRDefault="007543DF" w:rsidP="00AB4ED2">
            <w:pPr>
              <w:spacing w:line="283" w:lineRule="auto"/>
              <w:ind w:left="50"/>
              <w:rPr>
                <w:rFonts w:ascii="Times New Roman" w:hAnsi="Times New Roman" w:cs="Times New Roman"/>
              </w:rPr>
            </w:pPr>
            <w:r w:rsidRPr="00036013">
              <w:rPr>
                <w:rFonts w:ascii="Times New Roman" w:eastAsia="Times New Roman" w:hAnsi="Times New Roman" w:cs="Times New Roman"/>
                <w:sz w:val="24"/>
              </w:rPr>
              <w:t xml:space="preserve">Correctly identifies </w:t>
            </w:r>
            <w:r w:rsidRPr="00036013">
              <w:rPr>
                <w:rFonts w:ascii="Times New Roman" w:eastAsia="Times New Roman" w:hAnsi="Times New Roman" w:cs="Times New Roman"/>
                <w:sz w:val="24"/>
              </w:rPr>
              <w:tab/>
              <w:t xml:space="preserve">and applies predicates, variables, constants, universal </w:t>
            </w:r>
            <w:r w:rsidRPr="00036013">
              <w:rPr>
                <w:rFonts w:ascii="Times New Roman" w:eastAsia="Times New Roman" w:hAnsi="Times New Roman" w:cs="Times New Roman"/>
                <w:sz w:val="24"/>
              </w:rPr>
              <w:tab/>
              <w:t xml:space="preserve">and </w:t>
            </w:r>
          </w:p>
          <w:p w14:paraId="461E6633" w14:textId="77777777" w:rsidR="007543DF" w:rsidRPr="00036013" w:rsidRDefault="007543DF" w:rsidP="00AB4ED2">
            <w:pPr>
              <w:ind w:left="50"/>
              <w:rPr>
                <w:rFonts w:ascii="Times New Roman" w:hAnsi="Times New Roman" w:cs="Times New Roman"/>
              </w:rPr>
            </w:pPr>
            <w:r w:rsidRPr="00036013">
              <w:rPr>
                <w:rFonts w:ascii="Times New Roman" w:eastAsia="Times New Roman" w:hAnsi="Times New Roman" w:cs="Times New Roman"/>
                <w:sz w:val="24"/>
              </w:rPr>
              <w:t xml:space="preserve">existential quantifiers. </w:t>
            </w:r>
          </w:p>
        </w:tc>
        <w:tc>
          <w:tcPr>
            <w:tcW w:w="1380" w:type="dxa"/>
            <w:tcBorders>
              <w:top w:val="single" w:sz="8" w:space="0" w:color="000000"/>
              <w:left w:val="single" w:sz="8" w:space="0" w:color="000000"/>
              <w:bottom w:val="single" w:sz="8" w:space="0" w:color="000000"/>
              <w:right w:val="single" w:sz="8" w:space="0" w:color="000000"/>
            </w:tcBorders>
          </w:tcPr>
          <w:p w14:paraId="17438686" w14:textId="77777777" w:rsidR="007543DF" w:rsidRPr="00036013" w:rsidRDefault="007543DF" w:rsidP="00AB4ED2">
            <w:pPr>
              <w:spacing w:line="274" w:lineRule="auto"/>
              <w:ind w:left="50"/>
              <w:jc w:val="both"/>
              <w:rPr>
                <w:rFonts w:ascii="Times New Roman" w:hAnsi="Times New Roman" w:cs="Times New Roman"/>
              </w:rPr>
            </w:pPr>
            <w:r w:rsidRPr="00036013">
              <w:rPr>
                <w:rFonts w:ascii="Times New Roman" w:eastAsia="Times New Roman" w:hAnsi="Times New Roman" w:cs="Times New Roman"/>
                <w:sz w:val="24"/>
              </w:rPr>
              <w:t xml:space="preserve">10–12% – Uses the </w:t>
            </w:r>
          </w:p>
          <w:p w14:paraId="148C8DE9" w14:textId="77777777" w:rsidR="007543DF" w:rsidRPr="00036013" w:rsidRDefault="007543DF" w:rsidP="00AB4ED2">
            <w:pPr>
              <w:spacing w:after="29" w:line="274" w:lineRule="auto"/>
              <w:ind w:left="50"/>
              <w:rPr>
                <w:rFonts w:ascii="Times New Roman" w:hAnsi="Times New Roman" w:cs="Times New Roman"/>
              </w:rPr>
            </w:pPr>
            <w:r w:rsidRPr="00036013">
              <w:rPr>
                <w:rFonts w:ascii="Times New Roman" w:eastAsia="Times New Roman" w:hAnsi="Times New Roman" w:cs="Times New Roman"/>
                <w:sz w:val="24"/>
              </w:rPr>
              <w:t xml:space="preserve">concepts correctly </w:t>
            </w:r>
          </w:p>
          <w:p w14:paraId="6F2CE534" w14:textId="77777777" w:rsidR="007543DF" w:rsidRPr="00036013" w:rsidRDefault="007543DF" w:rsidP="00AB4ED2">
            <w:pPr>
              <w:ind w:left="50"/>
              <w:rPr>
                <w:rFonts w:ascii="Times New Roman" w:hAnsi="Times New Roman" w:cs="Times New Roman"/>
              </w:rPr>
            </w:pPr>
            <w:r w:rsidRPr="00036013">
              <w:rPr>
                <w:rFonts w:ascii="Times New Roman" w:eastAsia="Times New Roman" w:hAnsi="Times New Roman" w:cs="Times New Roman"/>
                <w:sz w:val="24"/>
              </w:rPr>
              <w:t xml:space="preserve">with </w:t>
            </w:r>
            <w:r w:rsidRPr="00036013">
              <w:rPr>
                <w:rFonts w:ascii="Times New Roman" w:eastAsia="Times New Roman" w:hAnsi="Times New Roman" w:cs="Times New Roman"/>
                <w:sz w:val="24"/>
              </w:rPr>
              <w:tab/>
              <w:t xml:space="preserve">minor errors. </w:t>
            </w:r>
          </w:p>
        </w:tc>
        <w:tc>
          <w:tcPr>
            <w:tcW w:w="1600" w:type="dxa"/>
            <w:tcBorders>
              <w:top w:val="single" w:sz="8" w:space="0" w:color="000000"/>
              <w:left w:val="single" w:sz="8" w:space="0" w:color="000000"/>
              <w:bottom w:val="single" w:sz="8" w:space="0" w:color="000000"/>
              <w:right w:val="single" w:sz="8" w:space="0" w:color="000000"/>
            </w:tcBorders>
          </w:tcPr>
          <w:p w14:paraId="2861F99F" w14:textId="77777777" w:rsidR="007543DF" w:rsidRPr="00036013" w:rsidRDefault="007543DF" w:rsidP="00AB4ED2">
            <w:pPr>
              <w:tabs>
                <w:tab w:val="right" w:pos="1600"/>
              </w:tabs>
              <w:spacing w:after="23"/>
              <w:rPr>
                <w:rFonts w:ascii="Times New Roman" w:hAnsi="Times New Roman" w:cs="Times New Roman"/>
              </w:rPr>
            </w:pPr>
            <w:r w:rsidRPr="00036013">
              <w:rPr>
                <w:rFonts w:ascii="Times New Roman" w:eastAsia="Times New Roman" w:hAnsi="Times New Roman" w:cs="Times New Roman"/>
                <w:sz w:val="24"/>
              </w:rPr>
              <w:t xml:space="preserve">7–9% </w:t>
            </w:r>
            <w:r w:rsidRPr="00036013">
              <w:rPr>
                <w:rFonts w:ascii="Times New Roman" w:eastAsia="Times New Roman" w:hAnsi="Times New Roman" w:cs="Times New Roman"/>
                <w:sz w:val="24"/>
              </w:rPr>
              <w:tab/>
              <w:t xml:space="preserve">– </w:t>
            </w:r>
          </w:p>
          <w:p w14:paraId="51B21ACF" w14:textId="77777777" w:rsidR="007543DF" w:rsidRPr="00036013" w:rsidRDefault="007543DF" w:rsidP="00AB4ED2">
            <w:pPr>
              <w:spacing w:after="29" w:line="274" w:lineRule="auto"/>
              <w:ind w:left="35"/>
              <w:rPr>
                <w:rFonts w:ascii="Times New Roman" w:hAnsi="Times New Roman" w:cs="Times New Roman"/>
              </w:rPr>
            </w:pPr>
            <w:r w:rsidRPr="00036013">
              <w:rPr>
                <w:rFonts w:ascii="Times New Roman" w:eastAsia="Times New Roman" w:hAnsi="Times New Roman" w:cs="Times New Roman"/>
                <w:sz w:val="24"/>
              </w:rPr>
              <w:t xml:space="preserve">Demonstrates partial understanding </w:t>
            </w:r>
          </w:p>
          <w:p w14:paraId="38BB4D11" w14:textId="77777777" w:rsidR="007543DF" w:rsidRPr="00036013" w:rsidRDefault="007543DF" w:rsidP="00AB4ED2">
            <w:pPr>
              <w:tabs>
                <w:tab w:val="right" w:pos="1600"/>
              </w:tabs>
              <w:spacing w:after="23"/>
              <w:rPr>
                <w:rFonts w:ascii="Times New Roman" w:hAnsi="Times New Roman" w:cs="Times New Roman"/>
              </w:rPr>
            </w:pPr>
            <w:r w:rsidRPr="00036013">
              <w:rPr>
                <w:rFonts w:ascii="Times New Roman" w:eastAsia="Times New Roman" w:hAnsi="Times New Roman" w:cs="Times New Roman"/>
                <w:sz w:val="24"/>
              </w:rPr>
              <w:t xml:space="preserve">with </w:t>
            </w:r>
            <w:r w:rsidRPr="00036013">
              <w:rPr>
                <w:rFonts w:ascii="Times New Roman" w:eastAsia="Times New Roman" w:hAnsi="Times New Roman" w:cs="Times New Roman"/>
                <w:sz w:val="24"/>
              </w:rPr>
              <w:tab/>
              <w:t xml:space="preserve">some </w:t>
            </w:r>
          </w:p>
          <w:p w14:paraId="0488652A" w14:textId="77777777" w:rsidR="007543DF" w:rsidRPr="00036013" w:rsidRDefault="007543DF" w:rsidP="00AB4ED2">
            <w:pPr>
              <w:ind w:left="35" w:right="46"/>
              <w:rPr>
                <w:rFonts w:ascii="Times New Roman" w:hAnsi="Times New Roman" w:cs="Times New Roman"/>
              </w:rPr>
            </w:pPr>
            <w:r w:rsidRPr="00036013">
              <w:rPr>
                <w:rFonts w:ascii="Times New Roman" w:eastAsia="Times New Roman" w:hAnsi="Times New Roman" w:cs="Times New Roman"/>
                <w:sz w:val="24"/>
              </w:rPr>
              <w:t xml:space="preserve">incorrect usage. </w:t>
            </w:r>
          </w:p>
        </w:tc>
        <w:tc>
          <w:tcPr>
            <w:tcW w:w="1700" w:type="dxa"/>
            <w:tcBorders>
              <w:top w:val="single" w:sz="8" w:space="0" w:color="000000"/>
              <w:left w:val="single" w:sz="8" w:space="0" w:color="000000"/>
              <w:bottom w:val="single" w:sz="8" w:space="0" w:color="000000"/>
              <w:right w:val="single" w:sz="8" w:space="0" w:color="000000"/>
            </w:tcBorders>
          </w:tcPr>
          <w:p w14:paraId="7F9DA384" w14:textId="77777777" w:rsidR="007543DF" w:rsidRPr="00036013" w:rsidRDefault="007543DF" w:rsidP="00AB4ED2">
            <w:pPr>
              <w:ind w:left="10" w:right="-3"/>
              <w:jc w:val="both"/>
              <w:rPr>
                <w:rFonts w:ascii="Times New Roman" w:hAnsi="Times New Roman" w:cs="Times New Roman"/>
              </w:rPr>
            </w:pPr>
            <w:r w:rsidRPr="00036013">
              <w:rPr>
                <w:rFonts w:ascii="Times New Roman" w:eastAsia="Times New Roman" w:hAnsi="Times New Roman" w:cs="Times New Roman"/>
                <w:sz w:val="24"/>
              </w:rPr>
              <w:t xml:space="preserve">0–6% – Concepts are incorrectly applied or missing. </w:t>
            </w:r>
          </w:p>
        </w:tc>
      </w:tr>
      <w:tr w:rsidR="007543DF" w:rsidRPr="00036013" w14:paraId="1DC3D7C6" w14:textId="77777777" w:rsidTr="00AB4ED2">
        <w:trPr>
          <w:trHeight w:val="2320"/>
        </w:trPr>
        <w:tc>
          <w:tcPr>
            <w:tcW w:w="1680" w:type="dxa"/>
            <w:gridSpan w:val="2"/>
            <w:tcBorders>
              <w:top w:val="single" w:sz="8" w:space="0" w:color="000000"/>
              <w:left w:val="single" w:sz="8" w:space="0" w:color="000000"/>
              <w:bottom w:val="single" w:sz="8" w:space="0" w:color="000000"/>
              <w:right w:val="single" w:sz="8" w:space="0" w:color="000000"/>
            </w:tcBorders>
          </w:tcPr>
          <w:p w14:paraId="05CFE762" w14:textId="77777777" w:rsidR="007543DF" w:rsidRPr="00036013" w:rsidRDefault="007543DF" w:rsidP="00AB4ED2">
            <w:pPr>
              <w:spacing w:after="17"/>
              <w:ind w:left="35"/>
              <w:rPr>
                <w:rFonts w:ascii="Times New Roman" w:hAnsi="Times New Roman" w:cs="Times New Roman"/>
              </w:rPr>
            </w:pPr>
            <w:r w:rsidRPr="00036013">
              <w:rPr>
                <w:rFonts w:ascii="Times New Roman" w:eastAsia="Times New Roman" w:hAnsi="Times New Roman" w:cs="Times New Roman"/>
                <w:sz w:val="24"/>
              </w:rPr>
              <w:lastRenderedPageBreak/>
              <w:t xml:space="preserve">Logical </w:t>
            </w:r>
          </w:p>
          <w:p w14:paraId="13EC5918" w14:textId="77777777" w:rsidR="007543DF" w:rsidRPr="00036013" w:rsidRDefault="007543DF" w:rsidP="00AB4ED2">
            <w:pPr>
              <w:spacing w:after="17"/>
              <w:ind w:left="35"/>
              <w:jc w:val="both"/>
              <w:rPr>
                <w:rFonts w:ascii="Times New Roman" w:hAnsi="Times New Roman" w:cs="Times New Roman"/>
              </w:rPr>
            </w:pPr>
            <w:r w:rsidRPr="00036013">
              <w:rPr>
                <w:rFonts w:ascii="Times New Roman" w:eastAsia="Times New Roman" w:hAnsi="Times New Roman" w:cs="Times New Roman"/>
                <w:sz w:val="24"/>
              </w:rPr>
              <w:t xml:space="preserve">Connectives &amp; </w:t>
            </w:r>
          </w:p>
          <w:p w14:paraId="6D22B3ED" w14:textId="77777777" w:rsidR="007543DF" w:rsidRPr="00036013" w:rsidRDefault="007543DF" w:rsidP="00AB4ED2">
            <w:pPr>
              <w:spacing w:after="17"/>
              <w:ind w:left="35"/>
              <w:rPr>
                <w:rFonts w:ascii="Times New Roman" w:hAnsi="Times New Roman" w:cs="Times New Roman"/>
              </w:rPr>
            </w:pPr>
            <w:r w:rsidRPr="00036013">
              <w:rPr>
                <w:rFonts w:ascii="Times New Roman" w:eastAsia="Times New Roman" w:hAnsi="Times New Roman" w:cs="Times New Roman"/>
                <w:sz w:val="24"/>
              </w:rPr>
              <w:t xml:space="preserve">Formula </w:t>
            </w:r>
          </w:p>
          <w:p w14:paraId="675D6C81" w14:textId="77777777" w:rsidR="007543DF" w:rsidRPr="00036013" w:rsidRDefault="007543DF" w:rsidP="00AB4ED2">
            <w:pPr>
              <w:ind w:left="35"/>
              <w:rPr>
                <w:rFonts w:ascii="Times New Roman" w:hAnsi="Times New Roman" w:cs="Times New Roman"/>
              </w:rPr>
            </w:pPr>
            <w:r w:rsidRPr="00036013">
              <w:rPr>
                <w:rFonts w:ascii="Times New Roman" w:eastAsia="Times New Roman" w:hAnsi="Times New Roman" w:cs="Times New Roman"/>
                <w:sz w:val="24"/>
              </w:rPr>
              <w:t xml:space="preserve">Construction </w:t>
            </w:r>
          </w:p>
        </w:tc>
        <w:tc>
          <w:tcPr>
            <w:tcW w:w="1260" w:type="dxa"/>
            <w:tcBorders>
              <w:top w:val="single" w:sz="8" w:space="0" w:color="000000"/>
              <w:left w:val="single" w:sz="8" w:space="0" w:color="000000"/>
              <w:bottom w:val="single" w:sz="8" w:space="0" w:color="000000"/>
              <w:right w:val="single" w:sz="8" w:space="0" w:color="000000"/>
            </w:tcBorders>
          </w:tcPr>
          <w:p w14:paraId="06186FCD" w14:textId="77777777" w:rsidR="007543DF" w:rsidRPr="00036013" w:rsidRDefault="007543DF" w:rsidP="00AB4ED2">
            <w:pPr>
              <w:ind w:left="50"/>
              <w:rPr>
                <w:rFonts w:ascii="Times New Roman" w:hAnsi="Times New Roman" w:cs="Times New Roman"/>
              </w:rPr>
            </w:pPr>
            <w:r w:rsidRPr="00036013">
              <w:rPr>
                <w:rFonts w:ascii="Times New Roman" w:eastAsia="Times New Roman" w:hAnsi="Times New Roman" w:cs="Times New Roman"/>
                <w:sz w:val="24"/>
              </w:rPr>
              <w:t xml:space="preserve">10% </w:t>
            </w:r>
          </w:p>
        </w:tc>
        <w:tc>
          <w:tcPr>
            <w:tcW w:w="1620" w:type="dxa"/>
            <w:tcBorders>
              <w:top w:val="single" w:sz="8" w:space="0" w:color="000000"/>
              <w:left w:val="single" w:sz="8" w:space="0" w:color="000000"/>
              <w:bottom w:val="single" w:sz="8" w:space="0" w:color="000000"/>
              <w:right w:val="single" w:sz="8" w:space="0" w:color="000000"/>
            </w:tcBorders>
          </w:tcPr>
          <w:p w14:paraId="7285C444" w14:textId="77777777" w:rsidR="007543DF" w:rsidRPr="00036013" w:rsidRDefault="007543DF" w:rsidP="00AB4ED2">
            <w:pPr>
              <w:tabs>
                <w:tab w:val="right" w:pos="1620"/>
              </w:tabs>
              <w:spacing w:after="23"/>
              <w:rPr>
                <w:rFonts w:ascii="Times New Roman" w:hAnsi="Times New Roman" w:cs="Times New Roman"/>
              </w:rPr>
            </w:pPr>
            <w:r w:rsidRPr="00036013">
              <w:rPr>
                <w:rFonts w:ascii="Times New Roman" w:eastAsia="Times New Roman" w:hAnsi="Times New Roman" w:cs="Times New Roman"/>
                <w:sz w:val="24"/>
              </w:rPr>
              <w:t xml:space="preserve">9–10% </w:t>
            </w:r>
            <w:r w:rsidRPr="00036013">
              <w:rPr>
                <w:rFonts w:ascii="Times New Roman" w:eastAsia="Times New Roman" w:hAnsi="Times New Roman" w:cs="Times New Roman"/>
                <w:sz w:val="24"/>
              </w:rPr>
              <w:tab/>
              <w:t xml:space="preserve">– </w:t>
            </w:r>
          </w:p>
          <w:p w14:paraId="10C758C5" w14:textId="77777777" w:rsidR="007543DF" w:rsidRPr="00036013" w:rsidRDefault="007543DF" w:rsidP="00AB4ED2">
            <w:pPr>
              <w:spacing w:after="46"/>
              <w:ind w:left="50"/>
              <w:rPr>
                <w:rFonts w:ascii="Times New Roman" w:hAnsi="Times New Roman" w:cs="Times New Roman"/>
              </w:rPr>
            </w:pPr>
            <w:r w:rsidRPr="00036013">
              <w:rPr>
                <w:rFonts w:ascii="Times New Roman" w:eastAsia="Times New Roman" w:hAnsi="Times New Roman" w:cs="Times New Roman"/>
                <w:sz w:val="24"/>
              </w:rPr>
              <w:t xml:space="preserve">Correctly </w:t>
            </w:r>
          </w:p>
          <w:p w14:paraId="4AA53EFA" w14:textId="77777777" w:rsidR="007543DF" w:rsidRPr="00036013" w:rsidRDefault="007543DF" w:rsidP="00AB4ED2">
            <w:pPr>
              <w:tabs>
                <w:tab w:val="right" w:pos="1620"/>
              </w:tabs>
              <w:spacing w:after="53"/>
              <w:rPr>
                <w:rFonts w:ascii="Times New Roman" w:hAnsi="Times New Roman" w:cs="Times New Roman"/>
              </w:rPr>
            </w:pPr>
            <w:r w:rsidRPr="00036013">
              <w:rPr>
                <w:rFonts w:ascii="Times New Roman" w:eastAsia="Times New Roman" w:hAnsi="Times New Roman" w:cs="Times New Roman"/>
                <w:sz w:val="24"/>
              </w:rPr>
              <w:t xml:space="preserve">applies </w:t>
            </w:r>
            <w:r w:rsidRPr="00036013">
              <w:rPr>
                <w:rFonts w:ascii="Times New Roman" w:eastAsia="Times New Roman" w:hAnsi="Times New Roman" w:cs="Times New Roman"/>
                <w:sz w:val="24"/>
              </w:rPr>
              <w:tab/>
              <w:t xml:space="preserve">AND, </w:t>
            </w:r>
          </w:p>
          <w:p w14:paraId="406DEC9D" w14:textId="77777777" w:rsidR="007543DF" w:rsidRPr="00036013" w:rsidRDefault="007543DF" w:rsidP="00AB4ED2">
            <w:pPr>
              <w:tabs>
                <w:tab w:val="right" w:pos="1620"/>
              </w:tabs>
              <w:spacing w:after="23"/>
              <w:rPr>
                <w:rFonts w:ascii="Times New Roman" w:hAnsi="Times New Roman" w:cs="Times New Roman"/>
              </w:rPr>
            </w:pPr>
            <w:r w:rsidRPr="00036013">
              <w:rPr>
                <w:rFonts w:ascii="Times New Roman" w:eastAsia="Times New Roman" w:hAnsi="Times New Roman" w:cs="Times New Roman"/>
                <w:sz w:val="24"/>
              </w:rPr>
              <w:t xml:space="preserve">OR, </w:t>
            </w:r>
            <w:r w:rsidRPr="00036013">
              <w:rPr>
                <w:rFonts w:ascii="Times New Roman" w:eastAsia="Times New Roman" w:hAnsi="Times New Roman" w:cs="Times New Roman"/>
                <w:sz w:val="24"/>
              </w:rPr>
              <w:tab/>
              <w:t xml:space="preserve">NOT, </w:t>
            </w:r>
          </w:p>
          <w:p w14:paraId="541B1D2C" w14:textId="77777777" w:rsidR="007543DF" w:rsidRPr="00036013" w:rsidRDefault="007543DF" w:rsidP="00AB4ED2">
            <w:pPr>
              <w:ind w:left="50" w:right="18"/>
              <w:rPr>
                <w:rFonts w:ascii="Times New Roman" w:hAnsi="Times New Roman" w:cs="Times New Roman"/>
              </w:rPr>
            </w:pPr>
            <w:r w:rsidRPr="00036013">
              <w:rPr>
                <w:rFonts w:ascii="Times New Roman" w:eastAsia="Times New Roman" w:hAnsi="Times New Roman" w:cs="Times New Roman"/>
                <w:sz w:val="24"/>
              </w:rPr>
              <w:t xml:space="preserve">implication, and equivalence to </w:t>
            </w:r>
          </w:p>
        </w:tc>
        <w:tc>
          <w:tcPr>
            <w:tcW w:w="1380" w:type="dxa"/>
            <w:tcBorders>
              <w:top w:val="single" w:sz="8" w:space="0" w:color="000000"/>
              <w:left w:val="single" w:sz="8" w:space="0" w:color="000000"/>
              <w:bottom w:val="single" w:sz="8" w:space="0" w:color="000000"/>
              <w:right w:val="single" w:sz="8" w:space="0" w:color="000000"/>
            </w:tcBorders>
          </w:tcPr>
          <w:p w14:paraId="2F3B0E88" w14:textId="77777777" w:rsidR="007543DF" w:rsidRPr="00036013" w:rsidRDefault="007543DF" w:rsidP="00AB4ED2">
            <w:pPr>
              <w:tabs>
                <w:tab w:val="right" w:pos="1380"/>
              </w:tabs>
              <w:spacing w:after="23"/>
              <w:rPr>
                <w:rFonts w:ascii="Times New Roman" w:hAnsi="Times New Roman" w:cs="Times New Roman"/>
              </w:rPr>
            </w:pPr>
            <w:r w:rsidRPr="00036013">
              <w:rPr>
                <w:rFonts w:ascii="Times New Roman" w:eastAsia="Times New Roman" w:hAnsi="Times New Roman" w:cs="Times New Roman"/>
                <w:sz w:val="24"/>
              </w:rPr>
              <w:t xml:space="preserve">7–8% </w:t>
            </w:r>
            <w:r w:rsidRPr="00036013">
              <w:rPr>
                <w:rFonts w:ascii="Times New Roman" w:eastAsia="Times New Roman" w:hAnsi="Times New Roman" w:cs="Times New Roman"/>
                <w:sz w:val="24"/>
              </w:rPr>
              <w:tab/>
              <w:t xml:space="preserve">– </w:t>
            </w:r>
          </w:p>
          <w:p w14:paraId="07A94051" w14:textId="77777777" w:rsidR="007543DF" w:rsidRPr="00036013" w:rsidRDefault="007543DF" w:rsidP="00AB4ED2">
            <w:pPr>
              <w:spacing w:line="299" w:lineRule="auto"/>
              <w:ind w:left="50"/>
              <w:rPr>
                <w:rFonts w:ascii="Times New Roman" w:hAnsi="Times New Roman" w:cs="Times New Roman"/>
              </w:rPr>
            </w:pPr>
            <w:r w:rsidRPr="00036013">
              <w:rPr>
                <w:rFonts w:ascii="Times New Roman" w:eastAsia="Times New Roman" w:hAnsi="Times New Roman" w:cs="Times New Roman"/>
                <w:sz w:val="24"/>
              </w:rPr>
              <w:t xml:space="preserve">Mostly correct </w:t>
            </w:r>
            <w:r w:rsidRPr="00036013">
              <w:rPr>
                <w:rFonts w:ascii="Times New Roman" w:eastAsia="Times New Roman" w:hAnsi="Times New Roman" w:cs="Times New Roman"/>
                <w:sz w:val="24"/>
              </w:rPr>
              <w:tab/>
              <w:t xml:space="preserve">use </w:t>
            </w:r>
          </w:p>
          <w:p w14:paraId="03150CCA" w14:textId="77777777" w:rsidR="007543DF" w:rsidRPr="00036013" w:rsidRDefault="007543DF" w:rsidP="00AB4ED2">
            <w:pPr>
              <w:ind w:left="50"/>
              <w:rPr>
                <w:rFonts w:ascii="Times New Roman" w:hAnsi="Times New Roman" w:cs="Times New Roman"/>
              </w:rPr>
            </w:pPr>
            <w:r w:rsidRPr="00036013">
              <w:rPr>
                <w:rFonts w:ascii="Times New Roman" w:eastAsia="Times New Roman" w:hAnsi="Times New Roman" w:cs="Times New Roman"/>
                <w:sz w:val="24"/>
              </w:rPr>
              <w:t xml:space="preserve">of connectives with </w:t>
            </w:r>
            <w:r w:rsidRPr="00036013">
              <w:rPr>
                <w:rFonts w:ascii="Times New Roman" w:eastAsia="Times New Roman" w:hAnsi="Times New Roman" w:cs="Times New Roman"/>
                <w:sz w:val="24"/>
              </w:rPr>
              <w:tab/>
              <w:t xml:space="preserve">minor errors. </w:t>
            </w:r>
          </w:p>
        </w:tc>
        <w:tc>
          <w:tcPr>
            <w:tcW w:w="1600" w:type="dxa"/>
            <w:tcBorders>
              <w:top w:val="single" w:sz="8" w:space="0" w:color="000000"/>
              <w:left w:val="single" w:sz="8" w:space="0" w:color="000000"/>
              <w:bottom w:val="single" w:sz="8" w:space="0" w:color="000000"/>
              <w:right w:val="single" w:sz="8" w:space="0" w:color="000000"/>
            </w:tcBorders>
          </w:tcPr>
          <w:p w14:paraId="59985F0C" w14:textId="77777777" w:rsidR="007543DF" w:rsidRPr="00036013" w:rsidRDefault="007543DF" w:rsidP="00AB4ED2">
            <w:pPr>
              <w:ind w:left="35"/>
              <w:rPr>
                <w:rFonts w:ascii="Times New Roman" w:hAnsi="Times New Roman" w:cs="Times New Roman"/>
              </w:rPr>
            </w:pPr>
            <w:r w:rsidRPr="00036013">
              <w:rPr>
                <w:rFonts w:ascii="Times New Roman" w:eastAsia="Times New Roman" w:hAnsi="Times New Roman" w:cs="Times New Roman"/>
                <w:sz w:val="24"/>
              </w:rPr>
              <w:t xml:space="preserve">5–6% – Basic use </w:t>
            </w:r>
            <w:r w:rsidRPr="00036013">
              <w:rPr>
                <w:rFonts w:ascii="Times New Roman" w:eastAsia="Times New Roman" w:hAnsi="Times New Roman" w:cs="Times New Roman"/>
                <w:sz w:val="24"/>
              </w:rPr>
              <w:tab/>
              <w:t xml:space="preserve">of connectives but several </w:t>
            </w:r>
            <w:r w:rsidRPr="00036013">
              <w:rPr>
                <w:rFonts w:ascii="Times New Roman" w:eastAsia="Times New Roman" w:hAnsi="Times New Roman" w:cs="Times New Roman"/>
                <w:sz w:val="24"/>
              </w:rPr>
              <w:tab/>
              <w:t xml:space="preserve">errors occur. </w:t>
            </w:r>
          </w:p>
        </w:tc>
        <w:tc>
          <w:tcPr>
            <w:tcW w:w="1700" w:type="dxa"/>
            <w:tcBorders>
              <w:top w:val="single" w:sz="8" w:space="0" w:color="000000"/>
              <w:left w:val="single" w:sz="8" w:space="0" w:color="000000"/>
              <w:bottom w:val="single" w:sz="8" w:space="0" w:color="000000"/>
              <w:right w:val="single" w:sz="8" w:space="0" w:color="000000"/>
            </w:tcBorders>
          </w:tcPr>
          <w:p w14:paraId="45833C02" w14:textId="77777777" w:rsidR="007543DF" w:rsidRPr="00036013" w:rsidRDefault="007543DF" w:rsidP="00AB4ED2">
            <w:pPr>
              <w:spacing w:line="274" w:lineRule="auto"/>
              <w:ind w:left="10"/>
              <w:jc w:val="both"/>
              <w:rPr>
                <w:rFonts w:ascii="Times New Roman" w:hAnsi="Times New Roman" w:cs="Times New Roman"/>
              </w:rPr>
            </w:pPr>
            <w:r w:rsidRPr="00036013">
              <w:rPr>
                <w:rFonts w:ascii="Times New Roman" w:eastAsia="Times New Roman" w:hAnsi="Times New Roman" w:cs="Times New Roman"/>
                <w:sz w:val="24"/>
              </w:rPr>
              <w:t>0–4% – Incorrect or incomplete</w:t>
            </w:r>
          </w:p>
          <w:p w14:paraId="56A1F1BE" w14:textId="77777777" w:rsidR="007543DF" w:rsidRPr="00036013" w:rsidRDefault="007543DF" w:rsidP="00AB4ED2">
            <w:pPr>
              <w:ind w:left="10"/>
              <w:rPr>
                <w:rFonts w:ascii="Times New Roman" w:hAnsi="Times New Roman" w:cs="Times New Roman"/>
              </w:rPr>
            </w:pPr>
            <w:r w:rsidRPr="00036013">
              <w:rPr>
                <w:rFonts w:ascii="Times New Roman" w:eastAsia="Times New Roman" w:hAnsi="Times New Roman" w:cs="Times New Roman"/>
                <w:sz w:val="24"/>
              </w:rPr>
              <w:t xml:space="preserve">formula construction. </w:t>
            </w:r>
          </w:p>
        </w:tc>
      </w:tr>
      <w:tr w:rsidR="007543DF" w:rsidRPr="00036013" w14:paraId="032D16E6" w14:textId="77777777" w:rsidTr="00AB4ED2">
        <w:trPr>
          <w:trHeight w:val="1040"/>
        </w:trPr>
        <w:tc>
          <w:tcPr>
            <w:tcW w:w="1446" w:type="dxa"/>
            <w:tcBorders>
              <w:top w:val="single" w:sz="8" w:space="0" w:color="000000"/>
              <w:left w:val="single" w:sz="8" w:space="0" w:color="000000"/>
              <w:bottom w:val="single" w:sz="8" w:space="0" w:color="000000"/>
              <w:right w:val="nil"/>
            </w:tcBorders>
          </w:tcPr>
          <w:p w14:paraId="7D3980EC" w14:textId="77777777" w:rsidR="007543DF" w:rsidRPr="00036013" w:rsidRDefault="007543DF" w:rsidP="00AB4ED2">
            <w:pPr>
              <w:rPr>
                <w:rFonts w:ascii="Times New Roman" w:hAnsi="Times New Roman" w:cs="Times New Roman"/>
              </w:rPr>
            </w:pPr>
          </w:p>
        </w:tc>
        <w:tc>
          <w:tcPr>
            <w:tcW w:w="234" w:type="dxa"/>
            <w:tcBorders>
              <w:top w:val="single" w:sz="8" w:space="0" w:color="000000"/>
              <w:left w:val="nil"/>
              <w:bottom w:val="single" w:sz="8" w:space="0" w:color="000000"/>
              <w:right w:val="single" w:sz="8" w:space="0" w:color="000000"/>
            </w:tcBorders>
          </w:tcPr>
          <w:p w14:paraId="2213CE34" w14:textId="77777777" w:rsidR="007543DF" w:rsidRPr="00036013" w:rsidRDefault="007543DF" w:rsidP="00AB4ED2">
            <w:pPr>
              <w:rPr>
                <w:rFonts w:ascii="Times New Roman" w:hAnsi="Times New Roman" w:cs="Times New Roman"/>
              </w:rPr>
            </w:pPr>
          </w:p>
        </w:tc>
        <w:tc>
          <w:tcPr>
            <w:tcW w:w="1260" w:type="dxa"/>
            <w:tcBorders>
              <w:top w:val="single" w:sz="8" w:space="0" w:color="000000"/>
              <w:left w:val="single" w:sz="8" w:space="0" w:color="000000"/>
              <w:bottom w:val="single" w:sz="8" w:space="0" w:color="000000"/>
              <w:right w:val="single" w:sz="8" w:space="0" w:color="000000"/>
            </w:tcBorders>
          </w:tcPr>
          <w:p w14:paraId="6CDA6D17" w14:textId="77777777" w:rsidR="007543DF" w:rsidRPr="00036013" w:rsidRDefault="007543DF" w:rsidP="00AB4ED2">
            <w:pPr>
              <w:rPr>
                <w:rFonts w:ascii="Times New Roman" w:hAnsi="Times New Roman" w:cs="Times New Roman"/>
              </w:rPr>
            </w:pPr>
          </w:p>
        </w:tc>
        <w:tc>
          <w:tcPr>
            <w:tcW w:w="1620" w:type="dxa"/>
            <w:tcBorders>
              <w:top w:val="single" w:sz="8" w:space="0" w:color="000000"/>
              <w:left w:val="single" w:sz="8" w:space="0" w:color="000000"/>
              <w:bottom w:val="single" w:sz="8" w:space="0" w:color="000000"/>
              <w:right w:val="single" w:sz="8" w:space="0" w:color="000000"/>
            </w:tcBorders>
          </w:tcPr>
          <w:p w14:paraId="12980125" w14:textId="77777777" w:rsidR="007543DF" w:rsidRPr="00036013" w:rsidRDefault="007543DF" w:rsidP="00AB4ED2">
            <w:pPr>
              <w:ind w:left="50"/>
              <w:rPr>
                <w:rFonts w:ascii="Times New Roman" w:hAnsi="Times New Roman" w:cs="Times New Roman"/>
              </w:rPr>
            </w:pPr>
            <w:r w:rsidRPr="00036013">
              <w:rPr>
                <w:rFonts w:ascii="Times New Roman" w:eastAsia="Times New Roman" w:hAnsi="Times New Roman" w:cs="Times New Roman"/>
                <w:sz w:val="24"/>
              </w:rPr>
              <w:t xml:space="preserve">construct valid logical formulas. </w:t>
            </w:r>
          </w:p>
        </w:tc>
        <w:tc>
          <w:tcPr>
            <w:tcW w:w="1380" w:type="dxa"/>
            <w:tcBorders>
              <w:top w:val="single" w:sz="8" w:space="0" w:color="000000"/>
              <w:left w:val="single" w:sz="8" w:space="0" w:color="000000"/>
              <w:bottom w:val="single" w:sz="8" w:space="0" w:color="000000"/>
              <w:right w:val="single" w:sz="8" w:space="0" w:color="000000"/>
            </w:tcBorders>
          </w:tcPr>
          <w:p w14:paraId="6C70B098" w14:textId="77777777" w:rsidR="007543DF" w:rsidRPr="00036013" w:rsidRDefault="007543DF" w:rsidP="00AB4ED2">
            <w:pPr>
              <w:rPr>
                <w:rFonts w:ascii="Times New Roman" w:hAnsi="Times New Roman" w:cs="Times New Roman"/>
              </w:rPr>
            </w:pPr>
          </w:p>
        </w:tc>
        <w:tc>
          <w:tcPr>
            <w:tcW w:w="1600" w:type="dxa"/>
            <w:tcBorders>
              <w:top w:val="single" w:sz="8" w:space="0" w:color="000000"/>
              <w:left w:val="single" w:sz="8" w:space="0" w:color="000000"/>
              <w:bottom w:val="single" w:sz="8" w:space="0" w:color="000000"/>
              <w:right w:val="single" w:sz="8" w:space="0" w:color="000000"/>
            </w:tcBorders>
          </w:tcPr>
          <w:p w14:paraId="3A33B45A" w14:textId="77777777" w:rsidR="007543DF" w:rsidRPr="00036013" w:rsidRDefault="007543DF" w:rsidP="00AB4ED2">
            <w:pPr>
              <w:rPr>
                <w:rFonts w:ascii="Times New Roman" w:hAnsi="Times New Roman" w:cs="Times New Roman"/>
              </w:rPr>
            </w:pPr>
          </w:p>
        </w:tc>
        <w:tc>
          <w:tcPr>
            <w:tcW w:w="1700" w:type="dxa"/>
            <w:tcBorders>
              <w:top w:val="single" w:sz="8" w:space="0" w:color="000000"/>
              <w:left w:val="single" w:sz="8" w:space="0" w:color="000000"/>
              <w:bottom w:val="single" w:sz="8" w:space="0" w:color="000000"/>
              <w:right w:val="single" w:sz="8" w:space="0" w:color="000000"/>
            </w:tcBorders>
          </w:tcPr>
          <w:p w14:paraId="6C9AA15B" w14:textId="77777777" w:rsidR="007543DF" w:rsidRPr="00036013" w:rsidRDefault="007543DF" w:rsidP="00AB4ED2">
            <w:pPr>
              <w:rPr>
                <w:rFonts w:ascii="Times New Roman" w:hAnsi="Times New Roman" w:cs="Times New Roman"/>
              </w:rPr>
            </w:pPr>
          </w:p>
        </w:tc>
      </w:tr>
      <w:tr w:rsidR="007543DF" w:rsidRPr="00036013" w14:paraId="043EB901" w14:textId="77777777" w:rsidTr="00AB4ED2">
        <w:trPr>
          <w:trHeight w:val="2960"/>
        </w:trPr>
        <w:tc>
          <w:tcPr>
            <w:tcW w:w="1446" w:type="dxa"/>
            <w:tcBorders>
              <w:top w:val="single" w:sz="8" w:space="0" w:color="000000"/>
              <w:left w:val="single" w:sz="8" w:space="0" w:color="000000"/>
              <w:bottom w:val="single" w:sz="8" w:space="0" w:color="000000"/>
              <w:right w:val="nil"/>
            </w:tcBorders>
          </w:tcPr>
          <w:p w14:paraId="73D42C53" w14:textId="77777777" w:rsidR="007543DF" w:rsidRPr="00036013" w:rsidRDefault="007543DF" w:rsidP="00AB4ED2">
            <w:pPr>
              <w:spacing w:after="17"/>
              <w:ind w:left="35"/>
              <w:rPr>
                <w:rFonts w:ascii="Times New Roman" w:hAnsi="Times New Roman" w:cs="Times New Roman"/>
              </w:rPr>
            </w:pPr>
            <w:r w:rsidRPr="00036013">
              <w:rPr>
                <w:rFonts w:ascii="Times New Roman" w:eastAsia="Times New Roman" w:hAnsi="Times New Roman" w:cs="Times New Roman"/>
                <w:sz w:val="24"/>
              </w:rPr>
              <w:t xml:space="preserve">Inference </w:t>
            </w:r>
          </w:p>
          <w:p w14:paraId="2DB563E4" w14:textId="77777777" w:rsidR="007543DF" w:rsidRPr="00036013" w:rsidRDefault="007543DF" w:rsidP="00AB4ED2">
            <w:pPr>
              <w:spacing w:after="17"/>
              <w:ind w:left="35"/>
              <w:rPr>
                <w:rFonts w:ascii="Times New Roman" w:hAnsi="Times New Roman" w:cs="Times New Roman"/>
              </w:rPr>
            </w:pPr>
            <w:r w:rsidRPr="00036013">
              <w:rPr>
                <w:rFonts w:ascii="Times New Roman" w:eastAsia="Times New Roman" w:hAnsi="Times New Roman" w:cs="Times New Roman"/>
                <w:sz w:val="24"/>
              </w:rPr>
              <w:t xml:space="preserve">Logical </w:t>
            </w:r>
          </w:p>
          <w:p w14:paraId="22C5F66D" w14:textId="77777777" w:rsidR="007543DF" w:rsidRPr="00036013" w:rsidRDefault="007543DF" w:rsidP="00AB4ED2">
            <w:pPr>
              <w:ind w:left="35"/>
              <w:rPr>
                <w:rFonts w:ascii="Times New Roman" w:hAnsi="Times New Roman" w:cs="Times New Roman"/>
              </w:rPr>
            </w:pPr>
            <w:r w:rsidRPr="00036013">
              <w:rPr>
                <w:rFonts w:ascii="Times New Roman" w:eastAsia="Times New Roman" w:hAnsi="Times New Roman" w:cs="Times New Roman"/>
                <w:sz w:val="24"/>
              </w:rPr>
              <w:t xml:space="preserve">Reasoning </w:t>
            </w:r>
          </w:p>
        </w:tc>
        <w:tc>
          <w:tcPr>
            <w:tcW w:w="234" w:type="dxa"/>
            <w:tcBorders>
              <w:top w:val="single" w:sz="8" w:space="0" w:color="000000"/>
              <w:left w:val="nil"/>
              <w:bottom w:val="single" w:sz="8" w:space="0" w:color="000000"/>
              <w:right w:val="single" w:sz="8" w:space="0" w:color="000000"/>
            </w:tcBorders>
          </w:tcPr>
          <w:p w14:paraId="1F8B69D9" w14:textId="77777777" w:rsidR="007543DF" w:rsidRPr="00036013" w:rsidRDefault="007543DF" w:rsidP="00AB4ED2">
            <w:pPr>
              <w:ind w:left="8"/>
              <w:jc w:val="both"/>
              <w:rPr>
                <w:rFonts w:ascii="Times New Roman" w:hAnsi="Times New Roman" w:cs="Times New Roman"/>
              </w:rPr>
            </w:pPr>
            <w:r w:rsidRPr="00036013">
              <w:rPr>
                <w:rFonts w:ascii="Times New Roman" w:eastAsia="Times New Roman" w:hAnsi="Times New Roman" w:cs="Times New Roman"/>
                <w:sz w:val="24"/>
              </w:rPr>
              <w:t xml:space="preserve">&amp; </w:t>
            </w:r>
          </w:p>
        </w:tc>
        <w:tc>
          <w:tcPr>
            <w:tcW w:w="1260" w:type="dxa"/>
            <w:tcBorders>
              <w:top w:val="single" w:sz="8" w:space="0" w:color="000000"/>
              <w:left w:val="single" w:sz="8" w:space="0" w:color="000000"/>
              <w:bottom w:val="single" w:sz="8" w:space="0" w:color="000000"/>
              <w:right w:val="single" w:sz="8" w:space="0" w:color="000000"/>
            </w:tcBorders>
          </w:tcPr>
          <w:p w14:paraId="426870CA" w14:textId="77777777" w:rsidR="007543DF" w:rsidRPr="00036013" w:rsidRDefault="007543DF" w:rsidP="00AB4ED2">
            <w:pPr>
              <w:ind w:left="50"/>
              <w:rPr>
                <w:rFonts w:ascii="Times New Roman" w:hAnsi="Times New Roman" w:cs="Times New Roman"/>
              </w:rPr>
            </w:pPr>
            <w:r w:rsidRPr="00036013">
              <w:rPr>
                <w:rFonts w:ascii="Times New Roman" w:eastAsia="Times New Roman" w:hAnsi="Times New Roman" w:cs="Times New Roman"/>
                <w:sz w:val="24"/>
              </w:rPr>
              <w:t xml:space="preserve">15% </w:t>
            </w:r>
          </w:p>
        </w:tc>
        <w:tc>
          <w:tcPr>
            <w:tcW w:w="1620" w:type="dxa"/>
            <w:tcBorders>
              <w:top w:val="single" w:sz="8" w:space="0" w:color="000000"/>
              <w:left w:val="single" w:sz="8" w:space="0" w:color="000000"/>
              <w:bottom w:val="single" w:sz="8" w:space="0" w:color="000000"/>
              <w:right w:val="single" w:sz="8" w:space="0" w:color="000000"/>
            </w:tcBorders>
          </w:tcPr>
          <w:p w14:paraId="3BBBCFBF" w14:textId="77777777" w:rsidR="007543DF" w:rsidRPr="00036013" w:rsidRDefault="007543DF" w:rsidP="00AB4ED2">
            <w:pPr>
              <w:tabs>
                <w:tab w:val="right" w:pos="1620"/>
              </w:tabs>
              <w:spacing w:after="23"/>
              <w:rPr>
                <w:rFonts w:ascii="Times New Roman" w:hAnsi="Times New Roman" w:cs="Times New Roman"/>
              </w:rPr>
            </w:pPr>
            <w:r w:rsidRPr="00036013">
              <w:rPr>
                <w:rFonts w:ascii="Times New Roman" w:eastAsia="Times New Roman" w:hAnsi="Times New Roman" w:cs="Times New Roman"/>
                <w:sz w:val="24"/>
              </w:rPr>
              <w:t xml:space="preserve">13–15% </w:t>
            </w:r>
            <w:r w:rsidRPr="00036013">
              <w:rPr>
                <w:rFonts w:ascii="Times New Roman" w:eastAsia="Times New Roman" w:hAnsi="Times New Roman" w:cs="Times New Roman"/>
                <w:sz w:val="24"/>
              </w:rPr>
              <w:tab/>
              <w:t xml:space="preserve">– </w:t>
            </w:r>
          </w:p>
          <w:p w14:paraId="2F1DAE7A" w14:textId="77777777" w:rsidR="007543DF" w:rsidRPr="00036013" w:rsidRDefault="007543DF" w:rsidP="00AB4ED2">
            <w:pPr>
              <w:ind w:left="50"/>
              <w:rPr>
                <w:rFonts w:ascii="Times New Roman" w:hAnsi="Times New Roman" w:cs="Times New Roman"/>
              </w:rPr>
            </w:pPr>
            <w:r w:rsidRPr="00036013">
              <w:rPr>
                <w:rFonts w:ascii="Times New Roman" w:eastAsia="Times New Roman" w:hAnsi="Times New Roman" w:cs="Times New Roman"/>
                <w:sz w:val="24"/>
              </w:rPr>
              <w:t xml:space="preserve">Performs accurate step-by-step reasoning </w:t>
            </w:r>
            <w:r w:rsidRPr="00036013">
              <w:rPr>
                <w:rFonts w:ascii="Times New Roman" w:eastAsia="Times New Roman" w:hAnsi="Times New Roman" w:cs="Times New Roman"/>
                <w:sz w:val="24"/>
              </w:rPr>
              <w:tab/>
              <w:t xml:space="preserve">and derives </w:t>
            </w:r>
            <w:r w:rsidRPr="00036013">
              <w:rPr>
                <w:rFonts w:ascii="Times New Roman" w:eastAsia="Times New Roman" w:hAnsi="Times New Roman" w:cs="Times New Roman"/>
                <w:sz w:val="24"/>
              </w:rPr>
              <w:tab/>
              <w:t xml:space="preserve">valid conclusions from the given knowledge. </w:t>
            </w:r>
          </w:p>
        </w:tc>
        <w:tc>
          <w:tcPr>
            <w:tcW w:w="1380" w:type="dxa"/>
            <w:tcBorders>
              <w:top w:val="single" w:sz="8" w:space="0" w:color="000000"/>
              <w:left w:val="single" w:sz="8" w:space="0" w:color="000000"/>
              <w:bottom w:val="single" w:sz="8" w:space="0" w:color="000000"/>
              <w:right w:val="single" w:sz="8" w:space="0" w:color="000000"/>
            </w:tcBorders>
          </w:tcPr>
          <w:p w14:paraId="20BB3ADD" w14:textId="77777777" w:rsidR="007543DF" w:rsidRPr="00036013" w:rsidRDefault="007543DF" w:rsidP="00AB4ED2">
            <w:pPr>
              <w:tabs>
                <w:tab w:val="right" w:pos="1380"/>
              </w:tabs>
              <w:spacing w:after="23"/>
              <w:rPr>
                <w:rFonts w:ascii="Times New Roman" w:hAnsi="Times New Roman" w:cs="Times New Roman"/>
              </w:rPr>
            </w:pPr>
            <w:r w:rsidRPr="00036013">
              <w:rPr>
                <w:rFonts w:ascii="Times New Roman" w:eastAsia="Times New Roman" w:hAnsi="Times New Roman" w:cs="Times New Roman"/>
                <w:sz w:val="24"/>
              </w:rPr>
              <w:t xml:space="preserve">10–12% </w:t>
            </w:r>
            <w:r w:rsidRPr="00036013">
              <w:rPr>
                <w:rFonts w:ascii="Times New Roman" w:eastAsia="Times New Roman" w:hAnsi="Times New Roman" w:cs="Times New Roman"/>
                <w:sz w:val="24"/>
              </w:rPr>
              <w:tab/>
              <w:t xml:space="preserve">– </w:t>
            </w:r>
          </w:p>
          <w:p w14:paraId="49CE0122" w14:textId="77777777" w:rsidR="007543DF" w:rsidRPr="00036013" w:rsidRDefault="007543DF" w:rsidP="00AB4ED2">
            <w:pPr>
              <w:ind w:left="50" w:right="57"/>
              <w:jc w:val="both"/>
              <w:rPr>
                <w:rFonts w:ascii="Times New Roman" w:hAnsi="Times New Roman" w:cs="Times New Roman"/>
              </w:rPr>
            </w:pPr>
            <w:r w:rsidRPr="00036013">
              <w:rPr>
                <w:rFonts w:ascii="Times New Roman" w:eastAsia="Times New Roman" w:hAnsi="Times New Roman" w:cs="Times New Roman"/>
                <w:sz w:val="24"/>
              </w:rPr>
              <w:t xml:space="preserve">Reasoning is mostly correct with minor gaps. </w:t>
            </w:r>
          </w:p>
        </w:tc>
        <w:tc>
          <w:tcPr>
            <w:tcW w:w="1600" w:type="dxa"/>
            <w:tcBorders>
              <w:top w:val="single" w:sz="8" w:space="0" w:color="000000"/>
              <w:left w:val="single" w:sz="8" w:space="0" w:color="000000"/>
              <w:bottom w:val="single" w:sz="8" w:space="0" w:color="000000"/>
              <w:right w:val="single" w:sz="8" w:space="0" w:color="000000"/>
            </w:tcBorders>
          </w:tcPr>
          <w:p w14:paraId="7F0E4ED0" w14:textId="77777777" w:rsidR="007543DF" w:rsidRPr="00036013" w:rsidRDefault="007543DF" w:rsidP="00AB4ED2">
            <w:pPr>
              <w:tabs>
                <w:tab w:val="right" w:pos="1600"/>
              </w:tabs>
              <w:spacing w:after="23"/>
              <w:rPr>
                <w:rFonts w:ascii="Times New Roman" w:hAnsi="Times New Roman" w:cs="Times New Roman"/>
              </w:rPr>
            </w:pPr>
            <w:r w:rsidRPr="00036013">
              <w:rPr>
                <w:rFonts w:ascii="Times New Roman" w:eastAsia="Times New Roman" w:hAnsi="Times New Roman" w:cs="Times New Roman"/>
                <w:sz w:val="24"/>
              </w:rPr>
              <w:t xml:space="preserve">7–9% </w:t>
            </w:r>
            <w:r w:rsidRPr="00036013">
              <w:rPr>
                <w:rFonts w:ascii="Times New Roman" w:eastAsia="Times New Roman" w:hAnsi="Times New Roman" w:cs="Times New Roman"/>
                <w:sz w:val="24"/>
              </w:rPr>
              <w:tab/>
              <w:t xml:space="preserve">– </w:t>
            </w:r>
          </w:p>
          <w:p w14:paraId="62F27D1E" w14:textId="77777777" w:rsidR="007543DF" w:rsidRPr="00036013" w:rsidRDefault="007543DF" w:rsidP="00AB4ED2">
            <w:pPr>
              <w:ind w:left="35" w:right="52"/>
              <w:jc w:val="both"/>
              <w:rPr>
                <w:rFonts w:ascii="Times New Roman" w:hAnsi="Times New Roman" w:cs="Times New Roman"/>
              </w:rPr>
            </w:pPr>
            <w:r w:rsidRPr="00036013">
              <w:rPr>
                <w:rFonts w:ascii="Times New Roman" w:eastAsia="Times New Roman" w:hAnsi="Times New Roman" w:cs="Times New Roman"/>
                <w:sz w:val="24"/>
              </w:rPr>
              <w:t xml:space="preserve">Provides partial reasoning with some incorrect conclusions. </w:t>
            </w:r>
          </w:p>
        </w:tc>
        <w:tc>
          <w:tcPr>
            <w:tcW w:w="1700" w:type="dxa"/>
            <w:tcBorders>
              <w:top w:val="single" w:sz="8" w:space="0" w:color="000000"/>
              <w:left w:val="single" w:sz="8" w:space="0" w:color="000000"/>
              <w:bottom w:val="single" w:sz="8" w:space="0" w:color="000000"/>
              <w:right w:val="single" w:sz="8" w:space="0" w:color="000000"/>
            </w:tcBorders>
          </w:tcPr>
          <w:p w14:paraId="0BB6D5F9" w14:textId="77777777" w:rsidR="007543DF" w:rsidRPr="00036013" w:rsidRDefault="007543DF" w:rsidP="00AB4ED2">
            <w:pPr>
              <w:tabs>
                <w:tab w:val="right" w:pos="1700"/>
              </w:tabs>
              <w:spacing w:after="53"/>
              <w:rPr>
                <w:rFonts w:ascii="Times New Roman" w:hAnsi="Times New Roman" w:cs="Times New Roman"/>
              </w:rPr>
            </w:pPr>
            <w:r w:rsidRPr="00036013">
              <w:rPr>
                <w:rFonts w:ascii="Times New Roman" w:eastAsia="Times New Roman" w:hAnsi="Times New Roman" w:cs="Times New Roman"/>
                <w:sz w:val="24"/>
              </w:rPr>
              <w:t xml:space="preserve">0–6% </w:t>
            </w:r>
            <w:r w:rsidRPr="00036013">
              <w:rPr>
                <w:rFonts w:ascii="Times New Roman" w:eastAsia="Times New Roman" w:hAnsi="Times New Roman" w:cs="Times New Roman"/>
                <w:sz w:val="24"/>
              </w:rPr>
              <w:tab/>
              <w:t>–</w:t>
            </w:r>
          </w:p>
          <w:p w14:paraId="003B5E6B" w14:textId="77777777" w:rsidR="007543DF" w:rsidRPr="00036013" w:rsidRDefault="007543DF" w:rsidP="00AB4ED2">
            <w:pPr>
              <w:tabs>
                <w:tab w:val="right" w:pos="1700"/>
              </w:tabs>
              <w:spacing w:after="23"/>
              <w:rPr>
                <w:rFonts w:ascii="Times New Roman" w:hAnsi="Times New Roman" w:cs="Times New Roman"/>
              </w:rPr>
            </w:pPr>
            <w:r w:rsidRPr="00036013">
              <w:rPr>
                <w:rFonts w:ascii="Times New Roman" w:eastAsia="Times New Roman" w:hAnsi="Times New Roman" w:cs="Times New Roman"/>
                <w:sz w:val="24"/>
              </w:rPr>
              <w:t xml:space="preserve">Reasoning </w:t>
            </w:r>
            <w:r w:rsidRPr="00036013">
              <w:rPr>
                <w:rFonts w:ascii="Times New Roman" w:eastAsia="Times New Roman" w:hAnsi="Times New Roman" w:cs="Times New Roman"/>
                <w:sz w:val="24"/>
              </w:rPr>
              <w:tab/>
              <w:t>is</w:t>
            </w:r>
          </w:p>
          <w:p w14:paraId="00A1E1C0" w14:textId="77777777" w:rsidR="007543DF" w:rsidRPr="00036013" w:rsidRDefault="007543DF" w:rsidP="00AB4ED2">
            <w:pPr>
              <w:spacing w:after="46"/>
              <w:ind w:left="10"/>
              <w:rPr>
                <w:rFonts w:ascii="Times New Roman" w:hAnsi="Times New Roman" w:cs="Times New Roman"/>
              </w:rPr>
            </w:pPr>
            <w:r w:rsidRPr="00036013">
              <w:rPr>
                <w:rFonts w:ascii="Times New Roman" w:eastAsia="Times New Roman" w:hAnsi="Times New Roman" w:cs="Times New Roman"/>
                <w:sz w:val="24"/>
              </w:rPr>
              <w:t xml:space="preserve">incorrect, </w:t>
            </w:r>
          </w:p>
          <w:p w14:paraId="5D5E430A" w14:textId="77777777" w:rsidR="007543DF" w:rsidRPr="00036013" w:rsidRDefault="007543DF" w:rsidP="00AB4ED2">
            <w:pPr>
              <w:ind w:left="10"/>
              <w:rPr>
                <w:rFonts w:ascii="Times New Roman" w:hAnsi="Times New Roman" w:cs="Times New Roman"/>
              </w:rPr>
            </w:pPr>
            <w:r w:rsidRPr="00036013">
              <w:rPr>
                <w:rFonts w:ascii="Times New Roman" w:eastAsia="Times New Roman" w:hAnsi="Times New Roman" w:cs="Times New Roman"/>
                <w:sz w:val="24"/>
              </w:rPr>
              <w:t xml:space="preserve">unsupported, </w:t>
            </w:r>
            <w:r w:rsidRPr="00036013">
              <w:rPr>
                <w:rFonts w:ascii="Times New Roman" w:eastAsia="Times New Roman" w:hAnsi="Times New Roman" w:cs="Times New Roman"/>
                <w:sz w:val="24"/>
              </w:rPr>
              <w:tab/>
              <w:t xml:space="preserve">or missing. </w:t>
            </w:r>
          </w:p>
        </w:tc>
      </w:tr>
      <w:tr w:rsidR="007543DF" w:rsidRPr="00036013" w14:paraId="3AE6B3EE" w14:textId="77777777" w:rsidTr="00AB4ED2">
        <w:trPr>
          <w:trHeight w:val="2960"/>
        </w:trPr>
        <w:tc>
          <w:tcPr>
            <w:tcW w:w="1446" w:type="dxa"/>
            <w:tcBorders>
              <w:top w:val="single" w:sz="8" w:space="0" w:color="000000"/>
              <w:left w:val="single" w:sz="8" w:space="0" w:color="000000"/>
              <w:bottom w:val="single" w:sz="8" w:space="0" w:color="000000"/>
              <w:right w:val="nil"/>
            </w:tcBorders>
          </w:tcPr>
          <w:p w14:paraId="754C1667" w14:textId="77777777" w:rsidR="007543DF" w:rsidRPr="00036013" w:rsidRDefault="007543DF" w:rsidP="00AB4ED2">
            <w:pPr>
              <w:spacing w:after="17"/>
              <w:ind w:left="35"/>
              <w:rPr>
                <w:rFonts w:ascii="Times New Roman" w:hAnsi="Times New Roman" w:cs="Times New Roman"/>
              </w:rPr>
            </w:pPr>
            <w:r w:rsidRPr="00036013">
              <w:rPr>
                <w:rFonts w:ascii="Times New Roman" w:eastAsia="Times New Roman" w:hAnsi="Times New Roman" w:cs="Times New Roman"/>
                <w:sz w:val="24"/>
              </w:rPr>
              <w:t xml:space="preserve">Unification </w:t>
            </w:r>
          </w:p>
          <w:p w14:paraId="030472B8" w14:textId="77777777" w:rsidR="007543DF" w:rsidRPr="00036013" w:rsidRDefault="007543DF" w:rsidP="00AB4ED2">
            <w:pPr>
              <w:ind w:left="35"/>
              <w:rPr>
                <w:rFonts w:ascii="Times New Roman" w:hAnsi="Times New Roman" w:cs="Times New Roman"/>
              </w:rPr>
            </w:pPr>
            <w:r w:rsidRPr="00036013">
              <w:rPr>
                <w:rFonts w:ascii="Times New Roman" w:eastAsia="Times New Roman" w:hAnsi="Times New Roman" w:cs="Times New Roman"/>
                <w:sz w:val="24"/>
              </w:rPr>
              <w:t xml:space="preserve">Substitution </w:t>
            </w:r>
          </w:p>
        </w:tc>
        <w:tc>
          <w:tcPr>
            <w:tcW w:w="234" w:type="dxa"/>
            <w:tcBorders>
              <w:top w:val="single" w:sz="8" w:space="0" w:color="000000"/>
              <w:left w:val="nil"/>
              <w:bottom w:val="single" w:sz="8" w:space="0" w:color="000000"/>
              <w:right w:val="single" w:sz="8" w:space="0" w:color="000000"/>
            </w:tcBorders>
          </w:tcPr>
          <w:p w14:paraId="5CB1B5B7" w14:textId="77777777" w:rsidR="007543DF" w:rsidRPr="00036013" w:rsidRDefault="007543DF" w:rsidP="00AB4ED2">
            <w:pPr>
              <w:jc w:val="both"/>
              <w:rPr>
                <w:rFonts w:ascii="Times New Roman" w:hAnsi="Times New Roman" w:cs="Times New Roman"/>
              </w:rPr>
            </w:pPr>
            <w:r w:rsidRPr="00036013">
              <w:rPr>
                <w:rFonts w:ascii="Times New Roman" w:eastAsia="Times New Roman" w:hAnsi="Times New Roman" w:cs="Times New Roman"/>
                <w:sz w:val="24"/>
              </w:rPr>
              <w:t xml:space="preserve">&amp; </w:t>
            </w:r>
          </w:p>
        </w:tc>
        <w:tc>
          <w:tcPr>
            <w:tcW w:w="1260" w:type="dxa"/>
            <w:tcBorders>
              <w:top w:val="single" w:sz="8" w:space="0" w:color="000000"/>
              <w:left w:val="single" w:sz="8" w:space="0" w:color="000000"/>
              <w:bottom w:val="single" w:sz="8" w:space="0" w:color="000000"/>
              <w:right w:val="single" w:sz="8" w:space="0" w:color="000000"/>
            </w:tcBorders>
          </w:tcPr>
          <w:p w14:paraId="28950227" w14:textId="77777777" w:rsidR="007543DF" w:rsidRPr="00036013" w:rsidRDefault="007543DF" w:rsidP="00AB4ED2">
            <w:pPr>
              <w:ind w:left="50"/>
              <w:rPr>
                <w:rFonts w:ascii="Times New Roman" w:hAnsi="Times New Roman" w:cs="Times New Roman"/>
              </w:rPr>
            </w:pPr>
            <w:r w:rsidRPr="00036013">
              <w:rPr>
                <w:rFonts w:ascii="Times New Roman" w:eastAsia="Times New Roman" w:hAnsi="Times New Roman" w:cs="Times New Roman"/>
                <w:sz w:val="24"/>
              </w:rPr>
              <w:t xml:space="preserve">10% </w:t>
            </w:r>
          </w:p>
        </w:tc>
        <w:tc>
          <w:tcPr>
            <w:tcW w:w="1620" w:type="dxa"/>
            <w:tcBorders>
              <w:top w:val="single" w:sz="8" w:space="0" w:color="000000"/>
              <w:left w:val="single" w:sz="8" w:space="0" w:color="000000"/>
              <w:bottom w:val="single" w:sz="8" w:space="0" w:color="000000"/>
              <w:right w:val="single" w:sz="8" w:space="0" w:color="000000"/>
            </w:tcBorders>
          </w:tcPr>
          <w:p w14:paraId="77806662" w14:textId="77777777" w:rsidR="007543DF" w:rsidRPr="00036013" w:rsidRDefault="007543DF" w:rsidP="00AB4ED2">
            <w:pPr>
              <w:tabs>
                <w:tab w:val="right" w:pos="1620"/>
              </w:tabs>
              <w:spacing w:after="23"/>
              <w:rPr>
                <w:rFonts w:ascii="Times New Roman" w:hAnsi="Times New Roman" w:cs="Times New Roman"/>
              </w:rPr>
            </w:pPr>
            <w:r w:rsidRPr="00036013">
              <w:rPr>
                <w:rFonts w:ascii="Times New Roman" w:eastAsia="Times New Roman" w:hAnsi="Times New Roman" w:cs="Times New Roman"/>
                <w:sz w:val="24"/>
              </w:rPr>
              <w:t xml:space="preserve">9–10% </w:t>
            </w:r>
            <w:r w:rsidRPr="00036013">
              <w:rPr>
                <w:rFonts w:ascii="Times New Roman" w:eastAsia="Times New Roman" w:hAnsi="Times New Roman" w:cs="Times New Roman"/>
                <w:sz w:val="24"/>
              </w:rPr>
              <w:tab/>
              <w:t xml:space="preserve">– </w:t>
            </w:r>
          </w:p>
          <w:p w14:paraId="13E4C41A" w14:textId="77777777" w:rsidR="007543DF" w:rsidRPr="00036013" w:rsidRDefault="007543DF" w:rsidP="00AB4ED2">
            <w:pPr>
              <w:spacing w:after="29" w:line="274" w:lineRule="auto"/>
              <w:ind w:left="50"/>
              <w:rPr>
                <w:rFonts w:ascii="Times New Roman" w:hAnsi="Times New Roman" w:cs="Times New Roman"/>
              </w:rPr>
            </w:pPr>
            <w:r w:rsidRPr="00036013">
              <w:rPr>
                <w:rFonts w:ascii="Times New Roman" w:eastAsia="Times New Roman" w:hAnsi="Times New Roman" w:cs="Times New Roman"/>
                <w:sz w:val="24"/>
              </w:rPr>
              <w:t xml:space="preserve">Correctly identifies substitutions </w:t>
            </w:r>
          </w:p>
          <w:p w14:paraId="4A43CEB8" w14:textId="77777777" w:rsidR="007543DF" w:rsidRPr="00036013" w:rsidRDefault="007543DF" w:rsidP="00AB4ED2">
            <w:pPr>
              <w:tabs>
                <w:tab w:val="right" w:pos="1620"/>
              </w:tabs>
              <w:spacing w:after="23"/>
              <w:rPr>
                <w:rFonts w:ascii="Times New Roman" w:hAnsi="Times New Roman" w:cs="Times New Roman"/>
              </w:rPr>
            </w:pPr>
            <w:r w:rsidRPr="00036013">
              <w:rPr>
                <w:rFonts w:ascii="Times New Roman" w:eastAsia="Times New Roman" w:hAnsi="Times New Roman" w:cs="Times New Roman"/>
                <w:sz w:val="24"/>
              </w:rPr>
              <w:t xml:space="preserve">and </w:t>
            </w:r>
            <w:r w:rsidRPr="00036013">
              <w:rPr>
                <w:rFonts w:ascii="Times New Roman" w:eastAsia="Times New Roman" w:hAnsi="Times New Roman" w:cs="Times New Roman"/>
                <w:sz w:val="24"/>
              </w:rPr>
              <w:tab/>
              <w:t xml:space="preserve">Most </w:t>
            </w:r>
          </w:p>
          <w:p w14:paraId="265E484E" w14:textId="77777777" w:rsidR="007543DF" w:rsidRPr="00036013" w:rsidRDefault="007543DF" w:rsidP="00AB4ED2">
            <w:pPr>
              <w:spacing w:after="17"/>
              <w:ind w:left="50"/>
              <w:jc w:val="both"/>
              <w:rPr>
                <w:rFonts w:ascii="Times New Roman" w:hAnsi="Times New Roman" w:cs="Times New Roman"/>
              </w:rPr>
            </w:pPr>
            <w:r w:rsidRPr="00036013">
              <w:rPr>
                <w:rFonts w:ascii="Times New Roman" w:eastAsia="Times New Roman" w:hAnsi="Times New Roman" w:cs="Times New Roman"/>
                <w:sz w:val="24"/>
              </w:rPr>
              <w:t xml:space="preserve">General Unifier </w:t>
            </w:r>
          </w:p>
          <w:p w14:paraId="0A089B8D" w14:textId="77777777" w:rsidR="007543DF" w:rsidRPr="00036013" w:rsidRDefault="007543DF" w:rsidP="00AB4ED2">
            <w:pPr>
              <w:ind w:left="50" w:right="50"/>
              <w:jc w:val="both"/>
              <w:rPr>
                <w:rFonts w:ascii="Times New Roman" w:hAnsi="Times New Roman" w:cs="Times New Roman"/>
              </w:rPr>
            </w:pPr>
            <w:r w:rsidRPr="00036013">
              <w:rPr>
                <w:rFonts w:ascii="Times New Roman" w:eastAsia="Times New Roman" w:hAnsi="Times New Roman" w:cs="Times New Roman"/>
                <w:sz w:val="24"/>
              </w:rPr>
              <w:t xml:space="preserve">(MGU) and applies them accurately. </w:t>
            </w:r>
          </w:p>
        </w:tc>
        <w:tc>
          <w:tcPr>
            <w:tcW w:w="1380" w:type="dxa"/>
            <w:tcBorders>
              <w:top w:val="single" w:sz="8" w:space="0" w:color="000000"/>
              <w:left w:val="single" w:sz="8" w:space="0" w:color="000000"/>
              <w:bottom w:val="single" w:sz="8" w:space="0" w:color="000000"/>
              <w:right w:val="single" w:sz="8" w:space="0" w:color="000000"/>
            </w:tcBorders>
          </w:tcPr>
          <w:p w14:paraId="07442114" w14:textId="77777777" w:rsidR="007543DF" w:rsidRPr="00036013" w:rsidRDefault="007543DF" w:rsidP="00AB4ED2">
            <w:pPr>
              <w:tabs>
                <w:tab w:val="right" w:pos="1380"/>
              </w:tabs>
              <w:spacing w:after="23"/>
              <w:rPr>
                <w:rFonts w:ascii="Times New Roman" w:hAnsi="Times New Roman" w:cs="Times New Roman"/>
              </w:rPr>
            </w:pPr>
            <w:r w:rsidRPr="00036013">
              <w:rPr>
                <w:rFonts w:ascii="Times New Roman" w:eastAsia="Times New Roman" w:hAnsi="Times New Roman" w:cs="Times New Roman"/>
                <w:sz w:val="24"/>
              </w:rPr>
              <w:t xml:space="preserve">7–8% </w:t>
            </w:r>
            <w:r w:rsidRPr="00036013">
              <w:rPr>
                <w:rFonts w:ascii="Times New Roman" w:eastAsia="Times New Roman" w:hAnsi="Times New Roman" w:cs="Times New Roman"/>
                <w:sz w:val="24"/>
              </w:rPr>
              <w:tab/>
              <w:t xml:space="preserve">– </w:t>
            </w:r>
          </w:p>
          <w:p w14:paraId="5BB5C039" w14:textId="77777777" w:rsidR="007543DF" w:rsidRPr="00036013" w:rsidRDefault="007543DF" w:rsidP="00AB4ED2">
            <w:pPr>
              <w:spacing w:line="274" w:lineRule="auto"/>
              <w:ind w:left="50"/>
              <w:rPr>
                <w:rFonts w:ascii="Times New Roman" w:hAnsi="Times New Roman" w:cs="Times New Roman"/>
              </w:rPr>
            </w:pPr>
            <w:r w:rsidRPr="00036013">
              <w:rPr>
                <w:rFonts w:ascii="Times New Roman" w:eastAsia="Times New Roman" w:hAnsi="Times New Roman" w:cs="Times New Roman"/>
                <w:sz w:val="24"/>
              </w:rPr>
              <w:t xml:space="preserve">Correctly performs most unification </w:t>
            </w:r>
          </w:p>
          <w:p w14:paraId="669C413E" w14:textId="77777777" w:rsidR="007543DF" w:rsidRPr="00036013" w:rsidRDefault="007543DF" w:rsidP="00AB4ED2">
            <w:pPr>
              <w:ind w:left="50"/>
              <w:jc w:val="both"/>
              <w:rPr>
                <w:rFonts w:ascii="Times New Roman" w:hAnsi="Times New Roman" w:cs="Times New Roman"/>
              </w:rPr>
            </w:pPr>
            <w:r w:rsidRPr="00036013">
              <w:rPr>
                <w:rFonts w:ascii="Times New Roman" w:eastAsia="Times New Roman" w:hAnsi="Times New Roman" w:cs="Times New Roman"/>
                <w:sz w:val="24"/>
              </w:rPr>
              <w:t xml:space="preserve">steps with minor errors. </w:t>
            </w:r>
          </w:p>
        </w:tc>
        <w:tc>
          <w:tcPr>
            <w:tcW w:w="1600" w:type="dxa"/>
            <w:tcBorders>
              <w:top w:val="single" w:sz="8" w:space="0" w:color="000000"/>
              <w:left w:val="single" w:sz="8" w:space="0" w:color="000000"/>
              <w:bottom w:val="single" w:sz="8" w:space="0" w:color="000000"/>
              <w:right w:val="single" w:sz="8" w:space="0" w:color="000000"/>
            </w:tcBorders>
          </w:tcPr>
          <w:p w14:paraId="137FCF01" w14:textId="77777777" w:rsidR="007543DF" w:rsidRPr="00036013" w:rsidRDefault="007543DF" w:rsidP="00AB4ED2">
            <w:pPr>
              <w:tabs>
                <w:tab w:val="right" w:pos="1600"/>
              </w:tabs>
              <w:spacing w:after="23"/>
              <w:rPr>
                <w:rFonts w:ascii="Times New Roman" w:hAnsi="Times New Roman" w:cs="Times New Roman"/>
              </w:rPr>
            </w:pPr>
            <w:r w:rsidRPr="00036013">
              <w:rPr>
                <w:rFonts w:ascii="Times New Roman" w:eastAsia="Times New Roman" w:hAnsi="Times New Roman" w:cs="Times New Roman"/>
                <w:sz w:val="24"/>
              </w:rPr>
              <w:t xml:space="preserve">5–6% </w:t>
            </w:r>
            <w:r w:rsidRPr="00036013">
              <w:rPr>
                <w:rFonts w:ascii="Times New Roman" w:eastAsia="Times New Roman" w:hAnsi="Times New Roman" w:cs="Times New Roman"/>
                <w:sz w:val="24"/>
              </w:rPr>
              <w:tab/>
              <w:t xml:space="preserve">– </w:t>
            </w:r>
          </w:p>
          <w:p w14:paraId="293506EC" w14:textId="77777777" w:rsidR="007543DF" w:rsidRPr="00036013" w:rsidRDefault="007543DF" w:rsidP="00AB4ED2">
            <w:pPr>
              <w:ind w:left="35"/>
              <w:rPr>
                <w:rFonts w:ascii="Times New Roman" w:hAnsi="Times New Roman" w:cs="Times New Roman"/>
              </w:rPr>
            </w:pPr>
            <w:r w:rsidRPr="00036013">
              <w:rPr>
                <w:rFonts w:ascii="Times New Roman" w:eastAsia="Times New Roman" w:hAnsi="Times New Roman" w:cs="Times New Roman"/>
                <w:sz w:val="24"/>
              </w:rPr>
              <w:t xml:space="preserve">Demonstrates basic understanding but has several errors. </w:t>
            </w:r>
          </w:p>
        </w:tc>
        <w:tc>
          <w:tcPr>
            <w:tcW w:w="1700" w:type="dxa"/>
            <w:tcBorders>
              <w:top w:val="single" w:sz="8" w:space="0" w:color="000000"/>
              <w:left w:val="single" w:sz="8" w:space="0" w:color="000000"/>
              <w:bottom w:val="single" w:sz="8" w:space="0" w:color="000000"/>
              <w:right w:val="single" w:sz="8" w:space="0" w:color="000000"/>
            </w:tcBorders>
          </w:tcPr>
          <w:p w14:paraId="72574FFE" w14:textId="77777777" w:rsidR="007543DF" w:rsidRPr="00036013" w:rsidRDefault="007543DF" w:rsidP="00AB4ED2">
            <w:pPr>
              <w:spacing w:line="274" w:lineRule="auto"/>
              <w:ind w:left="10" w:right="-5"/>
              <w:jc w:val="both"/>
              <w:rPr>
                <w:rFonts w:ascii="Times New Roman" w:hAnsi="Times New Roman" w:cs="Times New Roman"/>
              </w:rPr>
            </w:pPr>
            <w:r w:rsidRPr="00036013">
              <w:rPr>
                <w:rFonts w:ascii="Times New Roman" w:eastAsia="Times New Roman" w:hAnsi="Times New Roman" w:cs="Times New Roman"/>
                <w:sz w:val="24"/>
              </w:rPr>
              <w:t>0–4% – Unable to perform</w:t>
            </w:r>
          </w:p>
          <w:p w14:paraId="1AA4AF53" w14:textId="77777777" w:rsidR="007543DF" w:rsidRPr="00036013" w:rsidRDefault="007543DF" w:rsidP="00AB4ED2">
            <w:pPr>
              <w:ind w:left="10"/>
              <w:rPr>
                <w:rFonts w:ascii="Times New Roman" w:hAnsi="Times New Roman" w:cs="Times New Roman"/>
              </w:rPr>
            </w:pPr>
            <w:r w:rsidRPr="00036013">
              <w:rPr>
                <w:rFonts w:ascii="Times New Roman" w:eastAsia="Times New Roman" w:hAnsi="Times New Roman" w:cs="Times New Roman"/>
                <w:sz w:val="24"/>
              </w:rPr>
              <w:t xml:space="preserve">unification correctly. </w:t>
            </w:r>
          </w:p>
        </w:tc>
      </w:tr>
      <w:tr w:rsidR="007543DF" w:rsidRPr="00036013" w14:paraId="0420D4D4" w14:textId="77777777" w:rsidTr="00AB4ED2">
        <w:trPr>
          <w:trHeight w:val="2660"/>
        </w:trPr>
        <w:tc>
          <w:tcPr>
            <w:tcW w:w="1446" w:type="dxa"/>
            <w:tcBorders>
              <w:top w:val="single" w:sz="8" w:space="0" w:color="000000"/>
              <w:left w:val="single" w:sz="8" w:space="0" w:color="000000"/>
              <w:bottom w:val="single" w:sz="8" w:space="0" w:color="000000"/>
              <w:right w:val="nil"/>
            </w:tcBorders>
          </w:tcPr>
          <w:p w14:paraId="3F9194D1" w14:textId="77777777" w:rsidR="007543DF" w:rsidRPr="00036013" w:rsidRDefault="007543DF" w:rsidP="00AB4ED2">
            <w:pPr>
              <w:spacing w:after="17"/>
              <w:ind w:left="35"/>
              <w:rPr>
                <w:rFonts w:ascii="Times New Roman" w:hAnsi="Times New Roman" w:cs="Times New Roman"/>
              </w:rPr>
            </w:pPr>
            <w:r w:rsidRPr="00036013">
              <w:rPr>
                <w:rFonts w:ascii="Times New Roman" w:eastAsia="Times New Roman" w:hAnsi="Times New Roman" w:cs="Times New Roman"/>
                <w:sz w:val="24"/>
              </w:rPr>
              <w:t xml:space="preserve">Resolution </w:t>
            </w:r>
          </w:p>
          <w:p w14:paraId="4F06EA38" w14:textId="77777777" w:rsidR="007543DF" w:rsidRPr="00036013" w:rsidRDefault="007543DF" w:rsidP="00AB4ED2">
            <w:pPr>
              <w:spacing w:after="17"/>
              <w:ind w:left="35"/>
              <w:rPr>
                <w:rFonts w:ascii="Times New Roman" w:hAnsi="Times New Roman" w:cs="Times New Roman"/>
              </w:rPr>
            </w:pPr>
            <w:r w:rsidRPr="00036013">
              <w:rPr>
                <w:rFonts w:ascii="Times New Roman" w:eastAsia="Times New Roman" w:hAnsi="Times New Roman" w:cs="Times New Roman"/>
                <w:sz w:val="24"/>
              </w:rPr>
              <w:t xml:space="preserve">Proof </w:t>
            </w:r>
          </w:p>
          <w:p w14:paraId="57544D72" w14:textId="77777777" w:rsidR="007543DF" w:rsidRPr="00036013" w:rsidRDefault="007543DF" w:rsidP="00AB4ED2">
            <w:pPr>
              <w:ind w:left="35"/>
              <w:rPr>
                <w:rFonts w:ascii="Times New Roman" w:hAnsi="Times New Roman" w:cs="Times New Roman"/>
              </w:rPr>
            </w:pPr>
            <w:r w:rsidRPr="00036013">
              <w:rPr>
                <w:rFonts w:ascii="Times New Roman" w:eastAsia="Times New Roman" w:hAnsi="Times New Roman" w:cs="Times New Roman"/>
                <w:sz w:val="24"/>
              </w:rPr>
              <w:t xml:space="preserve">Construction </w:t>
            </w:r>
          </w:p>
        </w:tc>
        <w:tc>
          <w:tcPr>
            <w:tcW w:w="234" w:type="dxa"/>
            <w:tcBorders>
              <w:top w:val="single" w:sz="8" w:space="0" w:color="000000"/>
              <w:left w:val="nil"/>
              <w:bottom w:val="single" w:sz="8" w:space="0" w:color="000000"/>
              <w:right w:val="single" w:sz="8" w:space="0" w:color="000000"/>
            </w:tcBorders>
          </w:tcPr>
          <w:p w14:paraId="582BE5DB" w14:textId="77777777" w:rsidR="007543DF" w:rsidRPr="00036013" w:rsidRDefault="007543DF" w:rsidP="00AB4ED2">
            <w:pPr>
              <w:ind w:right="43"/>
              <w:jc w:val="right"/>
              <w:rPr>
                <w:rFonts w:ascii="Times New Roman" w:hAnsi="Times New Roman" w:cs="Times New Roman"/>
              </w:rPr>
            </w:pPr>
            <w:r w:rsidRPr="00036013">
              <w:rPr>
                <w:rFonts w:ascii="Times New Roman" w:eastAsia="Times New Roman" w:hAnsi="Times New Roman" w:cs="Times New Roman"/>
                <w:sz w:val="24"/>
              </w:rPr>
              <w:t xml:space="preserve">/ </w:t>
            </w:r>
          </w:p>
        </w:tc>
        <w:tc>
          <w:tcPr>
            <w:tcW w:w="1260" w:type="dxa"/>
            <w:tcBorders>
              <w:top w:val="single" w:sz="8" w:space="0" w:color="000000"/>
              <w:left w:val="single" w:sz="8" w:space="0" w:color="000000"/>
              <w:bottom w:val="single" w:sz="8" w:space="0" w:color="000000"/>
              <w:right w:val="single" w:sz="8" w:space="0" w:color="000000"/>
            </w:tcBorders>
          </w:tcPr>
          <w:p w14:paraId="271DDB6D" w14:textId="77777777" w:rsidR="007543DF" w:rsidRPr="00036013" w:rsidRDefault="007543DF" w:rsidP="00AB4ED2">
            <w:pPr>
              <w:ind w:left="50"/>
              <w:rPr>
                <w:rFonts w:ascii="Times New Roman" w:hAnsi="Times New Roman" w:cs="Times New Roman"/>
              </w:rPr>
            </w:pPr>
            <w:r w:rsidRPr="00036013">
              <w:rPr>
                <w:rFonts w:ascii="Times New Roman" w:eastAsia="Times New Roman" w:hAnsi="Times New Roman" w:cs="Times New Roman"/>
                <w:sz w:val="24"/>
              </w:rPr>
              <w:t xml:space="preserve">10% </w:t>
            </w:r>
          </w:p>
        </w:tc>
        <w:tc>
          <w:tcPr>
            <w:tcW w:w="1620" w:type="dxa"/>
            <w:tcBorders>
              <w:top w:val="single" w:sz="8" w:space="0" w:color="000000"/>
              <w:left w:val="single" w:sz="8" w:space="0" w:color="000000"/>
              <w:bottom w:val="single" w:sz="8" w:space="0" w:color="000000"/>
              <w:right w:val="single" w:sz="8" w:space="0" w:color="000000"/>
            </w:tcBorders>
          </w:tcPr>
          <w:p w14:paraId="3F77A868" w14:textId="77777777" w:rsidR="007543DF" w:rsidRPr="00036013" w:rsidRDefault="007543DF" w:rsidP="00AB4ED2">
            <w:pPr>
              <w:tabs>
                <w:tab w:val="right" w:pos="1620"/>
              </w:tabs>
              <w:spacing w:after="23"/>
              <w:rPr>
                <w:rFonts w:ascii="Times New Roman" w:hAnsi="Times New Roman" w:cs="Times New Roman"/>
              </w:rPr>
            </w:pPr>
            <w:r w:rsidRPr="00036013">
              <w:rPr>
                <w:rFonts w:ascii="Times New Roman" w:eastAsia="Times New Roman" w:hAnsi="Times New Roman" w:cs="Times New Roman"/>
                <w:sz w:val="24"/>
              </w:rPr>
              <w:t xml:space="preserve">9–10% </w:t>
            </w:r>
            <w:r w:rsidRPr="00036013">
              <w:rPr>
                <w:rFonts w:ascii="Times New Roman" w:eastAsia="Times New Roman" w:hAnsi="Times New Roman" w:cs="Times New Roman"/>
                <w:sz w:val="24"/>
              </w:rPr>
              <w:tab/>
              <w:t xml:space="preserve">– </w:t>
            </w:r>
          </w:p>
          <w:p w14:paraId="6C848661" w14:textId="77777777" w:rsidR="007543DF" w:rsidRPr="00036013" w:rsidRDefault="007543DF" w:rsidP="00AB4ED2">
            <w:pPr>
              <w:ind w:left="50" w:right="40"/>
              <w:jc w:val="both"/>
              <w:rPr>
                <w:rFonts w:ascii="Times New Roman" w:hAnsi="Times New Roman" w:cs="Times New Roman"/>
              </w:rPr>
            </w:pPr>
            <w:r w:rsidRPr="00036013">
              <w:rPr>
                <w:rFonts w:ascii="Times New Roman" w:eastAsia="Times New Roman" w:hAnsi="Times New Roman" w:cs="Times New Roman"/>
                <w:sz w:val="24"/>
              </w:rPr>
              <w:t xml:space="preserve">Correctly applies resolution and presents a clear, logically valid proof of the query. </w:t>
            </w:r>
          </w:p>
        </w:tc>
        <w:tc>
          <w:tcPr>
            <w:tcW w:w="1380" w:type="dxa"/>
            <w:tcBorders>
              <w:top w:val="single" w:sz="8" w:space="0" w:color="000000"/>
              <w:left w:val="single" w:sz="8" w:space="0" w:color="000000"/>
              <w:bottom w:val="single" w:sz="8" w:space="0" w:color="000000"/>
              <w:right w:val="single" w:sz="8" w:space="0" w:color="000000"/>
            </w:tcBorders>
          </w:tcPr>
          <w:p w14:paraId="332426F5" w14:textId="77777777" w:rsidR="007543DF" w:rsidRPr="00036013" w:rsidRDefault="007543DF" w:rsidP="00AB4ED2">
            <w:pPr>
              <w:tabs>
                <w:tab w:val="right" w:pos="1380"/>
              </w:tabs>
              <w:spacing w:after="23"/>
              <w:rPr>
                <w:rFonts w:ascii="Times New Roman" w:hAnsi="Times New Roman" w:cs="Times New Roman"/>
              </w:rPr>
            </w:pPr>
            <w:r w:rsidRPr="00036013">
              <w:rPr>
                <w:rFonts w:ascii="Times New Roman" w:eastAsia="Times New Roman" w:hAnsi="Times New Roman" w:cs="Times New Roman"/>
                <w:sz w:val="24"/>
              </w:rPr>
              <w:t xml:space="preserve">7–8% </w:t>
            </w:r>
            <w:r w:rsidRPr="00036013">
              <w:rPr>
                <w:rFonts w:ascii="Times New Roman" w:eastAsia="Times New Roman" w:hAnsi="Times New Roman" w:cs="Times New Roman"/>
                <w:sz w:val="24"/>
              </w:rPr>
              <w:tab/>
              <w:t xml:space="preserve">– </w:t>
            </w:r>
          </w:p>
          <w:p w14:paraId="0CF75841" w14:textId="77777777" w:rsidR="007543DF" w:rsidRPr="00036013" w:rsidRDefault="007543DF" w:rsidP="00AB4ED2">
            <w:pPr>
              <w:ind w:left="50" w:right="57"/>
              <w:jc w:val="both"/>
              <w:rPr>
                <w:rFonts w:ascii="Times New Roman" w:hAnsi="Times New Roman" w:cs="Times New Roman"/>
              </w:rPr>
            </w:pPr>
            <w:r w:rsidRPr="00036013">
              <w:rPr>
                <w:rFonts w:ascii="Times New Roman" w:eastAsia="Times New Roman" w:hAnsi="Times New Roman" w:cs="Times New Roman"/>
                <w:sz w:val="24"/>
              </w:rPr>
              <w:t xml:space="preserve">Resolution is mostly correct with minor errors. </w:t>
            </w:r>
          </w:p>
        </w:tc>
        <w:tc>
          <w:tcPr>
            <w:tcW w:w="1600" w:type="dxa"/>
            <w:tcBorders>
              <w:top w:val="single" w:sz="8" w:space="0" w:color="000000"/>
              <w:left w:val="single" w:sz="8" w:space="0" w:color="000000"/>
              <w:bottom w:val="single" w:sz="8" w:space="0" w:color="000000"/>
              <w:right w:val="single" w:sz="8" w:space="0" w:color="000000"/>
            </w:tcBorders>
          </w:tcPr>
          <w:p w14:paraId="08016186" w14:textId="77777777" w:rsidR="007543DF" w:rsidRPr="00036013" w:rsidRDefault="007543DF" w:rsidP="00AB4ED2">
            <w:pPr>
              <w:spacing w:after="17"/>
              <w:ind w:left="35"/>
              <w:jc w:val="both"/>
              <w:rPr>
                <w:rFonts w:ascii="Times New Roman" w:hAnsi="Times New Roman" w:cs="Times New Roman"/>
              </w:rPr>
            </w:pPr>
            <w:r w:rsidRPr="00036013">
              <w:rPr>
                <w:rFonts w:ascii="Times New Roman" w:eastAsia="Times New Roman" w:hAnsi="Times New Roman" w:cs="Times New Roman"/>
                <w:sz w:val="24"/>
              </w:rPr>
              <w:t xml:space="preserve">5–6% – Shows </w:t>
            </w:r>
          </w:p>
          <w:p w14:paraId="38071617" w14:textId="77777777" w:rsidR="007543DF" w:rsidRPr="00036013" w:rsidRDefault="007543DF" w:rsidP="00AB4ED2">
            <w:pPr>
              <w:spacing w:after="29" w:line="274" w:lineRule="auto"/>
              <w:ind w:left="35"/>
              <w:rPr>
                <w:rFonts w:ascii="Times New Roman" w:hAnsi="Times New Roman" w:cs="Times New Roman"/>
              </w:rPr>
            </w:pPr>
            <w:r w:rsidRPr="00036013">
              <w:rPr>
                <w:rFonts w:ascii="Times New Roman" w:eastAsia="Times New Roman" w:hAnsi="Times New Roman" w:cs="Times New Roman"/>
                <w:sz w:val="24"/>
              </w:rPr>
              <w:t xml:space="preserve">partial understanding </w:t>
            </w:r>
          </w:p>
          <w:p w14:paraId="02E743FB" w14:textId="77777777" w:rsidR="007543DF" w:rsidRPr="00036013" w:rsidRDefault="007543DF" w:rsidP="00AB4ED2">
            <w:pPr>
              <w:ind w:left="35"/>
              <w:rPr>
                <w:rFonts w:ascii="Times New Roman" w:hAnsi="Times New Roman" w:cs="Times New Roman"/>
              </w:rPr>
            </w:pPr>
            <w:r w:rsidRPr="00036013">
              <w:rPr>
                <w:rFonts w:ascii="Times New Roman" w:eastAsia="Times New Roman" w:hAnsi="Times New Roman" w:cs="Times New Roman"/>
                <w:sz w:val="24"/>
              </w:rPr>
              <w:t xml:space="preserve">but </w:t>
            </w:r>
            <w:r w:rsidRPr="00036013">
              <w:rPr>
                <w:rFonts w:ascii="Times New Roman" w:eastAsia="Times New Roman" w:hAnsi="Times New Roman" w:cs="Times New Roman"/>
                <w:sz w:val="24"/>
              </w:rPr>
              <w:tab/>
              <w:t xml:space="preserve">proof contains gaps. </w:t>
            </w:r>
          </w:p>
        </w:tc>
        <w:tc>
          <w:tcPr>
            <w:tcW w:w="1700" w:type="dxa"/>
            <w:tcBorders>
              <w:top w:val="single" w:sz="8" w:space="0" w:color="000000"/>
              <w:left w:val="single" w:sz="8" w:space="0" w:color="000000"/>
              <w:bottom w:val="single" w:sz="8" w:space="0" w:color="000000"/>
              <w:right w:val="single" w:sz="8" w:space="0" w:color="000000"/>
            </w:tcBorders>
          </w:tcPr>
          <w:p w14:paraId="7D279C91" w14:textId="77777777" w:rsidR="007543DF" w:rsidRPr="00036013" w:rsidRDefault="007543DF" w:rsidP="00AB4ED2">
            <w:pPr>
              <w:tabs>
                <w:tab w:val="right" w:pos="1700"/>
              </w:tabs>
              <w:spacing w:after="23"/>
              <w:rPr>
                <w:rFonts w:ascii="Times New Roman" w:hAnsi="Times New Roman" w:cs="Times New Roman"/>
              </w:rPr>
            </w:pPr>
            <w:r w:rsidRPr="00036013">
              <w:rPr>
                <w:rFonts w:ascii="Times New Roman" w:eastAsia="Times New Roman" w:hAnsi="Times New Roman" w:cs="Times New Roman"/>
                <w:sz w:val="24"/>
              </w:rPr>
              <w:t xml:space="preserve">0–4% </w:t>
            </w:r>
            <w:r w:rsidRPr="00036013">
              <w:rPr>
                <w:rFonts w:ascii="Times New Roman" w:eastAsia="Times New Roman" w:hAnsi="Times New Roman" w:cs="Times New Roman"/>
                <w:sz w:val="24"/>
              </w:rPr>
              <w:tab/>
              <w:t>–</w:t>
            </w:r>
          </w:p>
          <w:p w14:paraId="73AE6335" w14:textId="77777777" w:rsidR="007543DF" w:rsidRPr="00036013" w:rsidRDefault="007543DF" w:rsidP="00AB4ED2">
            <w:pPr>
              <w:ind w:left="10" w:right="1"/>
              <w:jc w:val="both"/>
              <w:rPr>
                <w:rFonts w:ascii="Times New Roman" w:hAnsi="Times New Roman" w:cs="Times New Roman"/>
              </w:rPr>
            </w:pPr>
            <w:r w:rsidRPr="00036013">
              <w:rPr>
                <w:rFonts w:ascii="Times New Roman" w:eastAsia="Times New Roman" w:hAnsi="Times New Roman" w:cs="Times New Roman"/>
                <w:sz w:val="24"/>
              </w:rPr>
              <w:t xml:space="preserve">Resolution is incorrect or not demonstrated. </w:t>
            </w:r>
          </w:p>
        </w:tc>
      </w:tr>
      <w:tr w:rsidR="007543DF" w:rsidRPr="00036013" w14:paraId="7F72399D" w14:textId="77777777" w:rsidTr="00AB4ED2">
        <w:trPr>
          <w:trHeight w:val="2960"/>
        </w:trPr>
        <w:tc>
          <w:tcPr>
            <w:tcW w:w="1446" w:type="dxa"/>
            <w:tcBorders>
              <w:top w:val="single" w:sz="8" w:space="0" w:color="000000"/>
              <w:left w:val="single" w:sz="8" w:space="0" w:color="000000"/>
              <w:bottom w:val="single" w:sz="8" w:space="0" w:color="000000"/>
              <w:right w:val="nil"/>
            </w:tcBorders>
          </w:tcPr>
          <w:p w14:paraId="7A918421" w14:textId="77777777" w:rsidR="007543DF" w:rsidRPr="00036013" w:rsidRDefault="007543DF" w:rsidP="00AB4ED2">
            <w:pPr>
              <w:spacing w:after="17"/>
              <w:ind w:left="35"/>
              <w:rPr>
                <w:rFonts w:ascii="Times New Roman" w:hAnsi="Times New Roman" w:cs="Times New Roman"/>
              </w:rPr>
            </w:pPr>
            <w:r w:rsidRPr="00036013">
              <w:rPr>
                <w:rFonts w:ascii="Times New Roman" w:eastAsia="Times New Roman" w:hAnsi="Times New Roman" w:cs="Times New Roman"/>
                <w:sz w:val="24"/>
              </w:rPr>
              <w:lastRenderedPageBreak/>
              <w:t xml:space="preserve">Clarity, </w:t>
            </w:r>
          </w:p>
          <w:p w14:paraId="3B86F241" w14:textId="77777777" w:rsidR="007543DF" w:rsidRPr="00036013" w:rsidRDefault="007543DF" w:rsidP="00AB4ED2">
            <w:pPr>
              <w:spacing w:after="17"/>
              <w:ind w:left="35"/>
              <w:rPr>
                <w:rFonts w:ascii="Times New Roman" w:hAnsi="Times New Roman" w:cs="Times New Roman"/>
              </w:rPr>
            </w:pPr>
            <w:r w:rsidRPr="00036013">
              <w:rPr>
                <w:rFonts w:ascii="Times New Roman" w:eastAsia="Times New Roman" w:hAnsi="Times New Roman" w:cs="Times New Roman"/>
                <w:sz w:val="24"/>
              </w:rPr>
              <w:t xml:space="preserve">Mapping </w:t>
            </w:r>
          </w:p>
          <w:p w14:paraId="430882A7" w14:textId="77777777" w:rsidR="007543DF" w:rsidRPr="00036013" w:rsidRDefault="007543DF" w:rsidP="00AB4ED2">
            <w:pPr>
              <w:spacing w:after="17"/>
              <w:ind w:left="35"/>
              <w:rPr>
                <w:rFonts w:ascii="Times New Roman" w:hAnsi="Times New Roman" w:cs="Times New Roman"/>
              </w:rPr>
            </w:pPr>
            <w:r w:rsidRPr="00036013">
              <w:rPr>
                <w:rFonts w:ascii="Times New Roman" w:eastAsia="Times New Roman" w:hAnsi="Times New Roman" w:cs="Times New Roman"/>
                <w:sz w:val="24"/>
              </w:rPr>
              <w:t xml:space="preserve">Diagram </w:t>
            </w:r>
          </w:p>
          <w:p w14:paraId="38890EBE" w14:textId="77777777" w:rsidR="007543DF" w:rsidRPr="00036013" w:rsidRDefault="007543DF" w:rsidP="00AB4ED2">
            <w:pPr>
              <w:ind w:left="35"/>
              <w:rPr>
                <w:rFonts w:ascii="Times New Roman" w:hAnsi="Times New Roman" w:cs="Times New Roman"/>
              </w:rPr>
            </w:pPr>
            <w:r w:rsidRPr="00036013">
              <w:rPr>
                <w:rFonts w:ascii="Times New Roman" w:eastAsia="Times New Roman" w:hAnsi="Times New Roman" w:cs="Times New Roman"/>
                <w:sz w:val="24"/>
              </w:rPr>
              <w:t xml:space="preserve">Presentation </w:t>
            </w:r>
          </w:p>
        </w:tc>
        <w:tc>
          <w:tcPr>
            <w:tcW w:w="234" w:type="dxa"/>
            <w:tcBorders>
              <w:top w:val="single" w:sz="8" w:space="0" w:color="000000"/>
              <w:left w:val="nil"/>
              <w:bottom w:val="single" w:sz="8" w:space="0" w:color="000000"/>
              <w:right w:val="single" w:sz="8" w:space="0" w:color="000000"/>
            </w:tcBorders>
          </w:tcPr>
          <w:p w14:paraId="7D077333" w14:textId="77777777" w:rsidR="007543DF" w:rsidRPr="00036013" w:rsidRDefault="007543DF" w:rsidP="00AB4ED2">
            <w:pPr>
              <w:ind w:left="2"/>
              <w:jc w:val="both"/>
              <w:rPr>
                <w:rFonts w:ascii="Times New Roman" w:hAnsi="Times New Roman" w:cs="Times New Roman"/>
              </w:rPr>
            </w:pPr>
            <w:r w:rsidRPr="00036013">
              <w:rPr>
                <w:rFonts w:ascii="Times New Roman" w:eastAsia="Times New Roman" w:hAnsi="Times New Roman" w:cs="Times New Roman"/>
                <w:sz w:val="24"/>
              </w:rPr>
              <w:t xml:space="preserve">&amp; </w:t>
            </w:r>
          </w:p>
        </w:tc>
        <w:tc>
          <w:tcPr>
            <w:tcW w:w="1260" w:type="dxa"/>
            <w:tcBorders>
              <w:top w:val="single" w:sz="8" w:space="0" w:color="000000"/>
              <w:left w:val="single" w:sz="8" w:space="0" w:color="000000"/>
              <w:bottom w:val="single" w:sz="8" w:space="0" w:color="000000"/>
              <w:right w:val="single" w:sz="8" w:space="0" w:color="000000"/>
            </w:tcBorders>
          </w:tcPr>
          <w:p w14:paraId="21DB661D" w14:textId="77777777" w:rsidR="007543DF" w:rsidRPr="00036013" w:rsidRDefault="007543DF" w:rsidP="00AB4ED2">
            <w:pPr>
              <w:ind w:left="50"/>
              <w:rPr>
                <w:rFonts w:ascii="Times New Roman" w:hAnsi="Times New Roman" w:cs="Times New Roman"/>
              </w:rPr>
            </w:pPr>
            <w:r w:rsidRPr="00036013">
              <w:rPr>
                <w:rFonts w:ascii="Times New Roman" w:eastAsia="Times New Roman" w:hAnsi="Times New Roman" w:cs="Times New Roman"/>
                <w:sz w:val="24"/>
              </w:rPr>
              <w:t xml:space="preserve">5% </w:t>
            </w:r>
          </w:p>
        </w:tc>
        <w:tc>
          <w:tcPr>
            <w:tcW w:w="1620" w:type="dxa"/>
            <w:tcBorders>
              <w:top w:val="single" w:sz="8" w:space="0" w:color="000000"/>
              <w:left w:val="single" w:sz="8" w:space="0" w:color="000000"/>
              <w:bottom w:val="single" w:sz="8" w:space="0" w:color="000000"/>
              <w:right w:val="single" w:sz="8" w:space="0" w:color="000000"/>
            </w:tcBorders>
          </w:tcPr>
          <w:p w14:paraId="78E9204D" w14:textId="77777777" w:rsidR="007543DF" w:rsidRPr="00036013" w:rsidRDefault="007543DF" w:rsidP="00AB4ED2">
            <w:pPr>
              <w:spacing w:line="299" w:lineRule="auto"/>
              <w:ind w:left="50"/>
              <w:jc w:val="both"/>
              <w:rPr>
                <w:rFonts w:ascii="Times New Roman" w:hAnsi="Times New Roman" w:cs="Times New Roman"/>
              </w:rPr>
            </w:pPr>
            <w:r w:rsidRPr="00036013">
              <w:rPr>
                <w:rFonts w:ascii="Times New Roman" w:eastAsia="Times New Roman" w:hAnsi="Times New Roman" w:cs="Times New Roman"/>
                <w:sz w:val="24"/>
              </w:rPr>
              <w:t xml:space="preserve">5% – Provides a </w:t>
            </w:r>
            <w:r w:rsidRPr="00036013">
              <w:rPr>
                <w:rFonts w:ascii="Times New Roman" w:eastAsia="Times New Roman" w:hAnsi="Times New Roman" w:cs="Times New Roman"/>
                <w:sz w:val="24"/>
              </w:rPr>
              <w:tab/>
              <w:t xml:space="preserve">clear, </w:t>
            </w:r>
          </w:p>
          <w:p w14:paraId="22892BE7" w14:textId="77777777" w:rsidR="007543DF" w:rsidRPr="00036013" w:rsidRDefault="007543DF" w:rsidP="00AB4ED2">
            <w:pPr>
              <w:spacing w:line="287" w:lineRule="auto"/>
              <w:ind w:left="50"/>
              <w:rPr>
                <w:rFonts w:ascii="Times New Roman" w:hAnsi="Times New Roman" w:cs="Times New Roman"/>
              </w:rPr>
            </w:pPr>
            <w:r w:rsidRPr="00036013">
              <w:rPr>
                <w:rFonts w:ascii="Times New Roman" w:eastAsia="Times New Roman" w:hAnsi="Times New Roman" w:cs="Times New Roman"/>
                <w:sz w:val="24"/>
              </w:rPr>
              <w:t xml:space="preserve">well-organized mapping/logic diagram </w:t>
            </w:r>
            <w:r w:rsidRPr="00036013">
              <w:rPr>
                <w:rFonts w:ascii="Times New Roman" w:eastAsia="Times New Roman" w:hAnsi="Times New Roman" w:cs="Times New Roman"/>
                <w:sz w:val="24"/>
              </w:rPr>
              <w:tab/>
              <w:t xml:space="preserve">with </w:t>
            </w:r>
          </w:p>
          <w:p w14:paraId="0365EF33" w14:textId="77777777" w:rsidR="007543DF" w:rsidRPr="00036013" w:rsidRDefault="007543DF" w:rsidP="00AB4ED2">
            <w:pPr>
              <w:spacing w:after="46"/>
              <w:ind w:left="50"/>
              <w:rPr>
                <w:rFonts w:ascii="Times New Roman" w:hAnsi="Times New Roman" w:cs="Times New Roman"/>
              </w:rPr>
            </w:pPr>
            <w:r w:rsidRPr="00036013">
              <w:rPr>
                <w:rFonts w:ascii="Times New Roman" w:eastAsia="Times New Roman" w:hAnsi="Times New Roman" w:cs="Times New Roman"/>
                <w:sz w:val="24"/>
              </w:rPr>
              <w:t xml:space="preserve">accurate </w:t>
            </w:r>
          </w:p>
          <w:p w14:paraId="7896266E" w14:textId="77777777" w:rsidR="007543DF" w:rsidRPr="00036013" w:rsidRDefault="007543DF" w:rsidP="00AB4ED2">
            <w:pPr>
              <w:tabs>
                <w:tab w:val="right" w:pos="1620"/>
              </w:tabs>
              <w:spacing w:after="23"/>
              <w:rPr>
                <w:rFonts w:ascii="Times New Roman" w:hAnsi="Times New Roman" w:cs="Times New Roman"/>
              </w:rPr>
            </w:pPr>
            <w:r w:rsidRPr="00036013">
              <w:rPr>
                <w:rFonts w:ascii="Times New Roman" w:eastAsia="Times New Roman" w:hAnsi="Times New Roman" w:cs="Times New Roman"/>
                <w:sz w:val="24"/>
              </w:rPr>
              <w:t xml:space="preserve">notation </w:t>
            </w:r>
            <w:r w:rsidRPr="00036013">
              <w:rPr>
                <w:rFonts w:ascii="Times New Roman" w:eastAsia="Times New Roman" w:hAnsi="Times New Roman" w:cs="Times New Roman"/>
                <w:sz w:val="24"/>
              </w:rPr>
              <w:tab/>
              <w:t xml:space="preserve">and </w:t>
            </w:r>
          </w:p>
          <w:p w14:paraId="334D3EED" w14:textId="77777777" w:rsidR="007543DF" w:rsidRPr="00036013" w:rsidRDefault="007543DF" w:rsidP="00AB4ED2">
            <w:pPr>
              <w:ind w:left="50"/>
              <w:rPr>
                <w:rFonts w:ascii="Times New Roman" w:hAnsi="Times New Roman" w:cs="Times New Roman"/>
              </w:rPr>
            </w:pPr>
            <w:r w:rsidRPr="00036013">
              <w:rPr>
                <w:rFonts w:ascii="Times New Roman" w:eastAsia="Times New Roman" w:hAnsi="Times New Roman" w:cs="Times New Roman"/>
                <w:sz w:val="24"/>
              </w:rPr>
              <w:t xml:space="preserve">excellent presentation. </w:t>
            </w:r>
          </w:p>
        </w:tc>
        <w:tc>
          <w:tcPr>
            <w:tcW w:w="1380" w:type="dxa"/>
            <w:tcBorders>
              <w:top w:val="single" w:sz="8" w:space="0" w:color="000000"/>
              <w:left w:val="single" w:sz="8" w:space="0" w:color="000000"/>
              <w:bottom w:val="single" w:sz="8" w:space="0" w:color="000000"/>
              <w:right w:val="single" w:sz="8" w:space="0" w:color="000000"/>
            </w:tcBorders>
          </w:tcPr>
          <w:p w14:paraId="3573D268" w14:textId="77777777" w:rsidR="007543DF" w:rsidRPr="00036013" w:rsidRDefault="007543DF" w:rsidP="00AB4ED2">
            <w:pPr>
              <w:tabs>
                <w:tab w:val="right" w:pos="1380"/>
              </w:tabs>
              <w:spacing w:after="23"/>
              <w:rPr>
                <w:rFonts w:ascii="Times New Roman" w:hAnsi="Times New Roman" w:cs="Times New Roman"/>
              </w:rPr>
            </w:pPr>
            <w:r w:rsidRPr="00036013">
              <w:rPr>
                <w:rFonts w:ascii="Times New Roman" w:eastAsia="Times New Roman" w:hAnsi="Times New Roman" w:cs="Times New Roman"/>
                <w:sz w:val="24"/>
              </w:rPr>
              <w:t xml:space="preserve">4% </w:t>
            </w:r>
            <w:r w:rsidRPr="00036013">
              <w:rPr>
                <w:rFonts w:ascii="Times New Roman" w:eastAsia="Times New Roman" w:hAnsi="Times New Roman" w:cs="Times New Roman"/>
                <w:sz w:val="24"/>
              </w:rPr>
              <w:tab/>
              <w:t xml:space="preserve">– </w:t>
            </w:r>
          </w:p>
          <w:p w14:paraId="375B9E1F" w14:textId="77777777" w:rsidR="007543DF" w:rsidRPr="00036013" w:rsidRDefault="007543DF" w:rsidP="00AB4ED2">
            <w:pPr>
              <w:ind w:left="50" w:right="57"/>
              <w:jc w:val="both"/>
              <w:rPr>
                <w:rFonts w:ascii="Times New Roman" w:hAnsi="Times New Roman" w:cs="Times New Roman"/>
              </w:rPr>
            </w:pPr>
            <w:r w:rsidRPr="00036013">
              <w:rPr>
                <w:rFonts w:ascii="Times New Roman" w:eastAsia="Times New Roman" w:hAnsi="Times New Roman" w:cs="Times New Roman"/>
                <w:sz w:val="24"/>
              </w:rPr>
              <w:t xml:space="preserve">Presentation is clear with minor formatting or diagram issues. </w:t>
            </w:r>
          </w:p>
        </w:tc>
        <w:tc>
          <w:tcPr>
            <w:tcW w:w="1600" w:type="dxa"/>
            <w:tcBorders>
              <w:top w:val="single" w:sz="8" w:space="0" w:color="000000"/>
              <w:left w:val="single" w:sz="8" w:space="0" w:color="000000"/>
              <w:bottom w:val="single" w:sz="8" w:space="0" w:color="000000"/>
              <w:right w:val="single" w:sz="8" w:space="0" w:color="000000"/>
            </w:tcBorders>
          </w:tcPr>
          <w:p w14:paraId="50CDE9E5" w14:textId="77777777" w:rsidR="007543DF" w:rsidRPr="00036013" w:rsidRDefault="007543DF" w:rsidP="00AB4ED2">
            <w:pPr>
              <w:tabs>
                <w:tab w:val="center" w:pos="685"/>
                <w:tab w:val="right" w:pos="1600"/>
              </w:tabs>
              <w:spacing w:after="23"/>
              <w:rPr>
                <w:rFonts w:ascii="Times New Roman" w:hAnsi="Times New Roman" w:cs="Times New Roman"/>
              </w:rPr>
            </w:pPr>
            <w:r w:rsidRPr="00036013">
              <w:rPr>
                <w:rFonts w:ascii="Times New Roman" w:eastAsia="Times New Roman" w:hAnsi="Times New Roman" w:cs="Times New Roman"/>
                <w:sz w:val="24"/>
              </w:rPr>
              <w:t xml:space="preserve">3% </w:t>
            </w:r>
            <w:r w:rsidRPr="00036013">
              <w:rPr>
                <w:rFonts w:ascii="Times New Roman" w:eastAsia="Times New Roman" w:hAnsi="Times New Roman" w:cs="Times New Roman"/>
                <w:sz w:val="24"/>
              </w:rPr>
              <w:tab/>
              <w:t xml:space="preserve">– </w:t>
            </w:r>
            <w:r w:rsidRPr="00036013">
              <w:rPr>
                <w:rFonts w:ascii="Times New Roman" w:eastAsia="Times New Roman" w:hAnsi="Times New Roman" w:cs="Times New Roman"/>
                <w:sz w:val="24"/>
              </w:rPr>
              <w:tab/>
              <w:t xml:space="preserve">Basic </w:t>
            </w:r>
          </w:p>
          <w:p w14:paraId="0692DFD8" w14:textId="77777777" w:rsidR="007543DF" w:rsidRPr="00036013" w:rsidRDefault="007543DF" w:rsidP="00AB4ED2">
            <w:pPr>
              <w:spacing w:after="46"/>
              <w:ind w:left="35"/>
              <w:rPr>
                <w:rFonts w:ascii="Times New Roman" w:hAnsi="Times New Roman" w:cs="Times New Roman"/>
              </w:rPr>
            </w:pPr>
            <w:r w:rsidRPr="00036013">
              <w:rPr>
                <w:rFonts w:ascii="Times New Roman" w:eastAsia="Times New Roman" w:hAnsi="Times New Roman" w:cs="Times New Roman"/>
                <w:sz w:val="24"/>
              </w:rPr>
              <w:t xml:space="preserve">presentation </w:t>
            </w:r>
          </w:p>
          <w:p w14:paraId="4BA2194A" w14:textId="77777777" w:rsidR="007543DF" w:rsidRPr="00036013" w:rsidRDefault="007543DF" w:rsidP="00AB4ED2">
            <w:pPr>
              <w:ind w:left="35"/>
              <w:rPr>
                <w:rFonts w:ascii="Times New Roman" w:hAnsi="Times New Roman" w:cs="Times New Roman"/>
              </w:rPr>
            </w:pPr>
            <w:r w:rsidRPr="00036013">
              <w:rPr>
                <w:rFonts w:ascii="Times New Roman" w:eastAsia="Times New Roman" w:hAnsi="Times New Roman" w:cs="Times New Roman"/>
                <w:sz w:val="24"/>
              </w:rPr>
              <w:t xml:space="preserve">with </w:t>
            </w:r>
            <w:r w:rsidRPr="00036013">
              <w:rPr>
                <w:rFonts w:ascii="Times New Roman" w:eastAsia="Times New Roman" w:hAnsi="Times New Roman" w:cs="Times New Roman"/>
                <w:sz w:val="24"/>
              </w:rPr>
              <w:tab/>
              <w:t xml:space="preserve">limited clarity. </w:t>
            </w:r>
          </w:p>
        </w:tc>
        <w:tc>
          <w:tcPr>
            <w:tcW w:w="1700" w:type="dxa"/>
            <w:tcBorders>
              <w:top w:val="single" w:sz="8" w:space="0" w:color="000000"/>
              <w:left w:val="single" w:sz="8" w:space="0" w:color="000000"/>
              <w:bottom w:val="single" w:sz="8" w:space="0" w:color="000000"/>
              <w:right w:val="single" w:sz="8" w:space="0" w:color="000000"/>
            </w:tcBorders>
          </w:tcPr>
          <w:p w14:paraId="24B11216" w14:textId="77777777" w:rsidR="007543DF" w:rsidRPr="00036013" w:rsidRDefault="007543DF" w:rsidP="00AB4ED2">
            <w:pPr>
              <w:spacing w:after="17"/>
              <w:ind w:left="10" w:right="-5"/>
              <w:jc w:val="both"/>
              <w:rPr>
                <w:rFonts w:ascii="Times New Roman" w:hAnsi="Times New Roman" w:cs="Times New Roman"/>
              </w:rPr>
            </w:pPr>
            <w:r w:rsidRPr="00036013">
              <w:rPr>
                <w:rFonts w:ascii="Times New Roman" w:eastAsia="Times New Roman" w:hAnsi="Times New Roman" w:cs="Times New Roman"/>
                <w:sz w:val="24"/>
              </w:rPr>
              <w:t>0–2% – Poorly</w:t>
            </w:r>
          </w:p>
          <w:p w14:paraId="380FA68A" w14:textId="77777777" w:rsidR="007543DF" w:rsidRPr="00036013" w:rsidRDefault="007543DF" w:rsidP="00AB4ED2">
            <w:pPr>
              <w:spacing w:after="46"/>
              <w:ind w:left="10"/>
              <w:rPr>
                <w:rFonts w:ascii="Times New Roman" w:hAnsi="Times New Roman" w:cs="Times New Roman"/>
              </w:rPr>
            </w:pPr>
            <w:r w:rsidRPr="00036013">
              <w:rPr>
                <w:rFonts w:ascii="Times New Roman" w:eastAsia="Times New Roman" w:hAnsi="Times New Roman" w:cs="Times New Roman"/>
                <w:sz w:val="24"/>
              </w:rPr>
              <w:t xml:space="preserve">organized, </w:t>
            </w:r>
          </w:p>
          <w:p w14:paraId="4B74E016" w14:textId="77777777" w:rsidR="007543DF" w:rsidRPr="00036013" w:rsidRDefault="007543DF" w:rsidP="00AB4ED2">
            <w:pPr>
              <w:tabs>
                <w:tab w:val="right" w:pos="1700"/>
              </w:tabs>
              <w:spacing w:after="23"/>
              <w:ind w:right="-1"/>
              <w:rPr>
                <w:rFonts w:ascii="Times New Roman" w:hAnsi="Times New Roman" w:cs="Times New Roman"/>
              </w:rPr>
            </w:pPr>
            <w:r w:rsidRPr="00036013">
              <w:rPr>
                <w:rFonts w:ascii="Times New Roman" w:eastAsia="Times New Roman" w:hAnsi="Times New Roman" w:cs="Times New Roman"/>
                <w:sz w:val="24"/>
              </w:rPr>
              <w:t xml:space="preserve">unclear, </w:t>
            </w:r>
            <w:r w:rsidRPr="00036013">
              <w:rPr>
                <w:rFonts w:ascii="Times New Roman" w:eastAsia="Times New Roman" w:hAnsi="Times New Roman" w:cs="Times New Roman"/>
                <w:sz w:val="24"/>
              </w:rPr>
              <w:tab/>
              <w:t>or</w:t>
            </w:r>
          </w:p>
          <w:p w14:paraId="5DC591AB" w14:textId="77777777" w:rsidR="007543DF" w:rsidRPr="00036013" w:rsidRDefault="007543DF" w:rsidP="00AB4ED2">
            <w:pPr>
              <w:ind w:left="10"/>
              <w:rPr>
                <w:rFonts w:ascii="Times New Roman" w:hAnsi="Times New Roman" w:cs="Times New Roman"/>
              </w:rPr>
            </w:pPr>
            <w:r w:rsidRPr="00036013">
              <w:rPr>
                <w:rFonts w:ascii="Times New Roman" w:eastAsia="Times New Roman" w:hAnsi="Times New Roman" w:cs="Times New Roman"/>
                <w:sz w:val="24"/>
              </w:rPr>
              <w:t xml:space="preserve">incomplete presentation. </w:t>
            </w:r>
          </w:p>
        </w:tc>
      </w:tr>
    </w:tbl>
    <w:p w14:paraId="5C193CD6" w14:textId="77777777" w:rsidR="007543DF" w:rsidRPr="00036013" w:rsidRDefault="007543DF" w:rsidP="007543DF">
      <w:pPr>
        <w:spacing w:after="0"/>
        <w:rPr>
          <w:rFonts w:ascii="Times New Roman" w:hAnsi="Times New Roman" w:cs="Times New Roman"/>
        </w:rPr>
      </w:pPr>
      <w:r w:rsidRPr="00036013">
        <w:rPr>
          <w:rFonts w:ascii="Times New Roman" w:eastAsia="Arial" w:hAnsi="Times New Roman" w:cs="Times New Roman"/>
        </w:rPr>
        <w:t xml:space="preserve"> </w:t>
      </w:r>
    </w:p>
    <w:p w14:paraId="265BD7A5" w14:textId="77777777" w:rsidR="007543DF" w:rsidRPr="00036013" w:rsidRDefault="007543DF">
      <w:pPr>
        <w:rPr>
          <w:rFonts w:ascii="Times New Roman" w:hAnsi="Times New Roman" w:cs="Times New Roman"/>
        </w:rPr>
      </w:pPr>
    </w:p>
    <w:sectPr w:rsidR="007543DF" w:rsidRPr="00036013" w:rsidSect="00034616">
      <w:footerReference w:type="default" r:id="rId11"/>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F84AB" w14:textId="77777777" w:rsidR="004D5873" w:rsidRDefault="004D5873">
      <w:pPr>
        <w:spacing w:after="0" w:line="240" w:lineRule="auto"/>
      </w:pPr>
      <w:r>
        <w:separator/>
      </w:r>
    </w:p>
  </w:endnote>
  <w:endnote w:type="continuationSeparator" w:id="0">
    <w:p w14:paraId="16719E15" w14:textId="77777777" w:rsidR="004D5873" w:rsidRDefault="004D5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9E1FA" w14:textId="77777777" w:rsidR="00FD1C34" w:rsidRDefault="004D5873">
    <w:pPr>
      <w:pStyle w:val="Footer"/>
      <w:jc w:val="center"/>
    </w:pPr>
    <w:r>
      <w:rPr>
        <w:sz w:val="16"/>
      </w:rPr>
      <w:t>Logical Reasoning and Mapping Exercise – Intelligent Loan Approval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57F05" w14:textId="77777777" w:rsidR="004D5873" w:rsidRDefault="004D5873">
      <w:pPr>
        <w:spacing w:after="0" w:line="240" w:lineRule="auto"/>
      </w:pPr>
      <w:r>
        <w:separator/>
      </w:r>
    </w:p>
  </w:footnote>
  <w:footnote w:type="continuationSeparator" w:id="0">
    <w:p w14:paraId="25F4761A" w14:textId="77777777" w:rsidR="004D5873" w:rsidRDefault="004D58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BA7322"/>
    <w:multiLevelType w:val="hybridMultilevel"/>
    <w:tmpl w:val="3EBC40CC"/>
    <w:lvl w:ilvl="0" w:tplc="3A8C83AA">
      <w:start w:val="1"/>
      <w:numFmt w:val="lowerRoman"/>
      <w:lvlText w:val="(%1)"/>
      <w:lvlJc w:val="left"/>
      <w:pPr>
        <w:ind w:left="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7C208A">
      <w:start w:val="1"/>
      <w:numFmt w:val="lowerLetter"/>
      <w:lvlText w:val="%2"/>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EC506C">
      <w:start w:val="1"/>
      <w:numFmt w:val="lowerRoman"/>
      <w:lvlText w:val="%3"/>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BA636C">
      <w:start w:val="1"/>
      <w:numFmt w:val="decimal"/>
      <w:lvlText w:val="%4"/>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5AFD52">
      <w:start w:val="1"/>
      <w:numFmt w:val="lowerLetter"/>
      <w:lvlText w:val="%5"/>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98B0B2">
      <w:start w:val="1"/>
      <w:numFmt w:val="lowerRoman"/>
      <w:lvlText w:val="%6"/>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16A6A2">
      <w:start w:val="1"/>
      <w:numFmt w:val="decimal"/>
      <w:lvlText w:val="%7"/>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0A78BC">
      <w:start w:val="1"/>
      <w:numFmt w:val="lowerLetter"/>
      <w:lvlText w:val="%8"/>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E0069E">
      <w:start w:val="1"/>
      <w:numFmt w:val="lowerRoman"/>
      <w:lvlText w:val="%9"/>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A7538CF"/>
    <w:multiLevelType w:val="hybridMultilevel"/>
    <w:tmpl w:val="3BD4951E"/>
    <w:lvl w:ilvl="0" w:tplc="20B2AD48">
      <w:start w:val="1"/>
      <w:numFmt w:val="lowerRoman"/>
      <w:lvlText w:val="(%1)"/>
      <w:lvlJc w:val="left"/>
      <w:pPr>
        <w:ind w:left="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6AE590">
      <w:start w:val="1"/>
      <w:numFmt w:val="lowerLetter"/>
      <w:lvlText w:val="%2"/>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5AC40C">
      <w:start w:val="1"/>
      <w:numFmt w:val="lowerRoman"/>
      <w:lvlText w:val="%3"/>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3AD696">
      <w:start w:val="1"/>
      <w:numFmt w:val="decimal"/>
      <w:lvlText w:val="%4"/>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649B20">
      <w:start w:val="1"/>
      <w:numFmt w:val="lowerLetter"/>
      <w:lvlText w:val="%5"/>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941F42">
      <w:start w:val="1"/>
      <w:numFmt w:val="lowerRoman"/>
      <w:lvlText w:val="%6"/>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487F68">
      <w:start w:val="1"/>
      <w:numFmt w:val="decimal"/>
      <w:lvlText w:val="%7"/>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2C263A">
      <w:start w:val="1"/>
      <w:numFmt w:val="lowerLetter"/>
      <w:lvlText w:val="%8"/>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8C1BA2">
      <w:start w:val="1"/>
      <w:numFmt w:val="lowerRoman"/>
      <w:lvlText w:val="%9"/>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45D4BE9"/>
    <w:multiLevelType w:val="hybridMultilevel"/>
    <w:tmpl w:val="C4C40DC0"/>
    <w:lvl w:ilvl="0" w:tplc="DBE09CAA">
      <w:start w:val="1"/>
      <w:numFmt w:val="lowerRoman"/>
      <w:lvlText w:val="(%1)"/>
      <w:lvlJc w:val="left"/>
      <w:pPr>
        <w:ind w:left="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1E706A">
      <w:start w:val="1"/>
      <w:numFmt w:val="lowerLetter"/>
      <w:lvlText w:val="%2"/>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429850">
      <w:start w:val="1"/>
      <w:numFmt w:val="lowerRoman"/>
      <w:lvlText w:val="%3"/>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7AEAE2">
      <w:start w:val="1"/>
      <w:numFmt w:val="decimal"/>
      <w:lvlText w:val="%4"/>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A431EA">
      <w:start w:val="1"/>
      <w:numFmt w:val="lowerLetter"/>
      <w:lvlText w:val="%5"/>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2E22F6">
      <w:start w:val="1"/>
      <w:numFmt w:val="lowerRoman"/>
      <w:lvlText w:val="%6"/>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8011AA">
      <w:start w:val="1"/>
      <w:numFmt w:val="decimal"/>
      <w:lvlText w:val="%7"/>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442EF2">
      <w:start w:val="1"/>
      <w:numFmt w:val="lowerLetter"/>
      <w:lvlText w:val="%8"/>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C48FE8">
      <w:start w:val="1"/>
      <w:numFmt w:val="lowerRoman"/>
      <w:lvlText w:val="%9"/>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B747F98"/>
    <w:multiLevelType w:val="hybridMultilevel"/>
    <w:tmpl w:val="779AB632"/>
    <w:lvl w:ilvl="0" w:tplc="0AE65780">
      <w:start w:val="1"/>
      <w:numFmt w:val="low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F6C240">
      <w:start w:val="1"/>
      <w:numFmt w:val="lowerLetter"/>
      <w:lvlText w:val="%2"/>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0AA9B0">
      <w:start w:val="1"/>
      <w:numFmt w:val="lowerRoman"/>
      <w:lvlText w:val="%3"/>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28CB50">
      <w:start w:val="1"/>
      <w:numFmt w:val="decimal"/>
      <w:lvlText w:val="%4"/>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D0F394">
      <w:start w:val="1"/>
      <w:numFmt w:val="lowerLetter"/>
      <w:lvlText w:val="%5"/>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CCB164">
      <w:start w:val="1"/>
      <w:numFmt w:val="lowerRoman"/>
      <w:lvlText w:val="%6"/>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C26B48">
      <w:start w:val="1"/>
      <w:numFmt w:val="decimal"/>
      <w:lvlText w:val="%7"/>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6E8196">
      <w:start w:val="1"/>
      <w:numFmt w:val="lowerLetter"/>
      <w:lvlText w:val="%8"/>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F251B8">
      <w:start w:val="1"/>
      <w:numFmt w:val="lowerRoman"/>
      <w:lvlText w:val="%9"/>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9213A22"/>
    <w:multiLevelType w:val="hybridMultilevel"/>
    <w:tmpl w:val="CC9C13F0"/>
    <w:lvl w:ilvl="0" w:tplc="4D54F5A2">
      <w:start w:val="4"/>
      <w:numFmt w:val="lowerRoman"/>
      <w:lvlText w:val="(%1)"/>
      <w:lvlJc w:val="left"/>
      <w:pPr>
        <w:ind w:left="4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649138">
      <w:start w:val="1"/>
      <w:numFmt w:val="lowerLetter"/>
      <w:lvlText w:val="%2"/>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66F87C">
      <w:start w:val="1"/>
      <w:numFmt w:val="lowerRoman"/>
      <w:lvlText w:val="%3"/>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FE96F0">
      <w:start w:val="1"/>
      <w:numFmt w:val="decimal"/>
      <w:lvlText w:val="%4"/>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76CCD0">
      <w:start w:val="1"/>
      <w:numFmt w:val="lowerLetter"/>
      <w:lvlText w:val="%5"/>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DA7894">
      <w:start w:val="1"/>
      <w:numFmt w:val="lowerRoman"/>
      <w:lvlText w:val="%6"/>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D0789C">
      <w:start w:val="1"/>
      <w:numFmt w:val="decimal"/>
      <w:lvlText w:val="%7"/>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2435E0">
      <w:start w:val="1"/>
      <w:numFmt w:val="lowerLetter"/>
      <w:lvlText w:val="%8"/>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98258A">
      <w:start w:val="1"/>
      <w:numFmt w:val="lowerRoman"/>
      <w:lvlText w:val="%9"/>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49C57B7"/>
    <w:multiLevelType w:val="hybridMultilevel"/>
    <w:tmpl w:val="B48A86AA"/>
    <w:lvl w:ilvl="0" w:tplc="A9220910">
      <w:start w:val="3"/>
      <w:numFmt w:val="low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225668">
      <w:start w:val="1"/>
      <w:numFmt w:val="lowerLetter"/>
      <w:lvlText w:val="%2"/>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0C4C64">
      <w:start w:val="1"/>
      <w:numFmt w:val="lowerRoman"/>
      <w:lvlText w:val="%3"/>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A452EE">
      <w:start w:val="1"/>
      <w:numFmt w:val="decimal"/>
      <w:lvlText w:val="%4"/>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8084AA">
      <w:start w:val="1"/>
      <w:numFmt w:val="lowerLetter"/>
      <w:lvlText w:val="%5"/>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BE9272">
      <w:start w:val="1"/>
      <w:numFmt w:val="lowerRoman"/>
      <w:lvlText w:val="%6"/>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583D9A">
      <w:start w:val="1"/>
      <w:numFmt w:val="decimal"/>
      <w:lvlText w:val="%7"/>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CC7446">
      <w:start w:val="1"/>
      <w:numFmt w:val="lowerLetter"/>
      <w:lvlText w:val="%8"/>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828A52">
      <w:start w:val="1"/>
      <w:numFmt w:val="lowerRoman"/>
      <w:lvlText w:val="%9"/>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238512642">
    <w:abstractNumId w:val="8"/>
  </w:num>
  <w:num w:numId="2" w16cid:durableId="1632324044">
    <w:abstractNumId w:val="6"/>
  </w:num>
  <w:num w:numId="3" w16cid:durableId="503320027">
    <w:abstractNumId w:val="5"/>
  </w:num>
  <w:num w:numId="4" w16cid:durableId="1890875325">
    <w:abstractNumId w:val="4"/>
  </w:num>
  <w:num w:numId="5" w16cid:durableId="156501254">
    <w:abstractNumId w:val="7"/>
  </w:num>
  <w:num w:numId="6" w16cid:durableId="673797503">
    <w:abstractNumId w:val="3"/>
  </w:num>
  <w:num w:numId="7" w16cid:durableId="1142889297">
    <w:abstractNumId w:val="2"/>
  </w:num>
  <w:num w:numId="8" w16cid:durableId="1735423257">
    <w:abstractNumId w:val="1"/>
  </w:num>
  <w:num w:numId="9" w16cid:durableId="1059741058">
    <w:abstractNumId w:val="0"/>
  </w:num>
  <w:num w:numId="10" w16cid:durableId="1758289126">
    <w:abstractNumId w:val="11"/>
  </w:num>
  <w:num w:numId="11" w16cid:durableId="410126741">
    <w:abstractNumId w:val="10"/>
  </w:num>
  <w:num w:numId="12" w16cid:durableId="656540236">
    <w:abstractNumId w:val="9"/>
  </w:num>
  <w:num w:numId="13" w16cid:durableId="1980915224">
    <w:abstractNumId w:val="13"/>
  </w:num>
  <w:num w:numId="14" w16cid:durableId="510338872">
    <w:abstractNumId w:val="14"/>
  </w:num>
  <w:num w:numId="15" w16cid:durableId="116130759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013"/>
    <w:rsid w:val="0006063C"/>
    <w:rsid w:val="00072D69"/>
    <w:rsid w:val="0015074B"/>
    <w:rsid w:val="0025189C"/>
    <w:rsid w:val="0029639D"/>
    <w:rsid w:val="00326F90"/>
    <w:rsid w:val="004D5873"/>
    <w:rsid w:val="0056158E"/>
    <w:rsid w:val="007543DF"/>
    <w:rsid w:val="00AA1D8D"/>
    <w:rsid w:val="00B47730"/>
    <w:rsid w:val="00B613C7"/>
    <w:rsid w:val="00CB0664"/>
    <w:rsid w:val="00D24FA7"/>
    <w:rsid w:val="00E75ACC"/>
    <w:rsid w:val="00FC693F"/>
    <w:rsid w:val="00FD1C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08CC1B"/>
  <w14:defaultImageDpi w14:val="300"/>
  <w15:docId w15:val="{294B0EB6-3D6D-4216-A242-8D64BAC39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ind w:left="360"/>
    </w:pPr>
    <w:rPr>
      <w:rFonts w:ascii="Courier New" w:hAnsi="Courier New"/>
      <w:sz w:val="18"/>
    </w:rPr>
  </w:style>
  <w:style w:type="table" w:customStyle="1" w:styleId="TableGrid0">
    <w:name w:val="TableGrid"/>
    <w:rsid w:val="007543DF"/>
    <w:pPr>
      <w:spacing w:after="0" w:line="240" w:lineRule="auto"/>
    </w:pPr>
    <w:rPr>
      <w:kern w:val="2"/>
      <w:sz w:val="24"/>
      <w:szCs w:val="24"/>
      <w:lang w:val="en-IN" w:eastAsia="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18</Pages>
  <Words>3299</Words>
  <Characters>18810</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Sye Kumar</cp:lastModifiedBy>
  <cp:revision>5</cp:revision>
  <dcterms:created xsi:type="dcterms:W3CDTF">2026-08-13T06:26:00Z</dcterms:created>
  <dcterms:modified xsi:type="dcterms:W3CDTF">2026-08-13T06:37:00Z</dcterms:modified>
  <cp:category/>
</cp:coreProperties>
</file>